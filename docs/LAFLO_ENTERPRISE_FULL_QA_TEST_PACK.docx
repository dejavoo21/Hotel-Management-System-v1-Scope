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color w:val="2E74B5"/>
          <w:sz w:val="44"/>
        </w:rPr>
        <w:t>Full End-to-End QA Test Pack</w:t>
      </w:r>
    </w:p>
    <w:p>
      <w:pPr>
        <w:pStyle w:val="Heading1"/>
      </w:pPr>
      <w:r>
        <w:t>LaFlo Enterprise Hotel Operations Platform</w:t>
      </w:r>
    </w:p>
    <w:p>
      <w:pPr>
        <w:spacing w:after="120" w:line="276" w:lineRule="auto"/>
      </w:pPr>
      <w:r>
        <w:t>Date: 2026-07-11</w:t>
      </w:r>
    </w:p>
    <w:p>
      <w:pPr>
        <w:spacing w:after="120" w:line="276" w:lineRule="auto"/>
      </w:pPr>
      <w:r>
        <w:t>Version: 1.0</w:t>
      </w:r>
    </w:p>
    <w:p>
      <w:pPr>
        <w:spacing w:after="120" w:line="276" w:lineRule="auto"/>
      </w:pPr>
      <w:r>
        <w:t>Status: Draft for QA Execution, UAT, Regression, and Stakeholder Sign-Off</w:t>
      </w:r>
    </w:p>
    <w:p>
      <w:pPr>
        <w:pStyle w:val="Heading1"/>
      </w:pPr>
      <w:r>
        <w:t>1. QA Test Pack Overview</w:t>
      </w:r>
    </w:p>
    <w:p>
      <w:pPr>
        <w:spacing w:after="120" w:line="276" w:lineRule="auto"/>
      </w:pPr>
      <w:r>
        <w:t>This QA Test Pack validates the full LaFlo Enterprise Hotel Operations Platform against the full-system BRD. It covers functional testing, end-to-end process testing, role-based access testing, integration workflow testing, AI governance testing, Enterprise Search validation, audit validation, notification validation, regression testing, and UAT.</w:t>
      </w:r>
    </w:p>
    <w:p>
      <w:pPr>
        <w:spacing w:after="120" w:line="276" w:lineRule="auto"/>
      </w:pPr>
      <w:r>
        <w:t>The pack is designed for manual QA testers and business users. Automated tests may be created later from these scenarios.</w:t>
      </w:r>
    </w:p>
    <w:p>
      <w:pPr>
        <w:pStyle w:val="Heading1"/>
      </w:pPr>
      <w:r>
        <w:t>2. Test Scope</w:t>
      </w:r>
    </w:p>
    <w:p>
      <w:pPr>
        <w:pStyle w:val="Heading2"/>
      </w:pPr>
      <w:r>
        <w:t>Platform Core</w:t>
      </w:r>
    </w:p>
    <w:p>
      <w:pPr>
        <w:pStyle w:val="ListBullet"/>
        <w:spacing w:after="60"/>
      </w:pPr>
      <w:r>
        <w:t>Event Bus</w:t>
      </w:r>
    </w:p>
    <w:p>
      <w:pPr>
        <w:pStyle w:val="ListBullet"/>
        <w:spacing w:after="60"/>
      </w:pPr>
      <w:r>
        <w:t>Task Engine</w:t>
      </w:r>
    </w:p>
    <w:p>
      <w:pPr>
        <w:pStyle w:val="ListBullet"/>
        <w:spacing w:after="60"/>
      </w:pPr>
      <w:r>
        <w:t>Notification Engine</w:t>
      </w:r>
    </w:p>
    <w:p>
      <w:pPr>
        <w:pStyle w:val="ListBullet"/>
        <w:spacing w:after="60"/>
      </w:pPr>
      <w:r>
        <w:t>Audit Engine</w:t>
      </w:r>
    </w:p>
    <w:p>
      <w:pPr>
        <w:pStyle w:val="ListBullet"/>
        <w:spacing w:after="60"/>
      </w:pPr>
      <w:r>
        <w:t>Integration Hub</w:t>
      </w:r>
    </w:p>
    <w:p>
      <w:pPr>
        <w:pStyle w:val="Heading2"/>
      </w:pPr>
      <w:r>
        <w:t>Core Business Modules</w:t>
      </w:r>
    </w:p>
    <w:p>
      <w:pPr>
        <w:pStyle w:val="ListBullet"/>
        <w:spacing w:after="60"/>
      </w:pPr>
      <w:r>
        <w:t>Dashboard</w:t>
      </w:r>
    </w:p>
    <w:p>
      <w:pPr>
        <w:pStyle w:val="ListBullet"/>
        <w:spacing w:after="60"/>
      </w:pPr>
      <w:r>
        <w:t>Reservations</w:t>
      </w:r>
    </w:p>
    <w:p>
      <w:pPr>
        <w:pStyle w:val="ListBullet"/>
        <w:spacing w:after="60"/>
      </w:pPr>
      <w:r>
        <w:t>Guests</w:t>
      </w:r>
    </w:p>
    <w:p>
      <w:pPr>
        <w:pStyle w:val="ListBullet"/>
        <w:spacing w:after="60"/>
      </w:pPr>
      <w:r>
        <w:t>Rooms</w:t>
      </w:r>
    </w:p>
    <w:p>
      <w:pPr>
        <w:pStyle w:val="ListBullet"/>
        <w:spacing w:after="60"/>
      </w:pPr>
      <w:r>
        <w:t>Housekeeping</w:t>
      </w:r>
    </w:p>
    <w:p>
      <w:pPr>
        <w:pStyle w:val="ListBullet"/>
        <w:spacing w:after="60"/>
      </w:pPr>
      <w:r>
        <w:t>Inventory</w:t>
      </w:r>
    </w:p>
    <w:p>
      <w:pPr>
        <w:pStyle w:val="ListBullet"/>
        <w:spacing w:after="60"/>
      </w:pPr>
      <w:r>
        <w:t>Calendar</w:t>
      </w:r>
    </w:p>
    <w:p>
      <w:pPr>
        <w:pStyle w:val="ListBullet"/>
        <w:spacing w:after="60"/>
      </w:pPr>
      <w:r>
        <w:t>Financials</w:t>
      </w:r>
    </w:p>
    <w:p>
      <w:pPr>
        <w:pStyle w:val="ListBullet"/>
        <w:spacing w:after="60"/>
      </w:pPr>
      <w:r>
        <w:t>Reviews</w:t>
      </w:r>
    </w:p>
    <w:p>
      <w:pPr>
        <w:pStyle w:val="ListBullet"/>
        <w:spacing w:after="60"/>
      </w:pPr>
      <w:r>
        <w:t>Concierge</w:t>
      </w:r>
    </w:p>
    <w:p>
      <w:pPr>
        <w:pStyle w:val="ListBullet"/>
        <w:spacing w:after="60"/>
      </w:pPr>
      <w:r>
        <w:t>Messages</w:t>
      </w:r>
    </w:p>
    <w:p>
      <w:pPr>
        <w:pStyle w:val="ListBullet"/>
        <w:spacing w:after="60"/>
      </w:pPr>
      <w:r>
        <w:t>Calls</w:t>
      </w:r>
    </w:p>
    <w:p>
      <w:pPr>
        <w:pStyle w:val="ListBullet"/>
        <w:spacing w:after="60"/>
      </w:pPr>
      <w:r>
        <w:t>User Management</w:t>
      </w:r>
    </w:p>
    <w:p>
      <w:pPr>
        <w:pStyle w:val="Heading2"/>
      </w:pPr>
      <w:r>
        <w:t>Operations Modules</w:t>
      </w:r>
    </w:p>
    <w:p>
      <w:pPr>
        <w:pStyle w:val="ListBullet"/>
        <w:spacing w:after="60"/>
      </w:pPr>
      <w:r>
        <w:t>Operations Center</w:t>
      </w:r>
    </w:p>
    <w:p>
      <w:pPr>
        <w:pStyle w:val="ListBullet"/>
        <w:spacing w:after="60"/>
      </w:pPr>
      <w:r>
        <w:t>Security Center</w:t>
      </w:r>
    </w:p>
    <w:p>
      <w:pPr>
        <w:pStyle w:val="ListBullet"/>
        <w:spacing w:after="60"/>
      </w:pPr>
      <w:r>
        <w:t>Smart Building</w:t>
      </w:r>
    </w:p>
    <w:p>
      <w:pPr>
        <w:pStyle w:val="ListBullet"/>
        <w:spacing w:after="60"/>
      </w:pPr>
      <w:r>
        <w:t>Maintenance Center</w:t>
      </w:r>
    </w:p>
    <w:p>
      <w:pPr>
        <w:pStyle w:val="ListBullet"/>
        <w:spacing w:after="60"/>
      </w:pPr>
      <w:r>
        <w:t>Incident Center</w:t>
      </w:r>
    </w:p>
    <w:p>
      <w:pPr>
        <w:pStyle w:val="Heading2"/>
      </w:pPr>
      <w:r>
        <w:t>AI Modules</w:t>
      </w:r>
    </w:p>
    <w:p>
      <w:pPr>
        <w:pStyle w:val="ListBullet"/>
        <w:spacing w:after="60"/>
      </w:pPr>
      <w:r>
        <w:t>AI Context Engine</w:t>
      </w:r>
    </w:p>
    <w:p>
      <w:pPr>
        <w:pStyle w:val="ListBullet"/>
        <w:spacing w:after="60"/>
      </w:pPr>
      <w:r>
        <w:t>Daily GM Briefing</w:t>
      </w:r>
    </w:p>
    <w:p>
      <w:pPr>
        <w:pStyle w:val="ListBullet"/>
        <w:spacing w:after="60"/>
      </w:pPr>
      <w:r>
        <w:t>Department Intelligence</w:t>
      </w:r>
    </w:p>
    <w:p>
      <w:pPr>
        <w:pStyle w:val="ListBullet"/>
        <w:spacing w:after="60"/>
      </w:pPr>
      <w:r>
        <w:t>AI Recommendation Governance</w:t>
      </w:r>
    </w:p>
    <w:p>
      <w:pPr>
        <w:pStyle w:val="ListBullet"/>
        <w:spacing w:after="60"/>
      </w:pPr>
      <w:r>
        <w:t>AI Copilot</w:t>
      </w:r>
    </w:p>
    <w:p>
      <w:pPr>
        <w:pStyle w:val="ListBullet"/>
        <w:spacing w:after="60"/>
      </w:pPr>
      <w:r>
        <w:t>Operations Concierge</w:t>
      </w:r>
    </w:p>
    <w:p>
      <w:pPr>
        <w:pStyle w:val="ListBullet"/>
        <w:spacing w:after="60"/>
      </w:pPr>
      <w:r>
        <w:t>Hotel Brain</w:t>
      </w:r>
    </w:p>
    <w:p>
      <w:pPr>
        <w:pStyle w:val="Heading2"/>
      </w:pPr>
      <w:r>
        <w:t>Smart Building Modules</w:t>
      </w:r>
    </w:p>
    <w:p>
      <w:pPr>
        <w:pStyle w:val="ListBullet"/>
        <w:spacing w:after="60"/>
      </w:pPr>
      <w:r>
        <w:t>Device Management</w:t>
      </w:r>
    </w:p>
    <w:p>
      <w:pPr>
        <w:pStyle w:val="ListBullet"/>
        <w:spacing w:after="60"/>
      </w:pPr>
      <w:r>
        <w:t>CCTV</w:t>
      </w:r>
    </w:p>
    <w:p>
      <w:pPr>
        <w:pStyle w:val="ListBullet"/>
        <w:spacing w:after="60"/>
      </w:pPr>
      <w:r>
        <w:t>Sensors</w:t>
      </w:r>
    </w:p>
    <w:p>
      <w:pPr>
        <w:pStyle w:val="ListBullet"/>
        <w:spacing w:after="60"/>
      </w:pPr>
      <w:r>
        <w:t>Doors</w:t>
      </w:r>
    </w:p>
    <w:p>
      <w:pPr>
        <w:pStyle w:val="ListBullet"/>
        <w:spacing w:after="60"/>
      </w:pPr>
      <w:r>
        <w:t>Energy</w:t>
      </w:r>
    </w:p>
    <w:p>
      <w:pPr>
        <w:pStyle w:val="ListBullet"/>
        <w:spacing w:after="60"/>
      </w:pPr>
      <w:r>
        <w:t>HVAC</w:t>
      </w:r>
    </w:p>
    <w:p>
      <w:pPr>
        <w:pStyle w:val="ListBullet"/>
        <w:spacing w:after="60"/>
      </w:pPr>
      <w:r>
        <w:t>Assets</w:t>
      </w:r>
    </w:p>
    <w:p>
      <w:pPr>
        <w:pStyle w:val="Heading2"/>
      </w:pPr>
      <w:r>
        <w:t>Integration Layer</w:t>
      </w:r>
    </w:p>
    <w:p>
      <w:pPr>
        <w:pStyle w:val="ListBullet"/>
        <w:spacing w:after="60"/>
      </w:pPr>
      <w:r>
        <w:t>Integration Manager</w:t>
      </w:r>
    </w:p>
    <w:p>
      <w:pPr>
        <w:pStyle w:val="ListBullet"/>
        <w:spacing w:after="60"/>
      </w:pPr>
      <w:r>
        <w:t>CCTV Integrations</w:t>
      </w:r>
    </w:p>
    <w:p>
      <w:pPr>
        <w:pStyle w:val="ListBullet"/>
        <w:spacing w:after="60"/>
      </w:pPr>
      <w:r>
        <w:t>Smart Lock Integrations</w:t>
      </w:r>
    </w:p>
    <w:p>
      <w:pPr>
        <w:pStyle w:val="ListBullet"/>
        <w:spacing w:after="60"/>
      </w:pPr>
      <w:r>
        <w:t>Sensor Integrations</w:t>
      </w:r>
    </w:p>
    <w:p>
      <w:pPr>
        <w:pStyle w:val="ListBullet"/>
        <w:spacing w:after="60"/>
      </w:pPr>
      <w:r>
        <w:t>HVAC Integrations</w:t>
      </w:r>
    </w:p>
    <w:p>
      <w:pPr>
        <w:pStyle w:val="ListBullet"/>
        <w:spacing w:after="60"/>
      </w:pPr>
      <w:r>
        <w:t>Energy Meter Integrations</w:t>
      </w:r>
    </w:p>
    <w:p>
      <w:pPr>
        <w:pStyle w:val="ListBullet"/>
        <w:spacing w:after="60"/>
      </w:pPr>
      <w:r>
        <w:t>Weather Integrations</w:t>
      </w:r>
    </w:p>
    <w:p>
      <w:pPr>
        <w:pStyle w:val="ListBullet"/>
        <w:spacing w:after="60"/>
      </w:pPr>
      <w:r>
        <w:t>Payment Integrations</w:t>
      </w:r>
    </w:p>
    <w:p>
      <w:pPr>
        <w:pStyle w:val="ListBullet"/>
        <w:spacing w:after="60"/>
      </w:pPr>
      <w:r>
        <w:t>Booking Channel Integrations</w:t>
      </w:r>
    </w:p>
    <w:p>
      <w:pPr>
        <w:pStyle w:val="ListBullet"/>
        <w:spacing w:after="60"/>
      </w:pPr>
      <w:r>
        <w:t>Microsoft 365 Integration</w:t>
      </w:r>
    </w:p>
    <w:p>
      <w:pPr>
        <w:pStyle w:val="ListBullet"/>
        <w:spacing w:after="60"/>
      </w:pPr>
      <w:r>
        <w:t>OpenAI / AI Provider Integrations</w:t>
      </w:r>
    </w:p>
    <w:p>
      <w:pPr>
        <w:pStyle w:val="ListBullet"/>
        <w:spacing w:after="60"/>
      </w:pPr>
      <w:r>
        <w:t>Other Provider Integrations</w:t>
      </w:r>
    </w:p>
    <w:p>
      <w:pPr>
        <w:pStyle w:val="Heading2"/>
      </w:pPr>
      <w:r>
        <w:t>Intelligence and Search</w:t>
      </w:r>
    </w:p>
    <w:p>
      <w:pPr>
        <w:pStyle w:val="ListBullet"/>
        <w:spacing w:after="60"/>
      </w:pPr>
      <w:r>
        <w:t>Enterprise Search</w:t>
      </w:r>
    </w:p>
    <w:p>
      <w:pPr>
        <w:pStyle w:val="ListBullet"/>
        <w:spacing w:after="60"/>
      </w:pPr>
      <w:r>
        <w:t>Hotel Brain</w:t>
      </w:r>
    </w:p>
    <w:p>
      <w:pPr>
        <w:pStyle w:val="Heading1"/>
      </w:pPr>
      <w:r>
        <w:t>3. Out of Scope</w:t>
      </w:r>
    </w:p>
    <w:p>
      <w:pPr>
        <w:pStyle w:val="ListBullet"/>
        <w:spacing w:after="60"/>
      </w:pPr>
      <w:r>
        <w:t>Physical installation of hotel hardware.</w:t>
      </w:r>
    </w:p>
    <w:p>
      <w:pPr>
        <w:pStyle w:val="ListBullet"/>
        <w:spacing w:after="60"/>
      </w:pPr>
      <w:r>
        <w:t>Production certification for every vendor API.</w:t>
      </w:r>
    </w:p>
    <w:p>
      <w:pPr>
        <w:pStyle w:val="ListBullet"/>
        <w:spacing w:after="60"/>
      </w:pPr>
      <w:r>
        <w:t>Production payment certification unless separately agreed.</w:t>
      </w:r>
    </w:p>
    <w:p>
      <w:pPr>
        <w:pStyle w:val="ListBullet"/>
        <w:spacing w:after="60"/>
      </w:pPr>
      <w:r>
        <w:t>Production booking channel certification unless separately agreed.</w:t>
      </w:r>
    </w:p>
    <w:p>
      <w:pPr>
        <w:pStyle w:val="ListBullet"/>
        <w:spacing w:after="60"/>
      </w:pPr>
      <w:r>
        <w:t>Real CCTV/NVR validation without hardware.</w:t>
      </w:r>
    </w:p>
    <w:p>
      <w:pPr>
        <w:pStyle w:val="ListBullet"/>
        <w:spacing w:after="60"/>
      </w:pPr>
      <w:r>
        <w:t>Real smart building validation without hardware/API access.</w:t>
      </w:r>
    </w:p>
    <w:p>
      <w:pPr>
        <w:pStyle w:val="ListBullet"/>
        <w:spacing w:after="60"/>
      </w:pPr>
      <w:r>
        <w:t>Full mobile app testing where no mobile app exists.</w:t>
      </w:r>
    </w:p>
    <w:p>
      <w:pPr>
        <w:pStyle w:val="ListBullet"/>
        <w:spacing w:after="60"/>
      </w:pPr>
      <w:r>
        <w:t>Guest-facing mobile app testing where no guest app exists.</w:t>
      </w:r>
    </w:p>
    <w:p>
      <w:pPr>
        <w:pStyle w:val="ListBullet"/>
        <w:spacing w:after="60"/>
      </w:pPr>
      <w:r>
        <w:t>High-impact autonomous AI action execution without human approval.</w:t>
      </w:r>
    </w:p>
    <w:p>
      <w:pPr>
        <w:pStyle w:val="Heading1"/>
      </w:pPr>
      <w:r>
        <w:t>4. Test Assumptions</w:t>
      </w:r>
    </w:p>
    <w:p>
      <w:pPr>
        <w:pStyle w:val="ListBullet"/>
        <w:spacing w:after="60"/>
      </w:pPr>
      <w:r>
        <w:t>Test users exist for all required roles.</w:t>
      </w:r>
    </w:p>
    <w:p>
      <w:pPr>
        <w:pStyle w:val="ListBullet"/>
        <w:spacing w:after="60"/>
      </w:pPr>
      <w:r>
        <w:t>Test hotel, room, guest, booking, and operational data exists.</w:t>
      </w:r>
    </w:p>
    <w:p>
      <w:pPr>
        <w:pStyle w:val="ListBullet"/>
        <w:spacing w:after="60"/>
      </w:pPr>
      <w:r>
        <w:t>The test environment is connected to a test database.</w:t>
      </w:r>
    </w:p>
    <w:p>
      <w:pPr>
        <w:pStyle w:val="ListBullet"/>
        <w:spacing w:after="60"/>
      </w:pPr>
      <w:r>
        <w:t>Required migrations have been applied.</w:t>
      </w:r>
    </w:p>
    <w:p>
      <w:pPr>
        <w:pStyle w:val="ListBullet"/>
        <w:spacing w:after="60"/>
      </w:pPr>
      <w:r>
        <w:t>Mock/simulated integrations are clearly labelled.</w:t>
      </w:r>
    </w:p>
    <w:p>
      <w:pPr>
        <w:pStyle w:val="ListBullet"/>
        <w:spacing w:after="60"/>
      </w:pPr>
      <w:r>
        <w:t>Hardware-dependent tests may be marked blocked where hardware/API access is unavailable.</w:t>
      </w:r>
    </w:p>
    <w:p>
      <w:pPr>
        <w:pStyle w:val="ListBullet"/>
        <w:spacing w:after="60"/>
      </w:pPr>
      <w:r>
        <w:t>AI responses are limited to available authorised platform data.</w:t>
      </w:r>
    </w:p>
    <w:p>
      <w:pPr>
        <w:pStyle w:val="ListBullet"/>
        <w:spacing w:after="60"/>
      </w:pPr>
      <w:r>
        <w:t>Audit, Event Bus, Notification Engine, and Task Engine are enabled.</w:t>
      </w:r>
    </w:p>
    <w:p>
      <w:pPr>
        <w:pStyle w:val="Heading1"/>
      </w:pPr>
      <w:r>
        <w:t>5. Test Dependencies</w:t>
      </w:r>
    </w:p>
    <w:p>
      <w:pPr>
        <w:pStyle w:val="ListBullet"/>
        <w:spacing w:after="60"/>
      </w:pPr>
      <w:r>
        <w:t>Stable test environment.</w:t>
      </w:r>
    </w:p>
    <w:p>
      <w:pPr>
        <w:pStyle w:val="ListBullet"/>
        <w:spacing w:after="60"/>
      </w:pPr>
      <w:r>
        <w:t>Browser access.</w:t>
      </w:r>
    </w:p>
    <w:p>
      <w:pPr>
        <w:pStyle w:val="ListBullet"/>
        <w:spacing w:after="60"/>
      </w:pPr>
      <w:r>
        <w:t>Test login credentials for each role.</w:t>
      </w:r>
    </w:p>
    <w:p>
      <w:pPr>
        <w:pStyle w:val="ListBullet"/>
        <w:spacing w:after="60"/>
      </w:pPr>
      <w:r>
        <w:t>Seed/test data.</w:t>
      </w:r>
    </w:p>
    <w:p>
      <w:pPr>
        <w:pStyle w:val="ListBullet"/>
        <w:spacing w:after="60"/>
      </w:pPr>
      <w:r>
        <w:t>CCTV/NVR device or simulation mode.</w:t>
      </w:r>
    </w:p>
    <w:p>
      <w:pPr>
        <w:pStyle w:val="ListBullet"/>
        <w:spacing w:after="60"/>
      </w:pPr>
      <w:r>
        <w:t>Smart building device/API access or simulation mode.</w:t>
      </w:r>
    </w:p>
    <w:p>
      <w:pPr>
        <w:pStyle w:val="ListBullet"/>
        <w:spacing w:after="60"/>
      </w:pPr>
      <w:r>
        <w:t>Email/SMS/push provider access where notification channels are tested.</w:t>
      </w:r>
    </w:p>
    <w:p>
      <w:pPr>
        <w:pStyle w:val="ListBullet"/>
        <w:spacing w:after="60"/>
      </w:pPr>
      <w:r>
        <w:t>AI provider configuration where generative AI paths are tested.</w:t>
      </w:r>
    </w:p>
    <w:p>
      <w:pPr>
        <w:pStyle w:val="ListBullet"/>
        <w:spacing w:after="60"/>
      </w:pPr>
      <w:r>
        <w:t>Search index generated or rebuilt.</w:t>
      </w:r>
    </w:p>
    <w:p>
      <w:pPr>
        <w:pStyle w:val="ListBullet"/>
        <w:spacing w:after="60"/>
      </w:pPr>
      <w:r>
        <w:t>Defect tracking system.</w:t>
      </w:r>
    </w:p>
    <w:p>
      <w:pPr>
        <w:pStyle w:val="Heading1"/>
      </w:pPr>
      <w:r>
        <w:t>6. Test Environment Requirements</w:t>
      </w:r>
    </w:p>
    <w:p>
      <w:pPr>
        <w:pStyle w:val="ListBullet"/>
        <w:spacing w:after="60"/>
      </w:pPr>
      <w:r>
        <w:t>Latest deployed web application.</w:t>
      </w:r>
    </w:p>
    <w:p>
      <w:pPr>
        <w:pStyle w:val="ListBullet"/>
        <w:spacing w:after="60"/>
      </w:pPr>
      <w:r>
        <w:t>Latest deployed API.</w:t>
      </w:r>
    </w:p>
    <w:p>
      <w:pPr>
        <w:pStyle w:val="ListBullet"/>
        <w:spacing w:after="60"/>
      </w:pPr>
      <w:r>
        <w:t>Database migrated to current schema.</w:t>
      </w:r>
    </w:p>
    <w:p>
      <w:pPr>
        <w:pStyle w:val="ListBullet"/>
        <w:spacing w:after="60"/>
      </w:pPr>
      <w:r>
        <w:t>Prisma client generated.</w:t>
      </w:r>
    </w:p>
    <w:p>
      <w:pPr>
        <w:pStyle w:val="ListBullet"/>
        <w:spacing w:after="60"/>
      </w:pPr>
      <w:r>
        <w:t>Test data loaded.</w:t>
      </w:r>
    </w:p>
    <w:p>
      <w:pPr>
        <w:pStyle w:val="ListBullet"/>
        <w:spacing w:after="60"/>
      </w:pPr>
      <w:r>
        <w:t>Browser developer console available for runtime error checks.</w:t>
      </w:r>
    </w:p>
    <w:p>
      <w:pPr>
        <w:pStyle w:val="ListBullet"/>
        <w:spacing w:after="60"/>
      </w:pPr>
      <w:r>
        <w:t>Network tab available for API validation.</w:t>
      </w:r>
    </w:p>
    <w:p>
      <w:pPr>
        <w:pStyle w:val="ListBullet"/>
        <w:spacing w:after="60"/>
      </w:pPr>
      <w:r>
        <w:t>Test accounts for Admin, Manager, Front Desk, Housekeeping, Maintenance, Security, Finance, Concierge, Auditor, AI Governance Reviewer, and Integration Administrator.</w:t>
      </w:r>
    </w:p>
    <w:p>
      <w:pPr>
        <w:spacing w:after="120" w:line="276" w:lineRule="auto"/>
      </w:pPr>
      <w:r>
        <w:t>Recommended technical readiness checks:</w:t>
      </w:r>
    </w:p>
    <w:p>
      <w:r>
        <w:rPr>
          <w:rFonts w:ascii="Consolas" w:hAnsi="Consolas"/>
          <w:sz w:val="16"/>
        </w:rPr>
        <w:t>npm run check</w:t>
      </w:r>
    </w:p>
    <w:p>
      <w:r>
        <w:rPr>
          <w:rFonts w:ascii="Consolas" w:hAnsi="Consolas"/>
          <w:sz w:val="16"/>
        </w:rPr>
        <w:t>npm --prefix packages/api run db:migrate:prod</w:t>
      </w:r>
    </w:p>
    <w:p>
      <w:pPr>
        <w:pStyle w:val="Heading1"/>
      </w:pPr>
      <w:r>
        <w:t>7. Test Data Requirements</w:t>
      </w:r>
    </w:p>
    <w:p>
      <w:pPr>
        <w:spacing w:after="120" w:line="276" w:lineRule="auto"/>
      </w:pPr>
      <w:r>
        <w:t>Required test data:</w:t>
      </w:r>
    </w:p>
    <w:p>
      <w:pPr>
        <w:pStyle w:val="ListBullet"/>
        <w:spacing w:after="60"/>
      </w:pPr>
      <w:r>
        <w:t>At least one hotel.</w:t>
      </w:r>
    </w:p>
    <w:p>
      <w:pPr>
        <w:pStyle w:val="ListBullet"/>
        <w:spacing w:after="60"/>
      </w:pPr>
      <w:r>
        <w:t>Multiple rooms and room types.</w:t>
      </w:r>
    </w:p>
    <w:p>
      <w:pPr>
        <w:pStyle w:val="ListBullet"/>
        <w:spacing w:after="60"/>
      </w:pPr>
      <w:r>
        <w:t>Clean, dirty, inspected, occupied, available, and out-of-service room states.</w:t>
      </w:r>
    </w:p>
    <w:p>
      <w:pPr>
        <w:pStyle w:val="ListBullet"/>
        <w:spacing w:after="60"/>
      </w:pPr>
      <w:r>
        <w:t>Guests with reservations, stay history, messages, calls, and reviews.</w:t>
      </w:r>
    </w:p>
    <w:p>
      <w:pPr>
        <w:pStyle w:val="ListBullet"/>
        <w:spacing w:after="60"/>
      </w:pPr>
      <w:r>
        <w:t>Reservations for arrivals, departures, in-house, cancelled, and checked-out states.</w:t>
      </w:r>
    </w:p>
    <w:p>
      <w:pPr>
        <w:pStyle w:val="ListBullet"/>
        <w:spacing w:after="60"/>
      </w:pPr>
      <w:r>
        <w:t>Housekeeping tasks.</w:t>
      </w:r>
    </w:p>
    <w:p>
      <w:pPr>
        <w:pStyle w:val="ListBullet"/>
        <w:spacing w:after="60"/>
      </w:pPr>
      <w:r>
        <w:t>Maintenance tasks/faults.</w:t>
      </w:r>
    </w:p>
    <w:p>
      <w:pPr>
        <w:pStyle w:val="ListBullet"/>
        <w:spacing w:after="60"/>
      </w:pPr>
      <w:r>
        <w:t>Incidents across severity levels.</w:t>
      </w:r>
    </w:p>
    <w:p>
      <w:pPr>
        <w:pStyle w:val="ListBullet"/>
        <w:spacing w:after="60"/>
      </w:pPr>
      <w:r>
        <w:t>Inventory items with normal and low-stock levels.</w:t>
      </w:r>
    </w:p>
    <w:p>
      <w:pPr>
        <w:pStyle w:val="ListBullet"/>
        <w:spacing w:after="60"/>
      </w:pPr>
      <w:r>
        <w:t>Financial records/invoices/payments where authorised.</w:t>
      </w:r>
    </w:p>
    <w:p>
      <w:pPr>
        <w:pStyle w:val="ListBullet"/>
        <w:spacing w:after="60"/>
      </w:pPr>
      <w:r>
        <w:t>CCTV camera integration records.</w:t>
      </w:r>
    </w:p>
    <w:p>
      <w:pPr>
        <w:pStyle w:val="ListBullet"/>
        <w:spacing w:after="60"/>
      </w:pPr>
      <w:r>
        <w:t>Smart building devices across online, offline, fault, and low-battery states.</w:t>
      </w:r>
    </w:p>
    <w:p>
      <w:pPr>
        <w:pStyle w:val="ListBullet"/>
        <w:spacing w:after="60"/>
      </w:pPr>
      <w:r>
        <w:t>Audit logs.</w:t>
      </w:r>
    </w:p>
    <w:p>
      <w:pPr>
        <w:pStyle w:val="ListBullet"/>
        <w:spacing w:after="60"/>
      </w:pPr>
      <w:r>
        <w:t>Notifications.</w:t>
      </w:r>
    </w:p>
    <w:p>
      <w:pPr>
        <w:pStyle w:val="ListBullet"/>
        <w:spacing w:after="60"/>
      </w:pPr>
      <w:r>
        <w:t>Search index records.</w:t>
      </w:r>
    </w:p>
    <w:p>
      <w:pPr>
        <w:pStyle w:val="ListBullet"/>
        <w:spacing w:after="60"/>
      </w:pPr>
      <w:r>
        <w:t>AI recommendations and Hotel Brain query context.</w:t>
      </w:r>
    </w:p>
    <w:p>
      <w:pPr>
        <w:pStyle w:val="Heading1"/>
      </w:pPr>
      <w:r>
        <w:t>8. User Roles Required for Testing</w:t>
      </w:r>
    </w:p>
    <w:p>
      <w:pPr>
        <w:pStyle w:val="ListBullet"/>
        <w:spacing w:after="60"/>
      </w:pPr>
      <w:r>
        <w:t>General Manager</w:t>
      </w:r>
    </w:p>
    <w:p>
      <w:pPr>
        <w:pStyle w:val="ListBullet"/>
        <w:spacing w:after="60"/>
      </w:pPr>
      <w:r>
        <w:t>Operations Manager</w:t>
      </w:r>
    </w:p>
    <w:p>
      <w:pPr>
        <w:pStyle w:val="ListBullet"/>
        <w:spacing w:after="60"/>
      </w:pPr>
      <w:r>
        <w:t>Front Desk Staff</w:t>
      </w:r>
    </w:p>
    <w:p>
      <w:pPr>
        <w:pStyle w:val="ListBullet"/>
        <w:spacing w:after="60"/>
      </w:pPr>
      <w:r>
        <w:t>Housekeeping Manager</w:t>
      </w:r>
    </w:p>
    <w:p>
      <w:pPr>
        <w:pStyle w:val="ListBullet"/>
        <w:spacing w:after="60"/>
      </w:pPr>
      <w:r>
        <w:t>Housekeeping Staff</w:t>
      </w:r>
    </w:p>
    <w:p>
      <w:pPr>
        <w:pStyle w:val="ListBullet"/>
        <w:spacing w:after="60"/>
      </w:pPr>
      <w:r>
        <w:t>Maintenance Manager</w:t>
      </w:r>
    </w:p>
    <w:p>
      <w:pPr>
        <w:pStyle w:val="ListBullet"/>
        <w:spacing w:after="60"/>
      </w:pPr>
      <w:r>
        <w:t>Maintenance Staff</w:t>
      </w:r>
    </w:p>
    <w:p>
      <w:pPr>
        <w:pStyle w:val="ListBullet"/>
        <w:spacing w:after="60"/>
      </w:pPr>
      <w:r>
        <w:t>Security Manager</w:t>
      </w:r>
    </w:p>
    <w:p>
      <w:pPr>
        <w:pStyle w:val="ListBullet"/>
        <w:spacing w:after="60"/>
      </w:pPr>
      <w:r>
        <w:t>Security Staff</w:t>
      </w:r>
    </w:p>
    <w:p>
      <w:pPr>
        <w:pStyle w:val="ListBullet"/>
        <w:spacing w:after="60"/>
      </w:pPr>
      <w:r>
        <w:t>Finance User</w:t>
      </w:r>
    </w:p>
    <w:p>
      <w:pPr>
        <w:pStyle w:val="ListBullet"/>
        <w:spacing w:after="60"/>
      </w:pPr>
      <w:r>
        <w:t>Concierge Staff</w:t>
      </w:r>
    </w:p>
    <w:p>
      <w:pPr>
        <w:pStyle w:val="ListBullet"/>
        <w:spacing w:after="60"/>
      </w:pPr>
      <w:r>
        <w:t>IT Administrator</w:t>
      </w:r>
    </w:p>
    <w:p>
      <w:pPr>
        <w:pStyle w:val="ListBullet"/>
        <w:spacing w:after="60"/>
      </w:pPr>
      <w:r>
        <w:t>System Administrator</w:t>
      </w:r>
    </w:p>
    <w:p>
      <w:pPr>
        <w:pStyle w:val="ListBullet"/>
        <w:spacing w:after="60"/>
      </w:pPr>
      <w:r>
        <w:t>Auditor</w:t>
      </w:r>
    </w:p>
    <w:p>
      <w:pPr>
        <w:pStyle w:val="ListBullet"/>
        <w:spacing w:after="60"/>
      </w:pPr>
      <w:r>
        <w:t>AI Governance Reviewer</w:t>
      </w:r>
    </w:p>
    <w:p>
      <w:pPr>
        <w:pStyle w:val="ListBullet"/>
        <w:spacing w:after="60"/>
      </w:pPr>
      <w:r>
        <w:t>Integration Administrator</w:t>
      </w:r>
    </w:p>
    <w:p>
      <w:pPr>
        <w:pStyle w:val="Heading1"/>
      </w:pPr>
      <w:r>
        <w:t>9. Test Execution Guidelines</w:t>
      </w:r>
    </w:p>
    <w:p>
      <w:pPr>
        <w:pStyle w:val="ListBullet"/>
        <w:spacing w:after="60"/>
      </w:pPr>
      <w:r>
        <w:t>Record actual result for every test case.</w:t>
      </w:r>
    </w:p>
    <w:p>
      <w:pPr>
        <w:pStyle w:val="ListBullet"/>
        <w:spacing w:after="60"/>
      </w:pPr>
      <w:r>
        <w:t>Mark tests as Blocked only when the environment, data, role, vendor API, or hardware is unavailable.</w:t>
      </w:r>
    </w:p>
    <w:p>
      <w:pPr>
        <w:pStyle w:val="ListBullet"/>
        <w:spacing w:after="60"/>
      </w:pPr>
      <w:r>
        <w:t>Capture screenshots or screen recordings for every failure.</w:t>
      </w:r>
    </w:p>
    <w:p>
      <w:pPr>
        <w:pStyle w:val="ListBullet"/>
        <w:spacing w:after="60"/>
      </w:pPr>
      <w:r>
        <w:t>Record browser console errors and failed API responses.</w:t>
      </w:r>
    </w:p>
    <w:p>
      <w:pPr>
        <w:pStyle w:val="ListBullet"/>
        <w:spacing w:after="60"/>
      </w:pPr>
      <w:r>
        <w:t>Validate both UI outcome and backend side effects where possible.</w:t>
      </w:r>
    </w:p>
    <w:p>
      <w:pPr>
        <w:pStyle w:val="ListBullet"/>
        <w:spacing w:after="60"/>
      </w:pPr>
      <w:r>
        <w:t>Validate audit logs for sensitive workflows.</w:t>
      </w:r>
    </w:p>
    <w:p>
      <w:pPr>
        <w:pStyle w:val="ListBullet"/>
        <w:spacing w:after="60"/>
      </w:pPr>
      <w:r>
        <w:t>Validate notifications where applicable.</w:t>
      </w:r>
    </w:p>
    <w:p>
      <w:pPr>
        <w:pStyle w:val="ListBullet"/>
        <w:spacing w:after="60"/>
      </w:pPr>
      <w:r>
        <w:t>Validate role restrictions using at least one authorised and one unauthorised user.</w:t>
      </w:r>
    </w:p>
    <w:p>
      <w:pPr>
        <w:pStyle w:val="ListBullet"/>
        <w:spacing w:after="60"/>
      </w:pPr>
      <w:r>
        <w:t>Do not accept simulated integration results as production hardware validation.</w:t>
      </w:r>
    </w:p>
    <w:p>
      <w:pPr>
        <w:pStyle w:val="Heading1"/>
      </w:pPr>
      <w:r>
        <w:t>10. Defect Severity and Priority Definitions</w:t>
      </w:r>
    </w:p>
    <w:p>
      <w:pPr>
        <w:pStyle w:val="Heading2"/>
      </w:pPr>
      <w:r>
        <w:t>Severity</w:t>
      </w:r>
    </w:p>
    <w:p>
      <w:pPr>
        <w:pStyle w:val="ListBullet"/>
        <w:spacing w:after="60"/>
      </w:pPr>
      <w:r>
        <w:t>Critical: Platform unavailable, data corruption, severe security leak, or critical operational flow blocked.</w:t>
      </w:r>
    </w:p>
    <w:p>
      <w:pPr>
        <w:pStyle w:val="ListBullet"/>
        <w:spacing w:after="60"/>
      </w:pPr>
      <w:r>
        <w:t>High: Major module or end-to-end workflow blocked with no practical workaround.</w:t>
      </w:r>
    </w:p>
    <w:p>
      <w:pPr>
        <w:pStyle w:val="ListBullet"/>
        <w:spacing w:after="60"/>
      </w:pPr>
      <w:r>
        <w:t>Medium: Important functionality fails but workaround exists.</w:t>
      </w:r>
    </w:p>
    <w:p>
      <w:pPr>
        <w:pStyle w:val="ListBullet"/>
        <w:spacing w:after="60"/>
      </w:pPr>
      <w:r>
        <w:t>Low: Minor defect, cosmetic issue, wording issue, or non-blocking inconsistency.</w:t>
      </w:r>
    </w:p>
    <w:p>
      <w:pPr>
        <w:pStyle w:val="Heading2"/>
      </w:pPr>
      <w:r>
        <w:t>Priority</w:t>
      </w:r>
    </w:p>
    <w:p>
      <w:pPr>
        <w:pStyle w:val="ListBullet"/>
        <w:spacing w:after="60"/>
      </w:pPr>
      <w:r>
        <w:t>P1: Must fix before release/sign-off.</w:t>
      </w:r>
    </w:p>
    <w:p>
      <w:pPr>
        <w:pStyle w:val="ListBullet"/>
        <w:spacing w:after="60"/>
      </w:pPr>
      <w:r>
        <w:t>P2: Should fix before release unless accepted by product owner.</w:t>
      </w:r>
    </w:p>
    <w:p>
      <w:pPr>
        <w:pStyle w:val="ListBullet"/>
        <w:spacing w:after="60"/>
      </w:pPr>
      <w:r>
        <w:t>P3: Can be scheduled for near-term backlog.</w:t>
      </w:r>
    </w:p>
    <w:p>
      <w:pPr>
        <w:pStyle w:val="ListBullet"/>
        <w:spacing w:after="60"/>
      </w:pPr>
      <w:r>
        <w:t>P4: Cosmetic or future improvement.</w:t>
      </w:r>
    </w:p>
    <w:p>
      <w:pPr>
        <w:pStyle w:val="Heading1"/>
      </w:pPr>
      <w:r>
        <w:t>11. Test Case Naming Convention</w:t>
      </w:r>
    </w:p>
    <w:p>
      <w:pPr>
        <w:spacing w:after="120" w:line="276" w:lineRule="auto"/>
      </w:pPr>
      <w:r>
        <w:t>Use:</w:t>
      </w:r>
    </w:p>
    <w:p>
      <w:pPr>
        <w:pStyle w:val="ListBullet"/>
        <w:spacing w:after="60"/>
      </w:pPr>
      <w:r>
        <w:t>DASH-TC-001</w:t>
      </w:r>
    </w:p>
    <w:p>
      <w:pPr>
        <w:pStyle w:val="ListBullet"/>
        <w:spacing w:after="60"/>
      </w:pPr>
      <w:r>
        <w:t>RES-TC-001</w:t>
      </w:r>
    </w:p>
    <w:p>
      <w:pPr>
        <w:pStyle w:val="ListBullet"/>
        <w:spacing w:after="60"/>
      </w:pPr>
      <w:r>
        <w:t>GUEST-TC-001</w:t>
      </w:r>
    </w:p>
    <w:p>
      <w:pPr>
        <w:pStyle w:val="ListBullet"/>
        <w:spacing w:after="60"/>
      </w:pPr>
      <w:r>
        <w:t>ROOM-TC-001</w:t>
      </w:r>
    </w:p>
    <w:p>
      <w:pPr>
        <w:pStyle w:val="ListBullet"/>
        <w:spacing w:after="60"/>
      </w:pPr>
      <w:r>
        <w:t>HK-TC-001</w:t>
      </w:r>
    </w:p>
    <w:p>
      <w:pPr>
        <w:pStyle w:val="ListBullet"/>
        <w:spacing w:after="60"/>
      </w:pPr>
      <w:r>
        <w:t>INV-TC-001</w:t>
      </w:r>
    </w:p>
    <w:p>
      <w:pPr>
        <w:pStyle w:val="ListBullet"/>
        <w:spacing w:after="60"/>
      </w:pPr>
      <w:r>
        <w:t>CAL-TC-001</w:t>
      </w:r>
    </w:p>
    <w:p>
      <w:pPr>
        <w:pStyle w:val="ListBullet"/>
        <w:spacing w:after="60"/>
      </w:pPr>
      <w:r>
        <w:t>FIN-TC-001</w:t>
      </w:r>
    </w:p>
    <w:p>
      <w:pPr>
        <w:pStyle w:val="ListBullet"/>
        <w:spacing w:after="60"/>
      </w:pPr>
      <w:r>
        <w:t>REV-TC-001</w:t>
      </w:r>
    </w:p>
    <w:p>
      <w:pPr>
        <w:pStyle w:val="ListBullet"/>
        <w:spacing w:after="60"/>
      </w:pPr>
      <w:r>
        <w:t>CON-TC-001</w:t>
      </w:r>
    </w:p>
    <w:p>
      <w:pPr>
        <w:pStyle w:val="ListBullet"/>
        <w:spacing w:after="60"/>
      </w:pPr>
      <w:r>
        <w:t>MSG-TC-001</w:t>
      </w:r>
    </w:p>
    <w:p>
      <w:pPr>
        <w:pStyle w:val="ListBullet"/>
        <w:spacing w:after="60"/>
      </w:pPr>
      <w:r>
        <w:t>CALL-TC-001</w:t>
      </w:r>
    </w:p>
    <w:p>
      <w:pPr>
        <w:pStyle w:val="ListBullet"/>
        <w:spacing w:after="60"/>
      </w:pPr>
      <w:r>
        <w:t>USER-TC-001</w:t>
      </w:r>
    </w:p>
    <w:p>
      <w:pPr>
        <w:pStyle w:val="ListBullet"/>
        <w:spacing w:after="60"/>
      </w:pPr>
      <w:r>
        <w:t>OPS-TC-001</w:t>
      </w:r>
    </w:p>
    <w:p>
      <w:pPr>
        <w:pStyle w:val="ListBullet"/>
        <w:spacing w:after="60"/>
      </w:pPr>
      <w:r>
        <w:t>SEC-TC-001</w:t>
      </w:r>
    </w:p>
    <w:p>
      <w:pPr>
        <w:pStyle w:val="ListBullet"/>
        <w:spacing w:after="60"/>
      </w:pPr>
      <w:r>
        <w:t>SB-TC-001</w:t>
      </w:r>
    </w:p>
    <w:p>
      <w:pPr>
        <w:pStyle w:val="ListBullet"/>
        <w:spacing w:after="60"/>
      </w:pPr>
      <w:r>
        <w:t>MAINT-TC-001</w:t>
      </w:r>
    </w:p>
    <w:p>
      <w:pPr>
        <w:pStyle w:val="ListBullet"/>
        <w:spacing w:after="60"/>
      </w:pPr>
      <w:r>
        <w:t>INC-TC-001</w:t>
      </w:r>
    </w:p>
    <w:p>
      <w:pPr>
        <w:pStyle w:val="ListBullet"/>
        <w:spacing w:after="60"/>
      </w:pPr>
      <w:r>
        <w:t>INT-TC-001</w:t>
      </w:r>
    </w:p>
    <w:p>
      <w:pPr>
        <w:pStyle w:val="ListBullet"/>
        <w:spacing w:after="60"/>
      </w:pPr>
      <w:r>
        <w:t>CCTV-TC-001</w:t>
      </w:r>
    </w:p>
    <w:p>
      <w:pPr>
        <w:pStyle w:val="ListBullet"/>
        <w:spacing w:after="60"/>
      </w:pPr>
      <w:r>
        <w:t>SEARCH-TC-001</w:t>
      </w:r>
    </w:p>
    <w:p>
      <w:pPr>
        <w:pStyle w:val="ListBullet"/>
        <w:spacing w:after="60"/>
      </w:pPr>
      <w:r>
        <w:t>AI-TC-001</w:t>
      </w:r>
    </w:p>
    <w:p>
      <w:pPr>
        <w:pStyle w:val="ListBullet"/>
        <w:spacing w:after="60"/>
      </w:pPr>
      <w:r>
        <w:t>E2E-TC-001</w:t>
      </w:r>
    </w:p>
    <w:p>
      <w:pPr>
        <w:pStyle w:val="ListBullet"/>
        <w:spacing w:after="60"/>
      </w:pPr>
      <w:r>
        <w:t>RBAC-TC-001</w:t>
      </w:r>
    </w:p>
    <w:p>
      <w:pPr>
        <w:pStyle w:val="ListBullet"/>
        <w:spacing w:after="60"/>
      </w:pPr>
      <w:r>
        <w:t>AUDIT-TC-001</w:t>
      </w:r>
    </w:p>
    <w:p>
      <w:pPr>
        <w:pStyle w:val="ListBullet"/>
        <w:spacing w:after="60"/>
      </w:pPr>
      <w:r>
        <w:t>NOTIF-TC-001</w:t>
      </w:r>
    </w:p>
    <w:p>
      <w:pPr>
        <w:pStyle w:val="ListBullet"/>
        <w:spacing w:after="60"/>
      </w:pPr>
      <w:r>
        <w:t>EVENT-TC-001</w:t>
      </w:r>
    </w:p>
    <w:p>
      <w:pPr>
        <w:pStyle w:val="ListBullet"/>
        <w:spacing w:after="60"/>
      </w:pPr>
      <w:r>
        <w:t>NEG-TC-001</w:t>
      </w:r>
    </w:p>
    <w:p>
      <w:pPr>
        <w:pStyle w:val="ListBullet"/>
        <w:spacing w:after="60"/>
      </w:pPr>
      <w:r>
        <w:t>REG-TC-001</w:t>
      </w:r>
    </w:p>
    <w:p>
      <w:pPr>
        <w:pStyle w:val="ListBullet"/>
        <w:spacing w:after="60"/>
      </w:pPr>
      <w:r>
        <w:t>UAT-TC-001</w:t>
      </w:r>
    </w:p>
    <w:p>
      <w:pPr>
        <w:pStyle w:val="Heading1"/>
      </w:pPr>
      <w:r>
        <w:t>12. Functional Test Cases by Module</w:t>
      </w:r>
    </w:p>
    <w:p>
      <w:pPr>
        <w:spacing w:after="120" w:line="276" w:lineRule="auto"/>
      </w:pPr>
      <w:r>
        <w:t>Each test case uses this execution record:</w:t>
      </w:r>
    </w:p>
    <w:tbl>
      <w:tblPr>
        <w:tblStyle w:val="TableGrid"/>
        <w:tblW w:type="auto" w:w="0"/>
        <w:jc w:val="center"/>
        <w:tblLook w:firstColumn="1" w:firstRow="1" w:lastColumn="0" w:lastRow="0" w:noHBand="0" w:noVBand="1" w:val="04A0"/>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CellMar>
          <w:top w:w="90" w:type="dxa"/>
          <w:start w:w="90" w:type="dxa"/>
          <w:bottom w:w="90" w:type="dxa"/>
          <w:end w:w="90" w:type="dxa"/>
        </w:tblCellMar>
      </w:tblPr>
      <w:tblGrid>
        <w:gridCol w:w="7200"/>
        <w:gridCol w:w="7200"/>
      </w:tblGrid>
      <w:tr>
        <w:tc>
          <w:tcPr>
            <w:tcW w:type="dxa" w:w="7128"/>
            <w:vAlign w:val="center"/>
            <w:shd w:fill="E8EEF5"/>
          </w:tcPr>
          <w:p>
            <w:pPr>
              <w:jc w:val="left"/>
            </w:pPr>
            <w:r/>
            <w:r>
              <w:rPr>
                <w:rFonts w:ascii="Calibri" w:hAnsi="Calibri"/>
                <w:b/>
                <w:sz w:val="16"/>
              </w:rPr>
              <w:t>Field</w:t>
            </w:r>
          </w:p>
        </w:tc>
        <w:tc>
          <w:tcPr>
            <w:tcW w:type="dxa" w:w="7128"/>
            <w:vAlign w:val="center"/>
            <w:shd w:fill="E8EEF5"/>
          </w:tcPr>
          <w:p>
            <w:pPr>
              <w:jc w:val="left"/>
            </w:pPr>
            <w:r/>
            <w:r>
              <w:rPr>
                <w:rFonts w:ascii="Calibri" w:hAnsi="Calibri"/>
                <w:b/>
                <w:sz w:val="16"/>
              </w:rPr>
              <w:t>Value</w:t>
            </w:r>
          </w:p>
        </w:tc>
      </w:tr>
      <w:tr>
        <w:tc>
          <w:tcPr>
            <w:tcW w:type="dxa" w:w="7128"/>
            <w:vAlign w:val="center"/>
          </w:tcPr>
          <w:p>
            <w:pPr>
              <w:jc w:val="left"/>
            </w:pPr>
            <w:r/>
            <w:r>
              <w:rPr>
                <w:rFonts w:ascii="Calibri" w:hAnsi="Calibri"/>
                <w:b w:val="0"/>
                <w:sz w:val="16"/>
              </w:rPr>
              <w:t>Actual Result</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Status</w:t>
            </w:r>
          </w:p>
        </w:tc>
        <w:tc>
          <w:tcPr>
            <w:tcW w:type="dxa" w:w="7128"/>
            <w:vAlign w:val="center"/>
          </w:tcPr>
          <w:p>
            <w:pPr>
              <w:jc w:val="left"/>
            </w:pPr>
            <w:r/>
            <w:r>
              <w:rPr>
                <w:rFonts w:ascii="Calibri" w:hAnsi="Calibri"/>
                <w:b w:val="0"/>
                <w:sz w:val="16"/>
              </w:rPr>
              <w:t>Not Run</w:t>
            </w:r>
          </w:p>
        </w:tc>
      </w:tr>
      <w:tr>
        <w:tc>
          <w:tcPr>
            <w:tcW w:type="dxa" w:w="7128"/>
            <w:vAlign w:val="center"/>
          </w:tcPr>
          <w:p>
            <w:pPr>
              <w:jc w:val="left"/>
            </w:pPr>
            <w:r/>
            <w:r>
              <w:rPr>
                <w:rFonts w:ascii="Calibri" w:hAnsi="Calibri"/>
                <w:b w:val="0"/>
                <w:sz w:val="16"/>
              </w:rPr>
              <w:t>Defect ID</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Comments</w:t>
            </w:r>
          </w:p>
        </w:tc>
        <w:tc>
          <w:tcPr>
            <w:tcW w:type="dxa" w:w="7128"/>
            <w:vAlign w:val="center"/>
          </w:tcPr>
          <w:p>
            <w:pPr>
              <w:jc w:val="left"/>
            </w:pPr>
            <w:r/>
            <w:r>
              <w:rPr>
                <w:rFonts w:ascii="Calibri" w:hAnsi="Calibri"/>
                <w:b w:val="0"/>
                <w:sz w:val="16"/>
              </w:rPr>
            </w:r>
          </w:p>
        </w:tc>
      </w:tr>
    </w:tbl>
    <w:p/>
    <w:p>
      <w:pPr>
        <w:pStyle w:val="Heading2"/>
      </w:pPr>
      <w:r>
        <w:t>Dashboard</w:t>
      </w:r>
    </w:p>
    <w:tbl>
      <w:tblPr>
        <w:tblStyle w:val="TableGrid"/>
        <w:tblW w:type="auto" w:w="0"/>
        <w:jc w:val="center"/>
        <w:tblLook w:firstColumn="1" w:firstRow="1" w:lastColumn="0" w:lastRow="0" w:noHBand="0" w:noVBand="1" w:val="04A0"/>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CellMar>
          <w:top w:w="90" w:type="dxa"/>
          <w:start w:w="90" w:type="dxa"/>
          <w:bottom w:w="90" w:type="dxa"/>
          <w:end w:w="90" w:type="dxa"/>
        </w:tblCellMar>
      </w:tblPr>
      <w:tblGrid>
        <w:gridCol w:w="1440"/>
        <w:gridCol w:w="1440"/>
        <w:gridCol w:w="1440"/>
        <w:gridCol w:w="1440"/>
        <w:gridCol w:w="1440"/>
        <w:gridCol w:w="1440"/>
        <w:gridCol w:w="1440"/>
        <w:gridCol w:w="1440"/>
        <w:gridCol w:w="1440"/>
        <w:gridCol w:w="1440"/>
      </w:tblGrid>
      <w:tr>
        <w:tc>
          <w:tcPr>
            <w:tcW w:type="dxa" w:w="1209"/>
            <w:vAlign w:val="center"/>
            <w:shd w:fill="E8EEF5"/>
          </w:tcPr>
          <w:p>
            <w:pPr>
              <w:jc w:val="left"/>
            </w:pPr>
            <w:r/>
            <w:r>
              <w:rPr>
                <w:rFonts w:ascii="Calibri" w:hAnsi="Calibri"/>
                <w:b/>
                <w:sz w:val="14"/>
              </w:rPr>
              <w:t>Test Case ID</w:t>
            </w:r>
          </w:p>
        </w:tc>
        <w:tc>
          <w:tcPr>
            <w:tcW w:type="dxa" w:w="1483"/>
            <w:vAlign w:val="center"/>
            <w:shd w:fill="E8EEF5"/>
          </w:tcPr>
          <w:p>
            <w:pPr>
              <w:jc w:val="left"/>
            </w:pPr>
            <w:r/>
            <w:r>
              <w:rPr>
                <w:rFonts w:ascii="Calibri" w:hAnsi="Calibri"/>
                <w:b/>
                <w:sz w:val="14"/>
              </w:rPr>
              <w:t>Test Area / Module</w:t>
            </w:r>
          </w:p>
        </w:tc>
        <w:tc>
          <w:tcPr>
            <w:tcW w:type="dxa" w:w="1483"/>
            <w:vAlign w:val="center"/>
            <w:shd w:fill="E8EEF5"/>
          </w:tcPr>
          <w:p>
            <w:pPr>
              <w:jc w:val="left"/>
            </w:pPr>
            <w:r/>
            <w:r>
              <w:rPr>
                <w:rFonts w:ascii="Calibri" w:hAnsi="Calibri"/>
                <w:b/>
                <w:sz w:val="14"/>
              </w:rPr>
              <w:t>Test Title</w:t>
            </w:r>
          </w:p>
        </w:tc>
        <w:tc>
          <w:tcPr>
            <w:tcW w:type="dxa" w:w="1209"/>
            <w:vAlign w:val="center"/>
            <w:shd w:fill="E8EEF5"/>
          </w:tcPr>
          <w:p>
            <w:pPr>
              <w:jc w:val="left"/>
            </w:pPr>
            <w:r/>
            <w:r>
              <w:rPr>
                <w:rFonts w:ascii="Calibri" w:hAnsi="Calibri"/>
                <w:b/>
                <w:sz w:val="14"/>
              </w:rPr>
              <w:t>Requirement Reference</w:t>
            </w:r>
          </w:p>
        </w:tc>
        <w:tc>
          <w:tcPr>
            <w:tcW w:type="dxa" w:w="820"/>
            <w:vAlign w:val="center"/>
            <w:shd w:fill="E8EEF5"/>
          </w:tcPr>
          <w:p>
            <w:pPr>
              <w:jc w:val="left"/>
            </w:pPr>
            <w:r/>
            <w:r>
              <w:rPr>
                <w:rFonts w:ascii="Calibri" w:hAnsi="Calibri"/>
                <w:b/>
                <w:sz w:val="14"/>
              </w:rPr>
              <w:t>Priority</w:t>
            </w:r>
          </w:p>
        </w:tc>
        <w:tc>
          <w:tcPr>
            <w:tcW w:type="dxa" w:w="1209"/>
            <w:vAlign w:val="center"/>
            <w:shd w:fill="E8EEF5"/>
          </w:tcPr>
          <w:p>
            <w:pPr>
              <w:jc w:val="left"/>
            </w:pPr>
            <w:r/>
            <w:r>
              <w:rPr>
                <w:rFonts w:ascii="Calibri" w:hAnsi="Calibri"/>
                <w:b/>
                <w:sz w:val="14"/>
              </w:rPr>
              <w:t>Test Type</w:t>
            </w:r>
          </w:p>
        </w:tc>
        <w:tc>
          <w:tcPr>
            <w:tcW w:type="dxa" w:w="1209"/>
            <w:vAlign w:val="center"/>
            <w:shd w:fill="E8EEF5"/>
          </w:tcPr>
          <w:p>
            <w:pPr>
              <w:jc w:val="left"/>
            </w:pPr>
            <w:r/>
            <w:r>
              <w:rPr>
                <w:rFonts w:ascii="Calibri" w:hAnsi="Calibri"/>
                <w:b/>
                <w:sz w:val="14"/>
              </w:rPr>
              <w:t>Preconditions</w:t>
            </w:r>
          </w:p>
        </w:tc>
        <w:tc>
          <w:tcPr>
            <w:tcW w:type="dxa" w:w="1209"/>
            <w:vAlign w:val="center"/>
            <w:shd w:fill="E8EEF5"/>
          </w:tcPr>
          <w:p>
            <w:pPr>
              <w:jc w:val="left"/>
            </w:pPr>
            <w:r/>
            <w:r>
              <w:rPr>
                <w:rFonts w:ascii="Calibri" w:hAnsi="Calibri"/>
                <w:b/>
                <w:sz w:val="14"/>
              </w:rPr>
              <w:t>Test Data</w:t>
            </w:r>
          </w:p>
        </w:tc>
        <w:tc>
          <w:tcPr>
            <w:tcW w:type="dxa" w:w="2203"/>
            <w:vAlign w:val="center"/>
            <w:shd w:fill="E8EEF5"/>
          </w:tcPr>
          <w:p>
            <w:pPr>
              <w:jc w:val="left"/>
            </w:pPr>
            <w:r/>
            <w:r>
              <w:rPr>
                <w:rFonts w:ascii="Calibri" w:hAnsi="Calibri"/>
                <w:b/>
                <w:sz w:val="14"/>
              </w:rPr>
              <w:t>Test Steps</w:t>
            </w:r>
          </w:p>
        </w:tc>
        <w:tc>
          <w:tcPr>
            <w:tcW w:type="dxa" w:w="2203"/>
            <w:vAlign w:val="center"/>
            <w:shd w:fill="E8EEF5"/>
          </w:tcPr>
          <w:p>
            <w:pPr>
              <w:jc w:val="left"/>
            </w:pPr>
            <w:r/>
            <w:r>
              <w:rPr>
                <w:rFonts w:ascii="Calibri" w:hAnsi="Calibri"/>
                <w:b/>
                <w:sz w:val="14"/>
              </w:rPr>
              <w:t>Expected Result</w:t>
            </w:r>
          </w:p>
        </w:tc>
      </w:tr>
      <w:tr>
        <w:tc>
          <w:tcPr>
            <w:tcW w:type="dxa" w:w="1209"/>
            <w:vAlign w:val="center"/>
          </w:tcPr>
          <w:p>
            <w:pPr>
              <w:jc w:val="left"/>
            </w:pPr>
            <w:r/>
            <w:r>
              <w:rPr>
                <w:rFonts w:ascii="Calibri" w:hAnsi="Calibri"/>
                <w:b w:val="0"/>
                <w:sz w:val="14"/>
              </w:rPr>
              <w:t>DASH-TC-001</w:t>
            </w:r>
          </w:p>
        </w:tc>
        <w:tc>
          <w:tcPr>
            <w:tcW w:type="dxa" w:w="1483"/>
            <w:vAlign w:val="center"/>
          </w:tcPr>
          <w:p>
            <w:pPr>
              <w:jc w:val="left"/>
            </w:pPr>
            <w:r/>
            <w:r>
              <w:rPr>
                <w:rFonts w:ascii="Calibri" w:hAnsi="Calibri"/>
                <w:b w:val="0"/>
                <w:sz w:val="14"/>
              </w:rPr>
              <w:t>Dashboard</w:t>
            </w:r>
          </w:p>
        </w:tc>
        <w:tc>
          <w:tcPr>
            <w:tcW w:type="dxa" w:w="1483"/>
            <w:vAlign w:val="center"/>
          </w:tcPr>
          <w:p>
            <w:pPr>
              <w:jc w:val="left"/>
            </w:pPr>
            <w:r/>
            <w:r>
              <w:rPr>
                <w:rFonts w:ascii="Calibri" w:hAnsi="Calibri"/>
                <w:b w:val="0"/>
                <w:sz w:val="14"/>
              </w:rPr>
              <w:t>Dashboard loads successfully</w:t>
            </w:r>
          </w:p>
        </w:tc>
        <w:tc>
          <w:tcPr>
            <w:tcW w:type="dxa" w:w="1209"/>
            <w:vAlign w:val="center"/>
          </w:tcPr>
          <w:p>
            <w:pPr>
              <w:jc w:val="left"/>
            </w:pPr>
            <w:r/>
            <w:r>
              <w:rPr>
                <w:rFonts w:ascii="Calibri" w:hAnsi="Calibri"/>
                <w:b w:val="0"/>
                <w:sz w:val="14"/>
              </w:rPr>
              <w:t>DASH-FR-001</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Functional</w:t>
            </w:r>
          </w:p>
        </w:tc>
        <w:tc>
          <w:tcPr>
            <w:tcW w:type="dxa" w:w="1209"/>
            <w:vAlign w:val="center"/>
          </w:tcPr>
          <w:p>
            <w:pPr>
              <w:jc w:val="left"/>
            </w:pPr>
            <w:r/>
            <w:r>
              <w:rPr>
                <w:rFonts w:ascii="Calibri" w:hAnsi="Calibri"/>
                <w:b w:val="0"/>
                <w:sz w:val="14"/>
              </w:rPr>
              <w:t>User logged in</w:t>
            </w:r>
          </w:p>
        </w:tc>
        <w:tc>
          <w:tcPr>
            <w:tcW w:type="dxa" w:w="1209"/>
            <w:vAlign w:val="center"/>
          </w:tcPr>
          <w:p>
            <w:pPr>
              <w:jc w:val="left"/>
            </w:pPr>
            <w:r/>
            <w:r>
              <w:rPr>
                <w:rFonts w:ascii="Calibri" w:hAnsi="Calibri"/>
                <w:b w:val="0"/>
                <w:sz w:val="14"/>
              </w:rPr>
              <w:t>Dashboard data exists</w:t>
            </w:r>
          </w:p>
        </w:tc>
        <w:tc>
          <w:tcPr>
            <w:tcW w:type="dxa" w:w="2203"/>
            <w:vAlign w:val="center"/>
          </w:tcPr>
          <w:p>
            <w:pPr>
              <w:jc w:val="left"/>
            </w:pPr>
            <w:r/>
            <w:r>
              <w:rPr>
                <w:rFonts w:ascii="Calibri" w:hAnsi="Calibri"/>
                <w:b w:val="0"/>
                <w:sz w:val="14"/>
              </w:rPr>
              <w:t>Open Dashboard</w:t>
            </w:r>
          </w:p>
        </w:tc>
        <w:tc>
          <w:tcPr>
            <w:tcW w:type="dxa" w:w="2203"/>
            <w:vAlign w:val="center"/>
          </w:tcPr>
          <w:p>
            <w:pPr>
              <w:jc w:val="left"/>
            </w:pPr>
            <w:r/>
            <w:r>
              <w:rPr>
                <w:rFonts w:ascii="Calibri" w:hAnsi="Calibri"/>
                <w:b w:val="0"/>
                <w:sz w:val="14"/>
              </w:rPr>
              <w:t>Dashboard loads without error and no console runtime failure.</w:t>
            </w:r>
          </w:p>
        </w:tc>
      </w:tr>
      <w:tr>
        <w:tc>
          <w:tcPr>
            <w:tcW w:type="dxa" w:w="1209"/>
            <w:vAlign w:val="center"/>
          </w:tcPr>
          <w:p>
            <w:pPr>
              <w:jc w:val="left"/>
            </w:pPr>
            <w:r/>
            <w:r>
              <w:rPr>
                <w:rFonts w:ascii="Calibri" w:hAnsi="Calibri"/>
                <w:b w:val="0"/>
                <w:sz w:val="14"/>
              </w:rPr>
              <w:t>DASH-TC-002</w:t>
            </w:r>
          </w:p>
        </w:tc>
        <w:tc>
          <w:tcPr>
            <w:tcW w:type="dxa" w:w="1483"/>
            <w:vAlign w:val="center"/>
          </w:tcPr>
          <w:p>
            <w:pPr>
              <w:jc w:val="left"/>
            </w:pPr>
            <w:r/>
            <w:r>
              <w:rPr>
                <w:rFonts w:ascii="Calibri" w:hAnsi="Calibri"/>
                <w:b w:val="0"/>
                <w:sz w:val="14"/>
              </w:rPr>
              <w:t>Dashboard</w:t>
            </w:r>
          </w:p>
        </w:tc>
        <w:tc>
          <w:tcPr>
            <w:tcW w:type="dxa" w:w="1483"/>
            <w:vAlign w:val="center"/>
          </w:tcPr>
          <w:p>
            <w:pPr>
              <w:jc w:val="left"/>
            </w:pPr>
            <w:r/>
            <w:r>
              <w:rPr>
                <w:rFonts w:ascii="Calibri" w:hAnsi="Calibri"/>
                <w:b w:val="0"/>
                <w:sz w:val="14"/>
              </w:rPr>
              <w:t>KPI cards display operational data</w:t>
            </w:r>
          </w:p>
        </w:tc>
        <w:tc>
          <w:tcPr>
            <w:tcW w:type="dxa" w:w="1209"/>
            <w:vAlign w:val="center"/>
          </w:tcPr>
          <w:p>
            <w:pPr>
              <w:jc w:val="left"/>
            </w:pPr>
            <w:r/>
            <w:r>
              <w:rPr>
                <w:rFonts w:ascii="Calibri" w:hAnsi="Calibri"/>
                <w:b w:val="0"/>
                <w:sz w:val="14"/>
              </w:rPr>
              <w:t>DASH-FR-001</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Functional</w:t>
            </w:r>
          </w:p>
        </w:tc>
        <w:tc>
          <w:tcPr>
            <w:tcW w:type="dxa" w:w="1209"/>
            <w:vAlign w:val="center"/>
          </w:tcPr>
          <w:p>
            <w:pPr>
              <w:jc w:val="left"/>
            </w:pPr>
            <w:r/>
            <w:r>
              <w:rPr>
                <w:rFonts w:ascii="Calibri" w:hAnsi="Calibri"/>
                <w:b w:val="0"/>
                <w:sz w:val="14"/>
              </w:rPr>
              <w:t>User has dashboard access</w:t>
            </w:r>
          </w:p>
        </w:tc>
        <w:tc>
          <w:tcPr>
            <w:tcW w:type="dxa" w:w="1209"/>
            <w:vAlign w:val="center"/>
          </w:tcPr>
          <w:p>
            <w:pPr>
              <w:jc w:val="left"/>
            </w:pPr>
            <w:r/>
            <w:r>
              <w:rPr>
                <w:rFonts w:ascii="Calibri" w:hAnsi="Calibri"/>
                <w:b w:val="0"/>
                <w:sz w:val="14"/>
              </w:rPr>
              <w:t>KPI data exists</w:t>
            </w:r>
          </w:p>
        </w:tc>
        <w:tc>
          <w:tcPr>
            <w:tcW w:type="dxa" w:w="2203"/>
            <w:vAlign w:val="center"/>
          </w:tcPr>
          <w:p>
            <w:pPr>
              <w:jc w:val="left"/>
            </w:pPr>
            <w:r/>
            <w:r>
              <w:rPr>
                <w:rFonts w:ascii="Calibri" w:hAnsi="Calibri"/>
                <w:b w:val="0"/>
                <w:sz w:val="14"/>
              </w:rPr>
              <w:t>Open Dashboard and inspect KPI cards</w:t>
            </w:r>
          </w:p>
        </w:tc>
        <w:tc>
          <w:tcPr>
            <w:tcW w:type="dxa" w:w="2203"/>
            <w:vAlign w:val="center"/>
          </w:tcPr>
          <w:p>
            <w:pPr>
              <w:jc w:val="left"/>
            </w:pPr>
            <w:r/>
            <w:r>
              <w:rPr>
                <w:rFonts w:ascii="Calibri" w:hAnsi="Calibri"/>
                <w:b w:val="0"/>
                <w:sz w:val="14"/>
              </w:rPr>
              <w:t>KPI cards show arrivals, departures, occupancy, and room readiness.</w:t>
            </w:r>
          </w:p>
        </w:tc>
      </w:tr>
      <w:tr>
        <w:tc>
          <w:tcPr>
            <w:tcW w:type="dxa" w:w="1209"/>
            <w:vAlign w:val="center"/>
          </w:tcPr>
          <w:p>
            <w:pPr>
              <w:jc w:val="left"/>
            </w:pPr>
            <w:r/>
            <w:r>
              <w:rPr>
                <w:rFonts w:ascii="Calibri" w:hAnsi="Calibri"/>
                <w:b w:val="0"/>
                <w:sz w:val="14"/>
              </w:rPr>
              <w:t>DASH-TC-003</w:t>
            </w:r>
          </w:p>
        </w:tc>
        <w:tc>
          <w:tcPr>
            <w:tcW w:type="dxa" w:w="1483"/>
            <w:vAlign w:val="center"/>
          </w:tcPr>
          <w:p>
            <w:pPr>
              <w:jc w:val="left"/>
            </w:pPr>
            <w:r/>
            <w:r>
              <w:rPr>
                <w:rFonts w:ascii="Calibri" w:hAnsi="Calibri"/>
                <w:b w:val="0"/>
                <w:sz w:val="14"/>
              </w:rPr>
              <w:t>Dashboard</w:t>
            </w:r>
          </w:p>
        </w:tc>
        <w:tc>
          <w:tcPr>
            <w:tcW w:type="dxa" w:w="1483"/>
            <w:vAlign w:val="center"/>
          </w:tcPr>
          <w:p>
            <w:pPr>
              <w:jc w:val="left"/>
            </w:pPr>
            <w:r/>
            <w:r>
              <w:rPr>
                <w:rFonts w:ascii="Calibri" w:hAnsi="Calibri"/>
                <w:b w:val="0"/>
                <w:sz w:val="14"/>
              </w:rPr>
              <w:t>Today's arrivals display</w:t>
            </w:r>
          </w:p>
        </w:tc>
        <w:tc>
          <w:tcPr>
            <w:tcW w:type="dxa" w:w="1209"/>
            <w:vAlign w:val="center"/>
          </w:tcPr>
          <w:p>
            <w:pPr>
              <w:jc w:val="left"/>
            </w:pPr>
            <w:r/>
            <w:r>
              <w:rPr>
                <w:rFonts w:ascii="Calibri" w:hAnsi="Calibri"/>
                <w:b w:val="0"/>
                <w:sz w:val="14"/>
              </w:rPr>
              <w:t>DASH-FR-001</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Functional</w:t>
            </w:r>
          </w:p>
        </w:tc>
        <w:tc>
          <w:tcPr>
            <w:tcW w:type="dxa" w:w="1209"/>
            <w:vAlign w:val="center"/>
          </w:tcPr>
          <w:p>
            <w:pPr>
              <w:jc w:val="left"/>
            </w:pPr>
            <w:r/>
            <w:r>
              <w:rPr>
                <w:rFonts w:ascii="Calibri" w:hAnsi="Calibri"/>
                <w:b w:val="0"/>
                <w:sz w:val="14"/>
              </w:rPr>
              <w:t>Arrivals exist</w:t>
            </w:r>
          </w:p>
        </w:tc>
        <w:tc>
          <w:tcPr>
            <w:tcW w:type="dxa" w:w="1209"/>
            <w:vAlign w:val="center"/>
          </w:tcPr>
          <w:p>
            <w:pPr>
              <w:jc w:val="left"/>
            </w:pPr>
            <w:r/>
            <w:r>
              <w:rPr>
                <w:rFonts w:ascii="Calibri" w:hAnsi="Calibri"/>
                <w:b w:val="0"/>
                <w:sz w:val="14"/>
              </w:rPr>
              <w:t>Arrival booking</w:t>
            </w:r>
          </w:p>
        </w:tc>
        <w:tc>
          <w:tcPr>
            <w:tcW w:type="dxa" w:w="2203"/>
            <w:vAlign w:val="center"/>
          </w:tcPr>
          <w:p>
            <w:pPr>
              <w:jc w:val="left"/>
            </w:pPr>
            <w:r/>
            <w:r>
              <w:rPr>
                <w:rFonts w:ascii="Calibri" w:hAnsi="Calibri"/>
                <w:b w:val="0"/>
                <w:sz w:val="14"/>
              </w:rPr>
              <w:t>Open Dashboard</w:t>
            </w:r>
          </w:p>
        </w:tc>
        <w:tc>
          <w:tcPr>
            <w:tcW w:type="dxa" w:w="2203"/>
            <w:vAlign w:val="center"/>
          </w:tcPr>
          <w:p>
            <w:pPr>
              <w:jc w:val="left"/>
            </w:pPr>
            <w:r/>
            <w:r>
              <w:rPr>
                <w:rFonts w:ascii="Calibri" w:hAnsi="Calibri"/>
                <w:b w:val="0"/>
                <w:sz w:val="14"/>
              </w:rPr>
              <w:t>Today's arrivals list is visible and accurate.</w:t>
            </w:r>
          </w:p>
        </w:tc>
      </w:tr>
      <w:tr>
        <w:tc>
          <w:tcPr>
            <w:tcW w:type="dxa" w:w="1209"/>
            <w:vAlign w:val="center"/>
          </w:tcPr>
          <w:p>
            <w:pPr>
              <w:jc w:val="left"/>
            </w:pPr>
            <w:r/>
            <w:r>
              <w:rPr>
                <w:rFonts w:ascii="Calibri" w:hAnsi="Calibri"/>
                <w:b w:val="0"/>
                <w:sz w:val="14"/>
              </w:rPr>
              <w:t>DASH-TC-004</w:t>
            </w:r>
          </w:p>
        </w:tc>
        <w:tc>
          <w:tcPr>
            <w:tcW w:type="dxa" w:w="1483"/>
            <w:vAlign w:val="center"/>
          </w:tcPr>
          <w:p>
            <w:pPr>
              <w:jc w:val="left"/>
            </w:pPr>
            <w:r/>
            <w:r>
              <w:rPr>
                <w:rFonts w:ascii="Calibri" w:hAnsi="Calibri"/>
                <w:b w:val="0"/>
                <w:sz w:val="14"/>
              </w:rPr>
              <w:t>Dashboard</w:t>
            </w:r>
          </w:p>
        </w:tc>
        <w:tc>
          <w:tcPr>
            <w:tcW w:type="dxa" w:w="1483"/>
            <w:vAlign w:val="center"/>
          </w:tcPr>
          <w:p>
            <w:pPr>
              <w:jc w:val="left"/>
            </w:pPr>
            <w:r/>
            <w:r>
              <w:rPr>
                <w:rFonts w:ascii="Calibri" w:hAnsi="Calibri"/>
                <w:b w:val="0"/>
                <w:sz w:val="14"/>
              </w:rPr>
              <w:t>Today's departures display</w:t>
            </w:r>
          </w:p>
        </w:tc>
        <w:tc>
          <w:tcPr>
            <w:tcW w:type="dxa" w:w="1209"/>
            <w:vAlign w:val="center"/>
          </w:tcPr>
          <w:p>
            <w:pPr>
              <w:jc w:val="left"/>
            </w:pPr>
            <w:r/>
            <w:r>
              <w:rPr>
                <w:rFonts w:ascii="Calibri" w:hAnsi="Calibri"/>
                <w:b w:val="0"/>
                <w:sz w:val="14"/>
              </w:rPr>
              <w:t>DASH-FR-001</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Functional</w:t>
            </w:r>
          </w:p>
        </w:tc>
        <w:tc>
          <w:tcPr>
            <w:tcW w:type="dxa" w:w="1209"/>
            <w:vAlign w:val="center"/>
          </w:tcPr>
          <w:p>
            <w:pPr>
              <w:jc w:val="left"/>
            </w:pPr>
            <w:r/>
            <w:r>
              <w:rPr>
                <w:rFonts w:ascii="Calibri" w:hAnsi="Calibri"/>
                <w:b w:val="0"/>
                <w:sz w:val="14"/>
              </w:rPr>
              <w:t>Departures exist</w:t>
            </w:r>
          </w:p>
        </w:tc>
        <w:tc>
          <w:tcPr>
            <w:tcW w:type="dxa" w:w="1209"/>
            <w:vAlign w:val="center"/>
          </w:tcPr>
          <w:p>
            <w:pPr>
              <w:jc w:val="left"/>
            </w:pPr>
            <w:r/>
            <w:r>
              <w:rPr>
                <w:rFonts w:ascii="Calibri" w:hAnsi="Calibri"/>
                <w:b w:val="0"/>
                <w:sz w:val="14"/>
              </w:rPr>
              <w:t>Departure booking</w:t>
            </w:r>
          </w:p>
        </w:tc>
        <w:tc>
          <w:tcPr>
            <w:tcW w:type="dxa" w:w="2203"/>
            <w:vAlign w:val="center"/>
          </w:tcPr>
          <w:p>
            <w:pPr>
              <w:jc w:val="left"/>
            </w:pPr>
            <w:r/>
            <w:r>
              <w:rPr>
                <w:rFonts w:ascii="Calibri" w:hAnsi="Calibri"/>
                <w:b w:val="0"/>
                <w:sz w:val="14"/>
              </w:rPr>
              <w:t>Open Dashboard</w:t>
            </w:r>
          </w:p>
        </w:tc>
        <w:tc>
          <w:tcPr>
            <w:tcW w:type="dxa" w:w="2203"/>
            <w:vAlign w:val="center"/>
          </w:tcPr>
          <w:p>
            <w:pPr>
              <w:jc w:val="left"/>
            </w:pPr>
            <w:r/>
            <w:r>
              <w:rPr>
                <w:rFonts w:ascii="Calibri" w:hAnsi="Calibri"/>
                <w:b w:val="0"/>
                <w:sz w:val="14"/>
              </w:rPr>
              <w:t>Today's departures list is visible and accurate.</w:t>
            </w:r>
          </w:p>
        </w:tc>
      </w:tr>
      <w:tr>
        <w:tc>
          <w:tcPr>
            <w:tcW w:type="dxa" w:w="1209"/>
            <w:vAlign w:val="center"/>
          </w:tcPr>
          <w:p>
            <w:pPr>
              <w:jc w:val="left"/>
            </w:pPr>
            <w:r/>
            <w:r>
              <w:rPr>
                <w:rFonts w:ascii="Calibri" w:hAnsi="Calibri"/>
                <w:b w:val="0"/>
                <w:sz w:val="14"/>
              </w:rPr>
              <w:t>DASH-TC-005</w:t>
            </w:r>
          </w:p>
        </w:tc>
        <w:tc>
          <w:tcPr>
            <w:tcW w:type="dxa" w:w="1483"/>
            <w:vAlign w:val="center"/>
          </w:tcPr>
          <w:p>
            <w:pPr>
              <w:jc w:val="left"/>
            </w:pPr>
            <w:r/>
            <w:r>
              <w:rPr>
                <w:rFonts w:ascii="Calibri" w:hAnsi="Calibri"/>
                <w:b w:val="0"/>
                <w:sz w:val="14"/>
              </w:rPr>
              <w:t>Dashboard</w:t>
            </w:r>
          </w:p>
        </w:tc>
        <w:tc>
          <w:tcPr>
            <w:tcW w:type="dxa" w:w="1483"/>
            <w:vAlign w:val="center"/>
          </w:tcPr>
          <w:p>
            <w:pPr>
              <w:jc w:val="left"/>
            </w:pPr>
            <w:r/>
            <w:r>
              <w:rPr>
                <w:rFonts w:ascii="Calibri" w:hAnsi="Calibri"/>
                <w:b w:val="0"/>
                <w:sz w:val="14"/>
              </w:rPr>
              <w:t>Room readiness summary displays</w:t>
            </w:r>
          </w:p>
        </w:tc>
        <w:tc>
          <w:tcPr>
            <w:tcW w:type="dxa" w:w="1209"/>
            <w:vAlign w:val="center"/>
          </w:tcPr>
          <w:p>
            <w:pPr>
              <w:jc w:val="left"/>
            </w:pPr>
            <w:r/>
            <w:r>
              <w:rPr>
                <w:rFonts w:ascii="Calibri" w:hAnsi="Calibri"/>
                <w:b w:val="0"/>
                <w:sz w:val="14"/>
              </w:rPr>
              <w:t>DASH-FR-001</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Functional</w:t>
            </w:r>
          </w:p>
        </w:tc>
        <w:tc>
          <w:tcPr>
            <w:tcW w:type="dxa" w:w="1209"/>
            <w:vAlign w:val="center"/>
          </w:tcPr>
          <w:p>
            <w:pPr>
              <w:jc w:val="left"/>
            </w:pPr>
            <w:r/>
            <w:r>
              <w:rPr>
                <w:rFonts w:ascii="Calibri" w:hAnsi="Calibri"/>
                <w:b w:val="0"/>
                <w:sz w:val="14"/>
              </w:rPr>
              <w:t>Rooms exist</w:t>
            </w:r>
          </w:p>
        </w:tc>
        <w:tc>
          <w:tcPr>
            <w:tcW w:type="dxa" w:w="1209"/>
            <w:vAlign w:val="center"/>
          </w:tcPr>
          <w:p>
            <w:pPr>
              <w:jc w:val="left"/>
            </w:pPr>
            <w:r/>
            <w:r>
              <w:rPr>
                <w:rFonts w:ascii="Calibri" w:hAnsi="Calibri"/>
                <w:b w:val="0"/>
                <w:sz w:val="14"/>
              </w:rPr>
              <w:t>Mixed room statuses</w:t>
            </w:r>
          </w:p>
        </w:tc>
        <w:tc>
          <w:tcPr>
            <w:tcW w:type="dxa" w:w="2203"/>
            <w:vAlign w:val="center"/>
          </w:tcPr>
          <w:p>
            <w:pPr>
              <w:jc w:val="left"/>
            </w:pPr>
            <w:r/>
            <w:r>
              <w:rPr>
                <w:rFonts w:ascii="Calibri" w:hAnsi="Calibri"/>
                <w:b w:val="0"/>
                <w:sz w:val="14"/>
              </w:rPr>
              <w:t>Open Dashboard</w:t>
            </w:r>
          </w:p>
        </w:tc>
        <w:tc>
          <w:tcPr>
            <w:tcW w:type="dxa" w:w="2203"/>
            <w:vAlign w:val="center"/>
          </w:tcPr>
          <w:p>
            <w:pPr>
              <w:jc w:val="left"/>
            </w:pPr>
            <w:r/>
            <w:r>
              <w:rPr>
                <w:rFonts w:ascii="Calibri" w:hAnsi="Calibri"/>
                <w:b w:val="0"/>
                <w:sz w:val="14"/>
              </w:rPr>
              <w:t>Room readiness summary reflects room status data.</w:t>
            </w:r>
          </w:p>
        </w:tc>
      </w:tr>
      <w:tr>
        <w:tc>
          <w:tcPr>
            <w:tcW w:type="dxa" w:w="1209"/>
            <w:vAlign w:val="center"/>
          </w:tcPr>
          <w:p>
            <w:pPr>
              <w:jc w:val="left"/>
            </w:pPr>
            <w:r/>
            <w:r>
              <w:rPr>
                <w:rFonts w:ascii="Calibri" w:hAnsi="Calibri"/>
                <w:b w:val="0"/>
                <w:sz w:val="14"/>
              </w:rPr>
              <w:t>DASH-TC-006</w:t>
            </w:r>
          </w:p>
        </w:tc>
        <w:tc>
          <w:tcPr>
            <w:tcW w:type="dxa" w:w="1483"/>
            <w:vAlign w:val="center"/>
          </w:tcPr>
          <w:p>
            <w:pPr>
              <w:jc w:val="left"/>
            </w:pPr>
            <w:r/>
            <w:r>
              <w:rPr>
                <w:rFonts w:ascii="Calibri" w:hAnsi="Calibri"/>
                <w:b w:val="0"/>
                <w:sz w:val="14"/>
              </w:rPr>
              <w:t>Dashboard</w:t>
            </w:r>
          </w:p>
        </w:tc>
        <w:tc>
          <w:tcPr>
            <w:tcW w:type="dxa" w:w="1483"/>
            <w:vAlign w:val="center"/>
          </w:tcPr>
          <w:p>
            <w:pPr>
              <w:jc w:val="left"/>
            </w:pPr>
            <w:r/>
            <w:r>
              <w:rPr>
                <w:rFonts w:ascii="Calibri" w:hAnsi="Calibri"/>
                <w:b w:val="0"/>
                <w:sz w:val="14"/>
              </w:rPr>
              <w:t>Housekeeping summary displays</w:t>
            </w:r>
          </w:p>
        </w:tc>
        <w:tc>
          <w:tcPr>
            <w:tcW w:type="dxa" w:w="1209"/>
            <w:vAlign w:val="center"/>
          </w:tcPr>
          <w:p>
            <w:pPr>
              <w:jc w:val="left"/>
            </w:pPr>
            <w:r/>
            <w:r>
              <w:rPr>
                <w:rFonts w:ascii="Calibri" w:hAnsi="Calibri"/>
                <w:b w:val="0"/>
                <w:sz w:val="14"/>
              </w:rPr>
              <w:t>DASH-FR-001</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Functional</w:t>
            </w:r>
          </w:p>
        </w:tc>
        <w:tc>
          <w:tcPr>
            <w:tcW w:type="dxa" w:w="1209"/>
            <w:vAlign w:val="center"/>
          </w:tcPr>
          <w:p>
            <w:pPr>
              <w:jc w:val="left"/>
            </w:pPr>
            <w:r/>
            <w:r>
              <w:rPr>
                <w:rFonts w:ascii="Calibri" w:hAnsi="Calibri"/>
                <w:b w:val="0"/>
                <w:sz w:val="14"/>
              </w:rPr>
              <w:t>Housekeeping records exist</w:t>
            </w:r>
          </w:p>
        </w:tc>
        <w:tc>
          <w:tcPr>
            <w:tcW w:type="dxa" w:w="1209"/>
            <w:vAlign w:val="center"/>
          </w:tcPr>
          <w:p>
            <w:pPr>
              <w:jc w:val="left"/>
            </w:pPr>
            <w:r/>
            <w:r>
              <w:rPr>
                <w:rFonts w:ascii="Calibri" w:hAnsi="Calibri"/>
                <w:b w:val="0"/>
                <w:sz w:val="14"/>
              </w:rPr>
              <w:t>Cleaning tasks</w:t>
            </w:r>
          </w:p>
        </w:tc>
        <w:tc>
          <w:tcPr>
            <w:tcW w:type="dxa" w:w="2203"/>
            <w:vAlign w:val="center"/>
          </w:tcPr>
          <w:p>
            <w:pPr>
              <w:jc w:val="left"/>
            </w:pPr>
            <w:r/>
            <w:r>
              <w:rPr>
                <w:rFonts w:ascii="Calibri" w:hAnsi="Calibri"/>
                <w:b w:val="0"/>
                <w:sz w:val="14"/>
              </w:rPr>
              <w:t>Open Dashboard</w:t>
            </w:r>
          </w:p>
        </w:tc>
        <w:tc>
          <w:tcPr>
            <w:tcW w:type="dxa" w:w="2203"/>
            <w:vAlign w:val="center"/>
          </w:tcPr>
          <w:p>
            <w:pPr>
              <w:jc w:val="left"/>
            </w:pPr>
            <w:r/>
            <w:r>
              <w:rPr>
                <w:rFonts w:ascii="Calibri" w:hAnsi="Calibri"/>
                <w:b w:val="0"/>
                <w:sz w:val="14"/>
              </w:rPr>
              <w:t>Housekeeping summary displays clean/dirty/inspection counts.</w:t>
            </w:r>
          </w:p>
        </w:tc>
      </w:tr>
      <w:tr>
        <w:tc>
          <w:tcPr>
            <w:tcW w:type="dxa" w:w="1209"/>
            <w:vAlign w:val="center"/>
          </w:tcPr>
          <w:p>
            <w:pPr>
              <w:jc w:val="left"/>
            </w:pPr>
            <w:r/>
            <w:r>
              <w:rPr>
                <w:rFonts w:ascii="Calibri" w:hAnsi="Calibri"/>
                <w:b w:val="0"/>
                <w:sz w:val="14"/>
              </w:rPr>
              <w:t>DASH-TC-007</w:t>
            </w:r>
          </w:p>
        </w:tc>
        <w:tc>
          <w:tcPr>
            <w:tcW w:type="dxa" w:w="1483"/>
            <w:vAlign w:val="center"/>
          </w:tcPr>
          <w:p>
            <w:pPr>
              <w:jc w:val="left"/>
            </w:pPr>
            <w:r/>
            <w:r>
              <w:rPr>
                <w:rFonts w:ascii="Calibri" w:hAnsi="Calibri"/>
                <w:b w:val="0"/>
                <w:sz w:val="14"/>
              </w:rPr>
              <w:t>Dashboard</w:t>
            </w:r>
          </w:p>
        </w:tc>
        <w:tc>
          <w:tcPr>
            <w:tcW w:type="dxa" w:w="1483"/>
            <w:vAlign w:val="center"/>
          </w:tcPr>
          <w:p>
            <w:pPr>
              <w:jc w:val="left"/>
            </w:pPr>
            <w:r/>
            <w:r>
              <w:rPr>
                <w:rFonts w:ascii="Calibri" w:hAnsi="Calibri"/>
                <w:b w:val="0"/>
                <w:sz w:val="14"/>
              </w:rPr>
              <w:t>Maintenance issues display</w:t>
            </w:r>
          </w:p>
        </w:tc>
        <w:tc>
          <w:tcPr>
            <w:tcW w:type="dxa" w:w="1209"/>
            <w:vAlign w:val="center"/>
          </w:tcPr>
          <w:p>
            <w:pPr>
              <w:jc w:val="left"/>
            </w:pPr>
            <w:r/>
            <w:r>
              <w:rPr>
                <w:rFonts w:ascii="Calibri" w:hAnsi="Calibri"/>
                <w:b w:val="0"/>
                <w:sz w:val="14"/>
              </w:rPr>
              <w:t>DASH-FR-001</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Functional</w:t>
            </w:r>
          </w:p>
        </w:tc>
        <w:tc>
          <w:tcPr>
            <w:tcW w:type="dxa" w:w="1209"/>
            <w:vAlign w:val="center"/>
          </w:tcPr>
          <w:p>
            <w:pPr>
              <w:jc w:val="left"/>
            </w:pPr>
            <w:r/>
            <w:r>
              <w:rPr>
                <w:rFonts w:ascii="Calibri" w:hAnsi="Calibri"/>
                <w:b w:val="0"/>
                <w:sz w:val="14"/>
              </w:rPr>
              <w:t>Maintenance records exist</w:t>
            </w:r>
          </w:p>
        </w:tc>
        <w:tc>
          <w:tcPr>
            <w:tcW w:type="dxa" w:w="1209"/>
            <w:vAlign w:val="center"/>
          </w:tcPr>
          <w:p>
            <w:pPr>
              <w:jc w:val="left"/>
            </w:pPr>
            <w:r/>
            <w:r>
              <w:rPr>
                <w:rFonts w:ascii="Calibri" w:hAnsi="Calibri"/>
                <w:b w:val="0"/>
                <w:sz w:val="14"/>
              </w:rPr>
              <w:t>Open fault</w:t>
            </w:r>
          </w:p>
        </w:tc>
        <w:tc>
          <w:tcPr>
            <w:tcW w:type="dxa" w:w="2203"/>
            <w:vAlign w:val="center"/>
          </w:tcPr>
          <w:p>
            <w:pPr>
              <w:jc w:val="left"/>
            </w:pPr>
            <w:r/>
            <w:r>
              <w:rPr>
                <w:rFonts w:ascii="Calibri" w:hAnsi="Calibri"/>
                <w:b w:val="0"/>
                <w:sz w:val="14"/>
              </w:rPr>
              <w:t>Open Dashboard</w:t>
            </w:r>
          </w:p>
        </w:tc>
        <w:tc>
          <w:tcPr>
            <w:tcW w:type="dxa" w:w="2203"/>
            <w:vAlign w:val="center"/>
          </w:tcPr>
          <w:p>
            <w:pPr>
              <w:jc w:val="left"/>
            </w:pPr>
            <w:r/>
            <w:r>
              <w:rPr>
                <w:rFonts w:ascii="Calibri" w:hAnsi="Calibri"/>
                <w:b w:val="0"/>
                <w:sz w:val="14"/>
              </w:rPr>
              <w:t>Maintenance issues are displayed.</w:t>
            </w:r>
          </w:p>
        </w:tc>
      </w:tr>
      <w:tr>
        <w:tc>
          <w:tcPr>
            <w:tcW w:type="dxa" w:w="1209"/>
            <w:vAlign w:val="center"/>
          </w:tcPr>
          <w:p>
            <w:pPr>
              <w:jc w:val="left"/>
            </w:pPr>
            <w:r/>
            <w:r>
              <w:rPr>
                <w:rFonts w:ascii="Calibri" w:hAnsi="Calibri"/>
                <w:b w:val="0"/>
                <w:sz w:val="14"/>
              </w:rPr>
              <w:t>DASH-TC-008</w:t>
            </w:r>
          </w:p>
        </w:tc>
        <w:tc>
          <w:tcPr>
            <w:tcW w:type="dxa" w:w="1483"/>
            <w:vAlign w:val="center"/>
          </w:tcPr>
          <w:p>
            <w:pPr>
              <w:jc w:val="left"/>
            </w:pPr>
            <w:r/>
            <w:r>
              <w:rPr>
                <w:rFonts w:ascii="Calibri" w:hAnsi="Calibri"/>
                <w:b w:val="0"/>
                <w:sz w:val="14"/>
              </w:rPr>
              <w:t>Dashboard</w:t>
            </w:r>
          </w:p>
        </w:tc>
        <w:tc>
          <w:tcPr>
            <w:tcW w:type="dxa" w:w="1483"/>
            <w:vAlign w:val="center"/>
          </w:tcPr>
          <w:p>
            <w:pPr>
              <w:jc w:val="left"/>
            </w:pPr>
            <w:r/>
            <w:r>
              <w:rPr>
                <w:rFonts w:ascii="Calibri" w:hAnsi="Calibri"/>
                <w:b w:val="0"/>
                <w:sz w:val="14"/>
              </w:rPr>
              <w:t>Open incidents display</w:t>
            </w:r>
          </w:p>
        </w:tc>
        <w:tc>
          <w:tcPr>
            <w:tcW w:type="dxa" w:w="1209"/>
            <w:vAlign w:val="center"/>
          </w:tcPr>
          <w:p>
            <w:pPr>
              <w:jc w:val="left"/>
            </w:pPr>
            <w:r/>
            <w:r>
              <w:rPr>
                <w:rFonts w:ascii="Calibri" w:hAnsi="Calibri"/>
                <w:b w:val="0"/>
                <w:sz w:val="14"/>
              </w:rPr>
              <w:t>DASH-FR-001</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Functional</w:t>
            </w:r>
          </w:p>
        </w:tc>
        <w:tc>
          <w:tcPr>
            <w:tcW w:type="dxa" w:w="1209"/>
            <w:vAlign w:val="center"/>
          </w:tcPr>
          <w:p>
            <w:pPr>
              <w:jc w:val="left"/>
            </w:pPr>
            <w:r/>
            <w:r>
              <w:rPr>
                <w:rFonts w:ascii="Calibri" w:hAnsi="Calibri"/>
                <w:b w:val="0"/>
                <w:sz w:val="14"/>
              </w:rPr>
              <w:t>Incidents exist</w:t>
            </w:r>
          </w:p>
        </w:tc>
        <w:tc>
          <w:tcPr>
            <w:tcW w:type="dxa" w:w="1209"/>
            <w:vAlign w:val="center"/>
          </w:tcPr>
          <w:p>
            <w:pPr>
              <w:jc w:val="left"/>
            </w:pPr>
            <w:r/>
            <w:r>
              <w:rPr>
                <w:rFonts w:ascii="Calibri" w:hAnsi="Calibri"/>
                <w:b w:val="0"/>
                <w:sz w:val="14"/>
              </w:rPr>
              <w:t>Open incident</w:t>
            </w:r>
          </w:p>
        </w:tc>
        <w:tc>
          <w:tcPr>
            <w:tcW w:type="dxa" w:w="2203"/>
            <w:vAlign w:val="center"/>
          </w:tcPr>
          <w:p>
            <w:pPr>
              <w:jc w:val="left"/>
            </w:pPr>
            <w:r/>
            <w:r>
              <w:rPr>
                <w:rFonts w:ascii="Calibri" w:hAnsi="Calibri"/>
                <w:b w:val="0"/>
                <w:sz w:val="14"/>
              </w:rPr>
              <w:t>Open Dashboard</w:t>
            </w:r>
          </w:p>
        </w:tc>
        <w:tc>
          <w:tcPr>
            <w:tcW w:type="dxa" w:w="2203"/>
            <w:vAlign w:val="center"/>
          </w:tcPr>
          <w:p>
            <w:pPr>
              <w:jc w:val="left"/>
            </w:pPr>
            <w:r/>
            <w:r>
              <w:rPr>
                <w:rFonts w:ascii="Calibri" w:hAnsi="Calibri"/>
                <w:b w:val="0"/>
                <w:sz w:val="14"/>
              </w:rPr>
              <w:t>Open incidents are visible.</w:t>
            </w:r>
          </w:p>
        </w:tc>
      </w:tr>
      <w:tr>
        <w:tc>
          <w:tcPr>
            <w:tcW w:type="dxa" w:w="1209"/>
            <w:vAlign w:val="center"/>
          </w:tcPr>
          <w:p>
            <w:pPr>
              <w:jc w:val="left"/>
            </w:pPr>
            <w:r/>
            <w:r>
              <w:rPr>
                <w:rFonts w:ascii="Calibri" w:hAnsi="Calibri"/>
                <w:b w:val="0"/>
                <w:sz w:val="14"/>
              </w:rPr>
              <w:t>DASH-TC-009</w:t>
            </w:r>
          </w:p>
        </w:tc>
        <w:tc>
          <w:tcPr>
            <w:tcW w:type="dxa" w:w="1483"/>
            <w:vAlign w:val="center"/>
          </w:tcPr>
          <w:p>
            <w:pPr>
              <w:jc w:val="left"/>
            </w:pPr>
            <w:r/>
            <w:r>
              <w:rPr>
                <w:rFonts w:ascii="Calibri" w:hAnsi="Calibri"/>
                <w:b w:val="0"/>
                <w:sz w:val="14"/>
              </w:rPr>
              <w:t>Dashboard</w:t>
            </w:r>
          </w:p>
        </w:tc>
        <w:tc>
          <w:tcPr>
            <w:tcW w:type="dxa" w:w="1483"/>
            <w:vAlign w:val="center"/>
          </w:tcPr>
          <w:p>
            <w:pPr>
              <w:jc w:val="left"/>
            </w:pPr>
            <w:r/>
            <w:r>
              <w:rPr>
                <w:rFonts w:ascii="Calibri" w:hAnsi="Calibri"/>
                <w:b w:val="0"/>
                <w:sz w:val="14"/>
              </w:rPr>
              <w:t>Guest experience alerts display</w:t>
            </w:r>
          </w:p>
        </w:tc>
        <w:tc>
          <w:tcPr>
            <w:tcW w:type="dxa" w:w="1209"/>
            <w:vAlign w:val="center"/>
          </w:tcPr>
          <w:p>
            <w:pPr>
              <w:jc w:val="left"/>
            </w:pPr>
            <w:r/>
            <w:r>
              <w:rPr>
                <w:rFonts w:ascii="Calibri" w:hAnsi="Calibri"/>
                <w:b w:val="0"/>
                <w:sz w:val="14"/>
              </w:rPr>
              <w:t>DASH-FR-001</w:t>
            </w:r>
          </w:p>
        </w:tc>
        <w:tc>
          <w:tcPr>
            <w:tcW w:type="dxa" w:w="820"/>
            <w:vAlign w:val="center"/>
          </w:tcPr>
          <w:p>
            <w:pPr>
              <w:jc w:val="left"/>
            </w:pPr>
            <w:r/>
            <w:r>
              <w:rPr>
                <w:rFonts w:ascii="Calibri" w:hAnsi="Calibri"/>
                <w:b w:val="0"/>
                <w:sz w:val="14"/>
              </w:rPr>
              <w:t>Should</w:t>
            </w:r>
          </w:p>
        </w:tc>
        <w:tc>
          <w:tcPr>
            <w:tcW w:type="dxa" w:w="1209"/>
            <w:vAlign w:val="center"/>
          </w:tcPr>
          <w:p>
            <w:pPr>
              <w:jc w:val="left"/>
            </w:pPr>
            <w:r/>
            <w:r>
              <w:rPr>
                <w:rFonts w:ascii="Calibri" w:hAnsi="Calibri"/>
                <w:b w:val="0"/>
                <w:sz w:val="14"/>
              </w:rPr>
              <w:t>Functional</w:t>
            </w:r>
          </w:p>
        </w:tc>
        <w:tc>
          <w:tcPr>
            <w:tcW w:type="dxa" w:w="1209"/>
            <w:vAlign w:val="center"/>
          </w:tcPr>
          <w:p>
            <w:pPr>
              <w:jc w:val="left"/>
            </w:pPr>
            <w:r/>
            <w:r>
              <w:rPr>
                <w:rFonts w:ascii="Calibri" w:hAnsi="Calibri"/>
                <w:b w:val="0"/>
                <w:sz w:val="14"/>
              </w:rPr>
              <w:t>Guest issues exist</w:t>
            </w:r>
          </w:p>
        </w:tc>
        <w:tc>
          <w:tcPr>
            <w:tcW w:type="dxa" w:w="1209"/>
            <w:vAlign w:val="center"/>
          </w:tcPr>
          <w:p>
            <w:pPr>
              <w:jc w:val="left"/>
            </w:pPr>
            <w:r/>
            <w:r>
              <w:rPr>
                <w:rFonts w:ascii="Calibri" w:hAnsi="Calibri"/>
                <w:b w:val="0"/>
                <w:sz w:val="14"/>
              </w:rPr>
              <w:t>Complaint/review</w:t>
            </w:r>
          </w:p>
        </w:tc>
        <w:tc>
          <w:tcPr>
            <w:tcW w:type="dxa" w:w="2203"/>
            <w:vAlign w:val="center"/>
          </w:tcPr>
          <w:p>
            <w:pPr>
              <w:jc w:val="left"/>
            </w:pPr>
            <w:r/>
            <w:r>
              <w:rPr>
                <w:rFonts w:ascii="Calibri" w:hAnsi="Calibri"/>
                <w:b w:val="0"/>
                <w:sz w:val="14"/>
              </w:rPr>
              <w:t>Open Dashboard</w:t>
            </w:r>
          </w:p>
        </w:tc>
        <w:tc>
          <w:tcPr>
            <w:tcW w:type="dxa" w:w="2203"/>
            <w:vAlign w:val="center"/>
          </w:tcPr>
          <w:p>
            <w:pPr>
              <w:jc w:val="left"/>
            </w:pPr>
            <w:r/>
            <w:r>
              <w:rPr>
                <w:rFonts w:ascii="Calibri" w:hAnsi="Calibri"/>
                <w:b w:val="0"/>
                <w:sz w:val="14"/>
              </w:rPr>
              <w:t>Guest experience alerts are visible.</w:t>
            </w:r>
          </w:p>
        </w:tc>
      </w:tr>
      <w:tr>
        <w:tc>
          <w:tcPr>
            <w:tcW w:type="dxa" w:w="1209"/>
            <w:vAlign w:val="center"/>
          </w:tcPr>
          <w:p>
            <w:pPr>
              <w:jc w:val="left"/>
            </w:pPr>
            <w:r/>
            <w:r>
              <w:rPr>
                <w:rFonts w:ascii="Calibri" w:hAnsi="Calibri"/>
                <w:b w:val="0"/>
                <w:sz w:val="14"/>
              </w:rPr>
              <w:t>DASH-TC-010</w:t>
            </w:r>
          </w:p>
        </w:tc>
        <w:tc>
          <w:tcPr>
            <w:tcW w:type="dxa" w:w="1483"/>
            <w:vAlign w:val="center"/>
          </w:tcPr>
          <w:p>
            <w:pPr>
              <w:jc w:val="left"/>
            </w:pPr>
            <w:r/>
            <w:r>
              <w:rPr>
                <w:rFonts w:ascii="Calibri" w:hAnsi="Calibri"/>
                <w:b w:val="0"/>
                <w:sz w:val="14"/>
              </w:rPr>
              <w:t>Dashboard</w:t>
            </w:r>
          </w:p>
        </w:tc>
        <w:tc>
          <w:tcPr>
            <w:tcW w:type="dxa" w:w="1483"/>
            <w:vAlign w:val="center"/>
          </w:tcPr>
          <w:p>
            <w:pPr>
              <w:jc w:val="left"/>
            </w:pPr>
            <w:r/>
            <w:r>
              <w:rPr>
                <w:rFonts w:ascii="Calibri" w:hAnsi="Calibri"/>
                <w:b w:val="0"/>
                <w:sz w:val="14"/>
              </w:rPr>
              <w:t>Integration, CCTV, and Smart Building health display</w:t>
            </w:r>
          </w:p>
        </w:tc>
        <w:tc>
          <w:tcPr>
            <w:tcW w:type="dxa" w:w="1209"/>
            <w:vAlign w:val="center"/>
          </w:tcPr>
          <w:p>
            <w:pPr>
              <w:jc w:val="left"/>
            </w:pPr>
            <w:r/>
            <w:r>
              <w:rPr>
                <w:rFonts w:ascii="Calibri" w:hAnsi="Calibri"/>
                <w:b w:val="0"/>
                <w:sz w:val="14"/>
              </w:rPr>
              <w:t>DASH-FR-001</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Functional</w:t>
            </w:r>
          </w:p>
        </w:tc>
        <w:tc>
          <w:tcPr>
            <w:tcW w:type="dxa" w:w="1209"/>
            <w:vAlign w:val="center"/>
          </w:tcPr>
          <w:p>
            <w:pPr>
              <w:jc w:val="left"/>
            </w:pPr>
            <w:r/>
            <w:r>
              <w:rPr>
                <w:rFonts w:ascii="Calibri" w:hAnsi="Calibri"/>
                <w:b w:val="0"/>
                <w:sz w:val="14"/>
              </w:rPr>
              <w:t>Integration/device records exist</w:t>
            </w:r>
          </w:p>
        </w:tc>
        <w:tc>
          <w:tcPr>
            <w:tcW w:type="dxa" w:w="1209"/>
            <w:vAlign w:val="center"/>
          </w:tcPr>
          <w:p>
            <w:pPr>
              <w:jc w:val="left"/>
            </w:pPr>
            <w:r/>
            <w:r>
              <w:rPr>
                <w:rFonts w:ascii="Calibri" w:hAnsi="Calibri"/>
                <w:b w:val="0"/>
                <w:sz w:val="14"/>
              </w:rPr>
              <w:t>CCTV/device health</w:t>
            </w:r>
          </w:p>
        </w:tc>
        <w:tc>
          <w:tcPr>
            <w:tcW w:type="dxa" w:w="2203"/>
            <w:vAlign w:val="center"/>
          </w:tcPr>
          <w:p>
            <w:pPr>
              <w:jc w:val="left"/>
            </w:pPr>
            <w:r/>
            <w:r>
              <w:rPr>
                <w:rFonts w:ascii="Calibri" w:hAnsi="Calibri"/>
                <w:b w:val="0"/>
                <w:sz w:val="14"/>
              </w:rPr>
              <w:t>Open Dashboard</w:t>
            </w:r>
          </w:p>
        </w:tc>
        <w:tc>
          <w:tcPr>
            <w:tcW w:type="dxa" w:w="2203"/>
            <w:vAlign w:val="center"/>
          </w:tcPr>
          <w:p>
            <w:pPr>
              <w:jc w:val="left"/>
            </w:pPr>
            <w:r/>
            <w:r>
              <w:rPr>
                <w:rFonts w:ascii="Calibri" w:hAnsi="Calibri"/>
                <w:b w:val="0"/>
                <w:sz w:val="14"/>
              </w:rPr>
              <w:t>Integration, CCTV, and Smart Building health widgets display.</w:t>
            </w:r>
          </w:p>
        </w:tc>
      </w:tr>
      <w:tr>
        <w:tc>
          <w:tcPr>
            <w:tcW w:type="dxa" w:w="1209"/>
            <w:vAlign w:val="center"/>
          </w:tcPr>
          <w:p>
            <w:pPr>
              <w:jc w:val="left"/>
            </w:pPr>
            <w:r/>
            <w:r>
              <w:rPr>
                <w:rFonts w:ascii="Calibri" w:hAnsi="Calibri"/>
                <w:b w:val="0"/>
                <w:sz w:val="14"/>
              </w:rPr>
              <w:t>DASH-TC-011</w:t>
            </w:r>
          </w:p>
        </w:tc>
        <w:tc>
          <w:tcPr>
            <w:tcW w:type="dxa" w:w="1483"/>
            <w:vAlign w:val="center"/>
          </w:tcPr>
          <w:p>
            <w:pPr>
              <w:jc w:val="left"/>
            </w:pPr>
            <w:r/>
            <w:r>
              <w:rPr>
                <w:rFonts w:ascii="Calibri" w:hAnsi="Calibri"/>
                <w:b w:val="0"/>
                <w:sz w:val="14"/>
              </w:rPr>
              <w:t>Dashboard</w:t>
            </w:r>
          </w:p>
        </w:tc>
        <w:tc>
          <w:tcPr>
            <w:tcW w:type="dxa" w:w="1483"/>
            <w:vAlign w:val="center"/>
          </w:tcPr>
          <w:p>
            <w:pPr>
              <w:jc w:val="left"/>
            </w:pPr>
            <w:r/>
            <w:r>
              <w:rPr>
                <w:rFonts w:ascii="Calibri" w:hAnsi="Calibri"/>
                <w:b w:val="0"/>
                <w:sz w:val="14"/>
              </w:rPr>
              <w:t>Enterprise Search shortcut works</w:t>
            </w:r>
          </w:p>
        </w:tc>
        <w:tc>
          <w:tcPr>
            <w:tcW w:type="dxa" w:w="1209"/>
            <w:vAlign w:val="center"/>
          </w:tcPr>
          <w:p>
            <w:pPr>
              <w:jc w:val="left"/>
            </w:pPr>
            <w:r/>
            <w:r>
              <w:rPr>
                <w:rFonts w:ascii="Calibri" w:hAnsi="Calibri"/>
                <w:b w:val="0"/>
                <w:sz w:val="14"/>
              </w:rPr>
              <w:t>DASH-FR-001</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Functional</w:t>
            </w:r>
          </w:p>
        </w:tc>
        <w:tc>
          <w:tcPr>
            <w:tcW w:type="dxa" w:w="1209"/>
            <w:vAlign w:val="center"/>
          </w:tcPr>
          <w:p>
            <w:pPr>
              <w:jc w:val="left"/>
            </w:pPr>
            <w:r/>
            <w:r>
              <w:rPr>
                <w:rFonts w:ascii="Calibri" w:hAnsi="Calibri"/>
                <w:b w:val="0"/>
                <w:sz w:val="14"/>
              </w:rPr>
              <w:t>User has access</w:t>
            </w:r>
          </w:p>
        </w:tc>
        <w:tc>
          <w:tcPr>
            <w:tcW w:type="dxa" w:w="1209"/>
            <w:vAlign w:val="center"/>
          </w:tcPr>
          <w:p>
            <w:pPr>
              <w:jc w:val="left"/>
            </w:pPr>
            <w:r/>
            <w:r>
              <w:rPr>
                <w:rFonts w:ascii="Calibri" w:hAnsi="Calibri"/>
                <w:b w:val="0"/>
                <w:sz w:val="14"/>
              </w:rPr>
              <w:t>None</w:t>
            </w:r>
          </w:p>
        </w:tc>
        <w:tc>
          <w:tcPr>
            <w:tcW w:type="dxa" w:w="2203"/>
            <w:vAlign w:val="center"/>
          </w:tcPr>
          <w:p>
            <w:pPr>
              <w:jc w:val="left"/>
            </w:pPr>
            <w:r/>
            <w:r>
              <w:rPr>
                <w:rFonts w:ascii="Calibri" w:hAnsi="Calibri"/>
                <w:b w:val="0"/>
                <w:sz w:val="14"/>
              </w:rPr>
              <w:t>Click Enterprise Search shortcut</w:t>
            </w:r>
          </w:p>
        </w:tc>
        <w:tc>
          <w:tcPr>
            <w:tcW w:type="dxa" w:w="2203"/>
            <w:vAlign w:val="center"/>
          </w:tcPr>
          <w:p>
            <w:pPr>
              <w:jc w:val="left"/>
            </w:pPr>
            <w:r/>
            <w:r>
              <w:rPr>
                <w:rFonts w:ascii="Calibri" w:hAnsi="Calibri"/>
                <w:b w:val="0"/>
                <w:sz w:val="14"/>
              </w:rPr>
              <w:t>User navigates to Enterprise Search page.</w:t>
            </w:r>
          </w:p>
        </w:tc>
      </w:tr>
      <w:tr>
        <w:tc>
          <w:tcPr>
            <w:tcW w:type="dxa" w:w="1209"/>
            <w:vAlign w:val="center"/>
          </w:tcPr>
          <w:p>
            <w:pPr>
              <w:jc w:val="left"/>
            </w:pPr>
            <w:r/>
            <w:r>
              <w:rPr>
                <w:rFonts w:ascii="Calibri" w:hAnsi="Calibri"/>
                <w:b w:val="0"/>
                <w:sz w:val="14"/>
              </w:rPr>
              <w:t>DASH-TC-012</w:t>
            </w:r>
          </w:p>
        </w:tc>
        <w:tc>
          <w:tcPr>
            <w:tcW w:type="dxa" w:w="1483"/>
            <w:vAlign w:val="center"/>
          </w:tcPr>
          <w:p>
            <w:pPr>
              <w:jc w:val="left"/>
            </w:pPr>
            <w:r/>
            <w:r>
              <w:rPr>
                <w:rFonts w:ascii="Calibri" w:hAnsi="Calibri"/>
                <w:b w:val="0"/>
                <w:sz w:val="14"/>
              </w:rPr>
              <w:t>Dashboard</w:t>
            </w:r>
          </w:p>
        </w:tc>
        <w:tc>
          <w:tcPr>
            <w:tcW w:type="dxa" w:w="1483"/>
            <w:vAlign w:val="center"/>
          </w:tcPr>
          <w:p>
            <w:pPr>
              <w:jc w:val="left"/>
            </w:pPr>
            <w:r/>
            <w:r>
              <w:rPr>
                <w:rFonts w:ascii="Calibri" w:hAnsi="Calibri"/>
                <w:b w:val="0"/>
                <w:sz w:val="14"/>
              </w:rPr>
              <w:t>Hotel Brain shortcut works</w:t>
            </w:r>
          </w:p>
        </w:tc>
        <w:tc>
          <w:tcPr>
            <w:tcW w:type="dxa" w:w="1209"/>
            <w:vAlign w:val="center"/>
          </w:tcPr>
          <w:p>
            <w:pPr>
              <w:jc w:val="left"/>
            </w:pPr>
            <w:r/>
            <w:r>
              <w:rPr>
                <w:rFonts w:ascii="Calibri" w:hAnsi="Calibri"/>
                <w:b w:val="0"/>
                <w:sz w:val="14"/>
              </w:rPr>
              <w:t>DASH-FR-001</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Functional</w:t>
            </w:r>
          </w:p>
        </w:tc>
        <w:tc>
          <w:tcPr>
            <w:tcW w:type="dxa" w:w="1209"/>
            <w:vAlign w:val="center"/>
          </w:tcPr>
          <w:p>
            <w:pPr>
              <w:jc w:val="left"/>
            </w:pPr>
            <w:r/>
            <w:r>
              <w:rPr>
                <w:rFonts w:ascii="Calibri" w:hAnsi="Calibri"/>
                <w:b w:val="0"/>
                <w:sz w:val="14"/>
              </w:rPr>
              <w:t>User has AI access</w:t>
            </w:r>
          </w:p>
        </w:tc>
        <w:tc>
          <w:tcPr>
            <w:tcW w:type="dxa" w:w="1209"/>
            <w:vAlign w:val="center"/>
          </w:tcPr>
          <w:p>
            <w:pPr>
              <w:jc w:val="left"/>
            </w:pPr>
            <w:r/>
            <w:r>
              <w:rPr>
                <w:rFonts w:ascii="Calibri" w:hAnsi="Calibri"/>
                <w:b w:val="0"/>
                <w:sz w:val="14"/>
              </w:rPr>
              <w:t>None</w:t>
            </w:r>
          </w:p>
        </w:tc>
        <w:tc>
          <w:tcPr>
            <w:tcW w:type="dxa" w:w="2203"/>
            <w:vAlign w:val="center"/>
          </w:tcPr>
          <w:p>
            <w:pPr>
              <w:jc w:val="left"/>
            </w:pPr>
            <w:r/>
            <w:r>
              <w:rPr>
                <w:rFonts w:ascii="Calibri" w:hAnsi="Calibri"/>
                <w:b w:val="0"/>
                <w:sz w:val="14"/>
              </w:rPr>
              <w:t>Click Hotel Brain shortcut</w:t>
            </w:r>
          </w:p>
        </w:tc>
        <w:tc>
          <w:tcPr>
            <w:tcW w:type="dxa" w:w="2203"/>
            <w:vAlign w:val="center"/>
          </w:tcPr>
          <w:p>
            <w:pPr>
              <w:jc w:val="left"/>
            </w:pPr>
            <w:r/>
            <w:r>
              <w:rPr>
                <w:rFonts w:ascii="Calibri" w:hAnsi="Calibri"/>
                <w:b w:val="0"/>
                <w:sz w:val="14"/>
              </w:rPr>
              <w:t>User navigates to Hotel Brain page.</w:t>
            </w:r>
          </w:p>
        </w:tc>
      </w:tr>
      <w:tr>
        <w:tc>
          <w:tcPr>
            <w:tcW w:type="dxa" w:w="1209"/>
            <w:vAlign w:val="center"/>
          </w:tcPr>
          <w:p>
            <w:pPr>
              <w:jc w:val="left"/>
            </w:pPr>
            <w:r/>
            <w:r>
              <w:rPr>
                <w:rFonts w:ascii="Calibri" w:hAnsi="Calibri"/>
                <w:b w:val="0"/>
                <w:sz w:val="14"/>
              </w:rPr>
              <w:t>DASH-TC-013</w:t>
            </w:r>
          </w:p>
        </w:tc>
        <w:tc>
          <w:tcPr>
            <w:tcW w:type="dxa" w:w="1483"/>
            <w:vAlign w:val="center"/>
          </w:tcPr>
          <w:p>
            <w:pPr>
              <w:jc w:val="left"/>
            </w:pPr>
            <w:r/>
            <w:r>
              <w:rPr>
                <w:rFonts w:ascii="Calibri" w:hAnsi="Calibri"/>
                <w:b w:val="0"/>
                <w:sz w:val="14"/>
              </w:rPr>
              <w:t>Dashboard</w:t>
            </w:r>
          </w:p>
        </w:tc>
        <w:tc>
          <w:tcPr>
            <w:tcW w:type="dxa" w:w="1483"/>
            <w:vAlign w:val="center"/>
          </w:tcPr>
          <w:p>
            <w:pPr>
              <w:jc w:val="left"/>
            </w:pPr>
            <w:r/>
            <w:r>
              <w:rPr>
                <w:rFonts w:ascii="Calibri" w:hAnsi="Calibri"/>
                <w:b w:val="0"/>
                <w:sz w:val="14"/>
              </w:rPr>
              <w:t>Role-based dashboard visibility works</w:t>
            </w:r>
          </w:p>
        </w:tc>
        <w:tc>
          <w:tcPr>
            <w:tcW w:type="dxa" w:w="1209"/>
            <w:vAlign w:val="center"/>
          </w:tcPr>
          <w:p>
            <w:pPr>
              <w:jc w:val="left"/>
            </w:pPr>
            <w:r/>
            <w:r>
              <w:rPr>
                <w:rFonts w:ascii="Calibri" w:hAnsi="Calibri"/>
                <w:b w:val="0"/>
                <w:sz w:val="14"/>
              </w:rPr>
              <w:t>RBAC</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RBAC</w:t>
            </w:r>
          </w:p>
        </w:tc>
        <w:tc>
          <w:tcPr>
            <w:tcW w:type="dxa" w:w="1209"/>
            <w:vAlign w:val="center"/>
          </w:tcPr>
          <w:p>
            <w:pPr>
              <w:jc w:val="left"/>
            </w:pPr>
            <w:r/>
            <w:r>
              <w:rPr>
                <w:rFonts w:ascii="Calibri" w:hAnsi="Calibri"/>
                <w:b w:val="0"/>
                <w:sz w:val="14"/>
              </w:rPr>
              <w:t>Multiple roles available</w:t>
            </w:r>
          </w:p>
        </w:tc>
        <w:tc>
          <w:tcPr>
            <w:tcW w:type="dxa" w:w="1209"/>
            <w:vAlign w:val="center"/>
          </w:tcPr>
          <w:p>
            <w:pPr>
              <w:jc w:val="left"/>
            </w:pPr>
            <w:r/>
            <w:r>
              <w:rPr>
                <w:rFonts w:ascii="Calibri" w:hAnsi="Calibri"/>
                <w:b w:val="0"/>
                <w:sz w:val="14"/>
              </w:rPr>
              <w:t>Restricted financial data</w:t>
            </w:r>
          </w:p>
        </w:tc>
        <w:tc>
          <w:tcPr>
            <w:tcW w:type="dxa" w:w="2203"/>
            <w:vAlign w:val="center"/>
          </w:tcPr>
          <w:p>
            <w:pPr>
              <w:jc w:val="left"/>
            </w:pPr>
            <w:r/>
            <w:r>
              <w:rPr>
                <w:rFonts w:ascii="Calibri" w:hAnsi="Calibri"/>
                <w:b w:val="0"/>
                <w:sz w:val="14"/>
              </w:rPr>
              <w:t>Login as restricted user and open Dashboard</w:t>
            </w:r>
          </w:p>
        </w:tc>
        <w:tc>
          <w:tcPr>
            <w:tcW w:type="dxa" w:w="2203"/>
            <w:vAlign w:val="center"/>
          </w:tcPr>
          <w:p>
            <w:pPr>
              <w:jc w:val="left"/>
            </w:pPr>
            <w:r/>
            <w:r>
              <w:rPr>
                <w:rFonts w:ascii="Calibri" w:hAnsi="Calibri"/>
                <w:b w:val="0"/>
                <w:sz w:val="14"/>
              </w:rPr>
              <w:t>Restricted widgets/data are hidden or filtered.</w:t>
            </w:r>
          </w:p>
        </w:tc>
      </w:tr>
    </w:tbl>
    <w:p/>
    <w:p>
      <w:pPr>
        <w:pStyle w:val="Heading2"/>
      </w:pPr>
      <w:r>
        <w:t>Reservations</w:t>
      </w:r>
    </w:p>
    <w:tbl>
      <w:tblPr>
        <w:tblStyle w:val="TableGrid"/>
        <w:tblW w:type="auto" w:w="0"/>
        <w:jc w:val="center"/>
        <w:tblLook w:firstColumn="1" w:firstRow="1" w:lastColumn="0" w:lastRow="0" w:noHBand="0" w:noVBand="1" w:val="04A0"/>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CellMar>
          <w:top w:w="90" w:type="dxa"/>
          <w:start w:w="90" w:type="dxa"/>
          <w:bottom w:w="90" w:type="dxa"/>
          <w:end w:w="90" w:type="dxa"/>
        </w:tblCellMar>
      </w:tblPr>
      <w:tblGrid>
        <w:gridCol w:w="1440"/>
        <w:gridCol w:w="1440"/>
        <w:gridCol w:w="1440"/>
        <w:gridCol w:w="1440"/>
        <w:gridCol w:w="1440"/>
        <w:gridCol w:w="1440"/>
        <w:gridCol w:w="1440"/>
        <w:gridCol w:w="1440"/>
        <w:gridCol w:w="1440"/>
        <w:gridCol w:w="1440"/>
      </w:tblGrid>
      <w:tr>
        <w:tc>
          <w:tcPr>
            <w:tcW w:type="dxa" w:w="1209"/>
            <w:vAlign w:val="center"/>
            <w:shd w:fill="E8EEF5"/>
          </w:tcPr>
          <w:p>
            <w:pPr>
              <w:jc w:val="left"/>
            </w:pPr>
            <w:r/>
            <w:r>
              <w:rPr>
                <w:rFonts w:ascii="Calibri" w:hAnsi="Calibri"/>
                <w:b/>
                <w:sz w:val="14"/>
              </w:rPr>
              <w:t>Test Case ID</w:t>
            </w:r>
          </w:p>
        </w:tc>
        <w:tc>
          <w:tcPr>
            <w:tcW w:type="dxa" w:w="1483"/>
            <w:vAlign w:val="center"/>
            <w:shd w:fill="E8EEF5"/>
          </w:tcPr>
          <w:p>
            <w:pPr>
              <w:jc w:val="left"/>
            </w:pPr>
            <w:r/>
            <w:r>
              <w:rPr>
                <w:rFonts w:ascii="Calibri" w:hAnsi="Calibri"/>
                <w:b/>
                <w:sz w:val="14"/>
              </w:rPr>
              <w:t>Test Area / Module</w:t>
            </w:r>
          </w:p>
        </w:tc>
        <w:tc>
          <w:tcPr>
            <w:tcW w:type="dxa" w:w="1483"/>
            <w:vAlign w:val="center"/>
            <w:shd w:fill="E8EEF5"/>
          </w:tcPr>
          <w:p>
            <w:pPr>
              <w:jc w:val="left"/>
            </w:pPr>
            <w:r/>
            <w:r>
              <w:rPr>
                <w:rFonts w:ascii="Calibri" w:hAnsi="Calibri"/>
                <w:b/>
                <w:sz w:val="14"/>
              </w:rPr>
              <w:t>Test Title</w:t>
            </w:r>
          </w:p>
        </w:tc>
        <w:tc>
          <w:tcPr>
            <w:tcW w:type="dxa" w:w="1209"/>
            <w:vAlign w:val="center"/>
            <w:shd w:fill="E8EEF5"/>
          </w:tcPr>
          <w:p>
            <w:pPr>
              <w:jc w:val="left"/>
            </w:pPr>
            <w:r/>
            <w:r>
              <w:rPr>
                <w:rFonts w:ascii="Calibri" w:hAnsi="Calibri"/>
                <w:b/>
                <w:sz w:val="14"/>
              </w:rPr>
              <w:t>Requirement Reference</w:t>
            </w:r>
          </w:p>
        </w:tc>
        <w:tc>
          <w:tcPr>
            <w:tcW w:type="dxa" w:w="820"/>
            <w:vAlign w:val="center"/>
            <w:shd w:fill="E8EEF5"/>
          </w:tcPr>
          <w:p>
            <w:pPr>
              <w:jc w:val="left"/>
            </w:pPr>
            <w:r/>
            <w:r>
              <w:rPr>
                <w:rFonts w:ascii="Calibri" w:hAnsi="Calibri"/>
                <w:b/>
                <w:sz w:val="14"/>
              </w:rPr>
              <w:t>Priority</w:t>
            </w:r>
          </w:p>
        </w:tc>
        <w:tc>
          <w:tcPr>
            <w:tcW w:type="dxa" w:w="1209"/>
            <w:vAlign w:val="center"/>
            <w:shd w:fill="E8EEF5"/>
          </w:tcPr>
          <w:p>
            <w:pPr>
              <w:jc w:val="left"/>
            </w:pPr>
            <w:r/>
            <w:r>
              <w:rPr>
                <w:rFonts w:ascii="Calibri" w:hAnsi="Calibri"/>
                <w:b/>
                <w:sz w:val="14"/>
              </w:rPr>
              <w:t>Test Type</w:t>
            </w:r>
          </w:p>
        </w:tc>
        <w:tc>
          <w:tcPr>
            <w:tcW w:type="dxa" w:w="1209"/>
            <w:vAlign w:val="center"/>
            <w:shd w:fill="E8EEF5"/>
          </w:tcPr>
          <w:p>
            <w:pPr>
              <w:jc w:val="left"/>
            </w:pPr>
            <w:r/>
            <w:r>
              <w:rPr>
                <w:rFonts w:ascii="Calibri" w:hAnsi="Calibri"/>
                <w:b/>
                <w:sz w:val="14"/>
              </w:rPr>
              <w:t>Preconditions</w:t>
            </w:r>
          </w:p>
        </w:tc>
        <w:tc>
          <w:tcPr>
            <w:tcW w:type="dxa" w:w="1209"/>
            <w:vAlign w:val="center"/>
            <w:shd w:fill="E8EEF5"/>
          </w:tcPr>
          <w:p>
            <w:pPr>
              <w:jc w:val="left"/>
            </w:pPr>
            <w:r/>
            <w:r>
              <w:rPr>
                <w:rFonts w:ascii="Calibri" w:hAnsi="Calibri"/>
                <w:b/>
                <w:sz w:val="14"/>
              </w:rPr>
              <w:t>Test Data</w:t>
            </w:r>
          </w:p>
        </w:tc>
        <w:tc>
          <w:tcPr>
            <w:tcW w:type="dxa" w:w="2203"/>
            <w:vAlign w:val="center"/>
            <w:shd w:fill="E8EEF5"/>
          </w:tcPr>
          <w:p>
            <w:pPr>
              <w:jc w:val="left"/>
            </w:pPr>
            <w:r/>
            <w:r>
              <w:rPr>
                <w:rFonts w:ascii="Calibri" w:hAnsi="Calibri"/>
                <w:b/>
                <w:sz w:val="14"/>
              </w:rPr>
              <w:t>Test Steps</w:t>
            </w:r>
          </w:p>
        </w:tc>
        <w:tc>
          <w:tcPr>
            <w:tcW w:type="dxa" w:w="2203"/>
            <w:vAlign w:val="center"/>
            <w:shd w:fill="E8EEF5"/>
          </w:tcPr>
          <w:p>
            <w:pPr>
              <w:jc w:val="left"/>
            </w:pPr>
            <w:r/>
            <w:r>
              <w:rPr>
                <w:rFonts w:ascii="Calibri" w:hAnsi="Calibri"/>
                <w:b/>
                <w:sz w:val="14"/>
              </w:rPr>
              <w:t>Expected Result</w:t>
            </w:r>
          </w:p>
        </w:tc>
      </w:tr>
      <w:tr>
        <w:tc>
          <w:tcPr>
            <w:tcW w:type="dxa" w:w="1209"/>
            <w:vAlign w:val="center"/>
          </w:tcPr>
          <w:p>
            <w:pPr>
              <w:jc w:val="left"/>
            </w:pPr>
            <w:r/>
            <w:r>
              <w:rPr>
                <w:rFonts w:ascii="Calibri" w:hAnsi="Calibri"/>
                <w:b w:val="0"/>
                <w:sz w:val="14"/>
              </w:rPr>
              <w:t>RES-TC-001</w:t>
            </w:r>
          </w:p>
        </w:tc>
        <w:tc>
          <w:tcPr>
            <w:tcW w:type="dxa" w:w="1483"/>
            <w:vAlign w:val="center"/>
          </w:tcPr>
          <w:p>
            <w:pPr>
              <w:jc w:val="left"/>
            </w:pPr>
            <w:r/>
            <w:r>
              <w:rPr>
                <w:rFonts w:ascii="Calibri" w:hAnsi="Calibri"/>
                <w:b w:val="0"/>
                <w:sz w:val="14"/>
              </w:rPr>
              <w:t>Reservations</w:t>
            </w:r>
          </w:p>
        </w:tc>
        <w:tc>
          <w:tcPr>
            <w:tcW w:type="dxa" w:w="1483"/>
            <w:vAlign w:val="center"/>
          </w:tcPr>
          <w:p>
            <w:pPr>
              <w:jc w:val="left"/>
            </w:pPr>
            <w:r/>
            <w:r>
              <w:rPr>
                <w:rFonts w:ascii="Calibri" w:hAnsi="Calibri"/>
                <w:b w:val="0"/>
                <w:sz w:val="14"/>
              </w:rPr>
              <w:t>Create reservation</w:t>
            </w:r>
          </w:p>
        </w:tc>
        <w:tc>
          <w:tcPr>
            <w:tcW w:type="dxa" w:w="1209"/>
            <w:vAlign w:val="center"/>
          </w:tcPr>
          <w:p>
            <w:pPr>
              <w:jc w:val="left"/>
            </w:pPr>
            <w:r/>
            <w:r>
              <w:rPr>
                <w:rFonts w:ascii="Calibri" w:hAnsi="Calibri"/>
                <w:b w:val="0"/>
                <w:sz w:val="14"/>
              </w:rPr>
              <w:t>RES-FR-001</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Functional</w:t>
            </w:r>
          </w:p>
        </w:tc>
        <w:tc>
          <w:tcPr>
            <w:tcW w:type="dxa" w:w="1209"/>
            <w:vAlign w:val="center"/>
          </w:tcPr>
          <w:p>
            <w:pPr>
              <w:jc w:val="left"/>
            </w:pPr>
            <w:r/>
            <w:r>
              <w:rPr>
                <w:rFonts w:ascii="Calibri" w:hAnsi="Calibri"/>
                <w:b w:val="0"/>
                <w:sz w:val="14"/>
              </w:rPr>
              <w:t>User has booking access</w:t>
            </w:r>
          </w:p>
        </w:tc>
        <w:tc>
          <w:tcPr>
            <w:tcW w:type="dxa" w:w="1209"/>
            <w:vAlign w:val="center"/>
          </w:tcPr>
          <w:p>
            <w:pPr>
              <w:jc w:val="left"/>
            </w:pPr>
            <w:r/>
            <w:r>
              <w:rPr>
                <w:rFonts w:ascii="Calibri" w:hAnsi="Calibri"/>
                <w:b w:val="0"/>
                <w:sz w:val="14"/>
              </w:rPr>
              <w:t>Guest/room type</w:t>
            </w:r>
          </w:p>
        </w:tc>
        <w:tc>
          <w:tcPr>
            <w:tcW w:type="dxa" w:w="2203"/>
            <w:vAlign w:val="center"/>
          </w:tcPr>
          <w:p>
            <w:pPr>
              <w:jc w:val="left"/>
            </w:pPr>
            <w:r/>
            <w:r>
              <w:rPr>
                <w:rFonts w:ascii="Calibri" w:hAnsi="Calibri"/>
                <w:b w:val="0"/>
                <w:sz w:val="14"/>
              </w:rPr>
              <w:t>Create a new reservation</w:t>
            </w:r>
          </w:p>
        </w:tc>
        <w:tc>
          <w:tcPr>
            <w:tcW w:type="dxa" w:w="2203"/>
            <w:vAlign w:val="center"/>
          </w:tcPr>
          <w:p>
            <w:pPr>
              <w:jc w:val="left"/>
            </w:pPr>
            <w:r/>
            <w:r>
              <w:rPr>
                <w:rFonts w:ascii="Calibri" w:hAnsi="Calibri"/>
                <w:b w:val="0"/>
                <w:sz w:val="14"/>
              </w:rPr>
              <w:t>Reservation is created and visible.</w:t>
            </w:r>
          </w:p>
        </w:tc>
      </w:tr>
      <w:tr>
        <w:tc>
          <w:tcPr>
            <w:tcW w:type="dxa" w:w="1209"/>
            <w:vAlign w:val="center"/>
          </w:tcPr>
          <w:p>
            <w:pPr>
              <w:jc w:val="left"/>
            </w:pPr>
            <w:r/>
            <w:r>
              <w:rPr>
                <w:rFonts w:ascii="Calibri" w:hAnsi="Calibri"/>
                <w:b w:val="0"/>
                <w:sz w:val="14"/>
              </w:rPr>
              <w:t>RES-TC-002</w:t>
            </w:r>
          </w:p>
        </w:tc>
        <w:tc>
          <w:tcPr>
            <w:tcW w:type="dxa" w:w="1483"/>
            <w:vAlign w:val="center"/>
          </w:tcPr>
          <w:p>
            <w:pPr>
              <w:jc w:val="left"/>
            </w:pPr>
            <w:r/>
            <w:r>
              <w:rPr>
                <w:rFonts w:ascii="Calibri" w:hAnsi="Calibri"/>
                <w:b w:val="0"/>
                <w:sz w:val="14"/>
              </w:rPr>
              <w:t>Reservations</w:t>
            </w:r>
          </w:p>
        </w:tc>
        <w:tc>
          <w:tcPr>
            <w:tcW w:type="dxa" w:w="1483"/>
            <w:vAlign w:val="center"/>
          </w:tcPr>
          <w:p>
            <w:pPr>
              <w:jc w:val="left"/>
            </w:pPr>
            <w:r/>
            <w:r>
              <w:rPr>
                <w:rFonts w:ascii="Calibri" w:hAnsi="Calibri"/>
                <w:b w:val="0"/>
                <w:sz w:val="14"/>
              </w:rPr>
              <w:t>View reservation</w:t>
            </w:r>
          </w:p>
        </w:tc>
        <w:tc>
          <w:tcPr>
            <w:tcW w:type="dxa" w:w="1209"/>
            <w:vAlign w:val="center"/>
          </w:tcPr>
          <w:p>
            <w:pPr>
              <w:jc w:val="left"/>
            </w:pPr>
            <w:r/>
            <w:r>
              <w:rPr>
                <w:rFonts w:ascii="Calibri" w:hAnsi="Calibri"/>
                <w:b w:val="0"/>
                <w:sz w:val="14"/>
              </w:rPr>
              <w:t>RES-FR-001</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Functional</w:t>
            </w:r>
          </w:p>
        </w:tc>
        <w:tc>
          <w:tcPr>
            <w:tcW w:type="dxa" w:w="1209"/>
            <w:vAlign w:val="center"/>
          </w:tcPr>
          <w:p>
            <w:pPr>
              <w:jc w:val="left"/>
            </w:pPr>
            <w:r/>
            <w:r>
              <w:rPr>
                <w:rFonts w:ascii="Calibri" w:hAnsi="Calibri"/>
                <w:b w:val="0"/>
                <w:sz w:val="14"/>
              </w:rPr>
              <w:t>Reservation exists</w:t>
            </w:r>
          </w:p>
        </w:tc>
        <w:tc>
          <w:tcPr>
            <w:tcW w:type="dxa" w:w="1209"/>
            <w:vAlign w:val="center"/>
          </w:tcPr>
          <w:p>
            <w:pPr>
              <w:jc w:val="left"/>
            </w:pPr>
            <w:r/>
            <w:r>
              <w:rPr>
                <w:rFonts w:ascii="Calibri" w:hAnsi="Calibri"/>
                <w:b w:val="0"/>
                <w:sz w:val="14"/>
              </w:rPr>
              <w:t>Reservation</w:t>
            </w:r>
          </w:p>
        </w:tc>
        <w:tc>
          <w:tcPr>
            <w:tcW w:type="dxa" w:w="2203"/>
            <w:vAlign w:val="center"/>
          </w:tcPr>
          <w:p>
            <w:pPr>
              <w:jc w:val="left"/>
            </w:pPr>
            <w:r/>
            <w:r>
              <w:rPr>
                <w:rFonts w:ascii="Calibri" w:hAnsi="Calibri"/>
                <w:b w:val="0"/>
                <w:sz w:val="14"/>
              </w:rPr>
              <w:t>Open reservation detail</w:t>
            </w:r>
          </w:p>
        </w:tc>
        <w:tc>
          <w:tcPr>
            <w:tcW w:type="dxa" w:w="2203"/>
            <w:vAlign w:val="center"/>
          </w:tcPr>
          <w:p>
            <w:pPr>
              <w:jc w:val="left"/>
            </w:pPr>
            <w:r/>
            <w:r>
              <w:rPr>
                <w:rFonts w:ascii="Calibri" w:hAnsi="Calibri"/>
                <w:b w:val="0"/>
                <w:sz w:val="14"/>
              </w:rPr>
              <w:t>Reservation details display correctly.</w:t>
            </w:r>
          </w:p>
        </w:tc>
      </w:tr>
      <w:tr>
        <w:tc>
          <w:tcPr>
            <w:tcW w:type="dxa" w:w="1209"/>
            <w:vAlign w:val="center"/>
          </w:tcPr>
          <w:p>
            <w:pPr>
              <w:jc w:val="left"/>
            </w:pPr>
            <w:r/>
            <w:r>
              <w:rPr>
                <w:rFonts w:ascii="Calibri" w:hAnsi="Calibri"/>
                <w:b w:val="0"/>
                <w:sz w:val="14"/>
              </w:rPr>
              <w:t>RES-TC-003</w:t>
            </w:r>
          </w:p>
        </w:tc>
        <w:tc>
          <w:tcPr>
            <w:tcW w:type="dxa" w:w="1483"/>
            <w:vAlign w:val="center"/>
          </w:tcPr>
          <w:p>
            <w:pPr>
              <w:jc w:val="left"/>
            </w:pPr>
            <w:r/>
            <w:r>
              <w:rPr>
                <w:rFonts w:ascii="Calibri" w:hAnsi="Calibri"/>
                <w:b w:val="0"/>
                <w:sz w:val="14"/>
              </w:rPr>
              <w:t>Reservations</w:t>
            </w:r>
          </w:p>
        </w:tc>
        <w:tc>
          <w:tcPr>
            <w:tcW w:type="dxa" w:w="1483"/>
            <w:vAlign w:val="center"/>
          </w:tcPr>
          <w:p>
            <w:pPr>
              <w:jc w:val="left"/>
            </w:pPr>
            <w:r/>
            <w:r>
              <w:rPr>
                <w:rFonts w:ascii="Calibri" w:hAnsi="Calibri"/>
                <w:b w:val="0"/>
                <w:sz w:val="14"/>
              </w:rPr>
              <w:t>Update reservation</w:t>
            </w:r>
          </w:p>
        </w:tc>
        <w:tc>
          <w:tcPr>
            <w:tcW w:type="dxa" w:w="1209"/>
            <w:vAlign w:val="center"/>
          </w:tcPr>
          <w:p>
            <w:pPr>
              <w:jc w:val="left"/>
            </w:pPr>
            <w:r/>
            <w:r>
              <w:rPr>
                <w:rFonts w:ascii="Calibri" w:hAnsi="Calibri"/>
                <w:b w:val="0"/>
                <w:sz w:val="14"/>
              </w:rPr>
              <w:t>RES-FR-001</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Functional</w:t>
            </w:r>
          </w:p>
        </w:tc>
        <w:tc>
          <w:tcPr>
            <w:tcW w:type="dxa" w:w="1209"/>
            <w:vAlign w:val="center"/>
          </w:tcPr>
          <w:p>
            <w:pPr>
              <w:jc w:val="left"/>
            </w:pPr>
            <w:r/>
            <w:r>
              <w:rPr>
                <w:rFonts w:ascii="Calibri" w:hAnsi="Calibri"/>
                <w:b w:val="0"/>
                <w:sz w:val="14"/>
              </w:rPr>
              <w:t>Reservation exists</w:t>
            </w:r>
          </w:p>
        </w:tc>
        <w:tc>
          <w:tcPr>
            <w:tcW w:type="dxa" w:w="1209"/>
            <w:vAlign w:val="center"/>
          </w:tcPr>
          <w:p>
            <w:pPr>
              <w:jc w:val="left"/>
            </w:pPr>
            <w:r/>
            <w:r>
              <w:rPr>
                <w:rFonts w:ascii="Calibri" w:hAnsi="Calibri"/>
                <w:b w:val="0"/>
                <w:sz w:val="14"/>
              </w:rPr>
              <w:t>New dates/notes</w:t>
            </w:r>
          </w:p>
        </w:tc>
        <w:tc>
          <w:tcPr>
            <w:tcW w:type="dxa" w:w="2203"/>
            <w:vAlign w:val="center"/>
          </w:tcPr>
          <w:p>
            <w:pPr>
              <w:jc w:val="left"/>
            </w:pPr>
            <w:r/>
            <w:r>
              <w:rPr>
                <w:rFonts w:ascii="Calibri" w:hAnsi="Calibri"/>
                <w:b w:val="0"/>
                <w:sz w:val="14"/>
              </w:rPr>
              <w:t>Edit reservation and save</w:t>
            </w:r>
          </w:p>
        </w:tc>
        <w:tc>
          <w:tcPr>
            <w:tcW w:type="dxa" w:w="2203"/>
            <w:vAlign w:val="center"/>
          </w:tcPr>
          <w:p>
            <w:pPr>
              <w:jc w:val="left"/>
            </w:pPr>
            <w:r/>
            <w:r>
              <w:rPr>
                <w:rFonts w:ascii="Calibri" w:hAnsi="Calibri"/>
                <w:b w:val="0"/>
                <w:sz w:val="14"/>
              </w:rPr>
              <w:t>Reservation updates persist.</w:t>
            </w:r>
          </w:p>
        </w:tc>
      </w:tr>
      <w:tr>
        <w:tc>
          <w:tcPr>
            <w:tcW w:type="dxa" w:w="1209"/>
            <w:vAlign w:val="center"/>
          </w:tcPr>
          <w:p>
            <w:pPr>
              <w:jc w:val="left"/>
            </w:pPr>
            <w:r/>
            <w:r>
              <w:rPr>
                <w:rFonts w:ascii="Calibri" w:hAnsi="Calibri"/>
                <w:b w:val="0"/>
                <w:sz w:val="14"/>
              </w:rPr>
              <w:t>RES-TC-004</w:t>
            </w:r>
          </w:p>
        </w:tc>
        <w:tc>
          <w:tcPr>
            <w:tcW w:type="dxa" w:w="1483"/>
            <w:vAlign w:val="center"/>
          </w:tcPr>
          <w:p>
            <w:pPr>
              <w:jc w:val="left"/>
            </w:pPr>
            <w:r/>
            <w:r>
              <w:rPr>
                <w:rFonts w:ascii="Calibri" w:hAnsi="Calibri"/>
                <w:b w:val="0"/>
                <w:sz w:val="14"/>
              </w:rPr>
              <w:t>Reservations</w:t>
            </w:r>
          </w:p>
        </w:tc>
        <w:tc>
          <w:tcPr>
            <w:tcW w:type="dxa" w:w="1483"/>
            <w:vAlign w:val="center"/>
          </w:tcPr>
          <w:p>
            <w:pPr>
              <w:jc w:val="left"/>
            </w:pPr>
            <w:r/>
            <w:r>
              <w:rPr>
                <w:rFonts w:ascii="Calibri" w:hAnsi="Calibri"/>
                <w:b w:val="0"/>
                <w:sz w:val="14"/>
              </w:rPr>
              <w:t>Cancel reservation</w:t>
            </w:r>
          </w:p>
        </w:tc>
        <w:tc>
          <w:tcPr>
            <w:tcW w:type="dxa" w:w="1209"/>
            <w:vAlign w:val="center"/>
          </w:tcPr>
          <w:p>
            <w:pPr>
              <w:jc w:val="left"/>
            </w:pPr>
            <w:r/>
            <w:r>
              <w:rPr>
                <w:rFonts w:ascii="Calibri" w:hAnsi="Calibri"/>
                <w:b w:val="0"/>
                <w:sz w:val="14"/>
              </w:rPr>
              <w:t>RES-FR-001</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Functional</w:t>
            </w:r>
          </w:p>
        </w:tc>
        <w:tc>
          <w:tcPr>
            <w:tcW w:type="dxa" w:w="1209"/>
            <w:vAlign w:val="center"/>
          </w:tcPr>
          <w:p>
            <w:pPr>
              <w:jc w:val="left"/>
            </w:pPr>
            <w:r/>
            <w:r>
              <w:rPr>
                <w:rFonts w:ascii="Calibri" w:hAnsi="Calibri"/>
                <w:b w:val="0"/>
                <w:sz w:val="14"/>
              </w:rPr>
              <w:t>Reservation exists</w:t>
            </w:r>
          </w:p>
        </w:tc>
        <w:tc>
          <w:tcPr>
            <w:tcW w:type="dxa" w:w="1209"/>
            <w:vAlign w:val="center"/>
          </w:tcPr>
          <w:p>
            <w:pPr>
              <w:jc w:val="left"/>
            </w:pPr>
            <w:r/>
            <w:r>
              <w:rPr>
                <w:rFonts w:ascii="Calibri" w:hAnsi="Calibri"/>
                <w:b w:val="0"/>
                <w:sz w:val="14"/>
              </w:rPr>
              <w:t>Active reservation</w:t>
            </w:r>
          </w:p>
        </w:tc>
        <w:tc>
          <w:tcPr>
            <w:tcW w:type="dxa" w:w="2203"/>
            <w:vAlign w:val="center"/>
          </w:tcPr>
          <w:p>
            <w:pPr>
              <w:jc w:val="left"/>
            </w:pPr>
            <w:r/>
            <w:r>
              <w:rPr>
                <w:rFonts w:ascii="Calibri" w:hAnsi="Calibri"/>
                <w:b w:val="0"/>
                <w:sz w:val="14"/>
              </w:rPr>
              <w:t>Cancel reservation</w:t>
            </w:r>
          </w:p>
        </w:tc>
        <w:tc>
          <w:tcPr>
            <w:tcW w:type="dxa" w:w="2203"/>
            <w:vAlign w:val="center"/>
          </w:tcPr>
          <w:p>
            <w:pPr>
              <w:jc w:val="left"/>
            </w:pPr>
            <w:r/>
            <w:r>
              <w:rPr>
                <w:rFonts w:ascii="Calibri" w:hAnsi="Calibri"/>
                <w:b w:val="0"/>
                <w:sz w:val="14"/>
              </w:rPr>
              <w:t>Reservation status becomes cancelled.</w:t>
            </w:r>
          </w:p>
        </w:tc>
      </w:tr>
      <w:tr>
        <w:tc>
          <w:tcPr>
            <w:tcW w:type="dxa" w:w="1209"/>
            <w:vAlign w:val="center"/>
          </w:tcPr>
          <w:p>
            <w:pPr>
              <w:jc w:val="left"/>
            </w:pPr>
            <w:r/>
            <w:r>
              <w:rPr>
                <w:rFonts w:ascii="Calibri" w:hAnsi="Calibri"/>
                <w:b w:val="0"/>
                <w:sz w:val="14"/>
              </w:rPr>
              <w:t>RES-TC-005</w:t>
            </w:r>
          </w:p>
        </w:tc>
        <w:tc>
          <w:tcPr>
            <w:tcW w:type="dxa" w:w="1483"/>
            <w:vAlign w:val="center"/>
          </w:tcPr>
          <w:p>
            <w:pPr>
              <w:jc w:val="left"/>
            </w:pPr>
            <w:r/>
            <w:r>
              <w:rPr>
                <w:rFonts w:ascii="Calibri" w:hAnsi="Calibri"/>
                <w:b w:val="0"/>
                <w:sz w:val="14"/>
              </w:rPr>
              <w:t>Reservations</w:t>
            </w:r>
          </w:p>
        </w:tc>
        <w:tc>
          <w:tcPr>
            <w:tcW w:type="dxa" w:w="1483"/>
            <w:vAlign w:val="center"/>
          </w:tcPr>
          <w:p>
            <w:pPr>
              <w:jc w:val="left"/>
            </w:pPr>
            <w:r/>
            <w:r>
              <w:rPr>
                <w:rFonts w:ascii="Calibri" w:hAnsi="Calibri"/>
                <w:b w:val="0"/>
                <w:sz w:val="14"/>
              </w:rPr>
              <w:t>Assign room</w:t>
            </w:r>
          </w:p>
        </w:tc>
        <w:tc>
          <w:tcPr>
            <w:tcW w:type="dxa" w:w="1209"/>
            <w:vAlign w:val="center"/>
          </w:tcPr>
          <w:p>
            <w:pPr>
              <w:jc w:val="left"/>
            </w:pPr>
            <w:r/>
            <w:r>
              <w:rPr>
                <w:rFonts w:ascii="Calibri" w:hAnsi="Calibri"/>
                <w:b w:val="0"/>
                <w:sz w:val="14"/>
              </w:rPr>
              <w:t>RES-FR-001</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Functional</w:t>
            </w:r>
          </w:p>
        </w:tc>
        <w:tc>
          <w:tcPr>
            <w:tcW w:type="dxa" w:w="1209"/>
            <w:vAlign w:val="center"/>
          </w:tcPr>
          <w:p>
            <w:pPr>
              <w:jc w:val="left"/>
            </w:pPr>
            <w:r/>
            <w:r>
              <w:rPr>
                <w:rFonts w:ascii="Calibri" w:hAnsi="Calibri"/>
                <w:b w:val="0"/>
                <w:sz w:val="14"/>
              </w:rPr>
              <w:t>Room available</w:t>
            </w:r>
          </w:p>
        </w:tc>
        <w:tc>
          <w:tcPr>
            <w:tcW w:type="dxa" w:w="1209"/>
            <w:vAlign w:val="center"/>
          </w:tcPr>
          <w:p>
            <w:pPr>
              <w:jc w:val="left"/>
            </w:pPr>
            <w:r/>
            <w:r>
              <w:rPr>
                <w:rFonts w:ascii="Calibri" w:hAnsi="Calibri"/>
                <w:b w:val="0"/>
                <w:sz w:val="14"/>
              </w:rPr>
              <w:t>Room</w:t>
            </w:r>
          </w:p>
        </w:tc>
        <w:tc>
          <w:tcPr>
            <w:tcW w:type="dxa" w:w="2203"/>
            <w:vAlign w:val="center"/>
          </w:tcPr>
          <w:p>
            <w:pPr>
              <w:jc w:val="left"/>
            </w:pPr>
            <w:r/>
            <w:r>
              <w:rPr>
                <w:rFonts w:ascii="Calibri" w:hAnsi="Calibri"/>
                <w:b w:val="0"/>
                <w:sz w:val="14"/>
              </w:rPr>
              <w:t>Assign room to booking</w:t>
            </w:r>
          </w:p>
        </w:tc>
        <w:tc>
          <w:tcPr>
            <w:tcW w:type="dxa" w:w="2203"/>
            <w:vAlign w:val="center"/>
          </w:tcPr>
          <w:p>
            <w:pPr>
              <w:jc w:val="left"/>
            </w:pPr>
            <w:r/>
            <w:r>
              <w:rPr>
                <w:rFonts w:ascii="Calibri" w:hAnsi="Calibri"/>
                <w:b w:val="0"/>
                <w:sz w:val="14"/>
              </w:rPr>
              <w:t>Room is linked to reservation.</w:t>
            </w:r>
          </w:p>
        </w:tc>
      </w:tr>
      <w:tr>
        <w:tc>
          <w:tcPr>
            <w:tcW w:type="dxa" w:w="1209"/>
            <w:vAlign w:val="center"/>
          </w:tcPr>
          <w:p>
            <w:pPr>
              <w:jc w:val="left"/>
            </w:pPr>
            <w:r/>
            <w:r>
              <w:rPr>
                <w:rFonts w:ascii="Calibri" w:hAnsi="Calibri"/>
                <w:b w:val="0"/>
                <w:sz w:val="14"/>
              </w:rPr>
              <w:t>RES-TC-006</w:t>
            </w:r>
          </w:p>
        </w:tc>
        <w:tc>
          <w:tcPr>
            <w:tcW w:type="dxa" w:w="1483"/>
            <w:vAlign w:val="center"/>
          </w:tcPr>
          <w:p>
            <w:pPr>
              <w:jc w:val="left"/>
            </w:pPr>
            <w:r/>
            <w:r>
              <w:rPr>
                <w:rFonts w:ascii="Calibri" w:hAnsi="Calibri"/>
                <w:b w:val="0"/>
                <w:sz w:val="14"/>
              </w:rPr>
              <w:t>Reservations</w:t>
            </w:r>
          </w:p>
        </w:tc>
        <w:tc>
          <w:tcPr>
            <w:tcW w:type="dxa" w:w="1483"/>
            <w:vAlign w:val="center"/>
          </w:tcPr>
          <w:p>
            <w:pPr>
              <w:jc w:val="left"/>
            </w:pPr>
            <w:r/>
            <w:r>
              <w:rPr>
                <w:rFonts w:ascii="Calibri" w:hAnsi="Calibri"/>
                <w:b w:val="0"/>
                <w:sz w:val="14"/>
              </w:rPr>
              <w:t>Link guest to reservation</w:t>
            </w:r>
          </w:p>
        </w:tc>
        <w:tc>
          <w:tcPr>
            <w:tcW w:type="dxa" w:w="1209"/>
            <w:vAlign w:val="center"/>
          </w:tcPr>
          <w:p>
            <w:pPr>
              <w:jc w:val="left"/>
            </w:pPr>
            <w:r/>
            <w:r>
              <w:rPr>
                <w:rFonts w:ascii="Calibri" w:hAnsi="Calibri"/>
                <w:b w:val="0"/>
                <w:sz w:val="14"/>
              </w:rPr>
              <w:t>RES-FR-001</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Functional</w:t>
            </w:r>
          </w:p>
        </w:tc>
        <w:tc>
          <w:tcPr>
            <w:tcW w:type="dxa" w:w="1209"/>
            <w:vAlign w:val="center"/>
          </w:tcPr>
          <w:p>
            <w:pPr>
              <w:jc w:val="left"/>
            </w:pPr>
            <w:r/>
            <w:r>
              <w:rPr>
                <w:rFonts w:ascii="Calibri" w:hAnsi="Calibri"/>
                <w:b w:val="0"/>
                <w:sz w:val="14"/>
              </w:rPr>
              <w:t>Guest exists</w:t>
            </w:r>
          </w:p>
        </w:tc>
        <w:tc>
          <w:tcPr>
            <w:tcW w:type="dxa" w:w="1209"/>
            <w:vAlign w:val="center"/>
          </w:tcPr>
          <w:p>
            <w:pPr>
              <w:jc w:val="left"/>
            </w:pPr>
            <w:r/>
            <w:r>
              <w:rPr>
                <w:rFonts w:ascii="Calibri" w:hAnsi="Calibri"/>
                <w:b w:val="0"/>
                <w:sz w:val="14"/>
              </w:rPr>
              <w:t>Guest/reservation</w:t>
            </w:r>
          </w:p>
        </w:tc>
        <w:tc>
          <w:tcPr>
            <w:tcW w:type="dxa" w:w="2203"/>
            <w:vAlign w:val="center"/>
          </w:tcPr>
          <w:p>
            <w:pPr>
              <w:jc w:val="left"/>
            </w:pPr>
            <w:r/>
            <w:r>
              <w:rPr>
                <w:rFonts w:ascii="Calibri" w:hAnsi="Calibri"/>
                <w:b w:val="0"/>
                <w:sz w:val="14"/>
              </w:rPr>
              <w:t>Link guest</w:t>
            </w:r>
          </w:p>
        </w:tc>
        <w:tc>
          <w:tcPr>
            <w:tcW w:type="dxa" w:w="2203"/>
            <w:vAlign w:val="center"/>
          </w:tcPr>
          <w:p>
            <w:pPr>
              <w:jc w:val="left"/>
            </w:pPr>
            <w:r/>
            <w:r>
              <w:rPr>
                <w:rFonts w:ascii="Calibri" w:hAnsi="Calibri"/>
                <w:b w:val="0"/>
                <w:sz w:val="14"/>
              </w:rPr>
              <w:t>Reservation shows linked guest.</w:t>
            </w:r>
          </w:p>
        </w:tc>
      </w:tr>
      <w:tr>
        <w:tc>
          <w:tcPr>
            <w:tcW w:type="dxa" w:w="1209"/>
            <w:vAlign w:val="center"/>
          </w:tcPr>
          <w:p>
            <w:pPr>
              <w:jc w:val="left"/>
            </w:pPr>
            <w:r/>
            <w:r>
              <w:rPr>
                <w:rFonts w:ascii="Calibri" w:hAnsi="Calibri"/>
                <w:b w:val="0"/>
                <w:sz w:val="14"/>
              </w:rPr>
              <w:t>RES-TC-007</w:t>
            </w:r>
          </w:p>
        </w:tc>
        <w:tc>
          <w:tcPr>
            <w:tcW w:type="dxa" w:w="1483"/>
            <w:vAlign w:val="center"/>
          </w:tcPr>
          <w:p>
            <w:pPr>
              <w:jc w:val="left"/>
            </w:pPr>
            <w:r/>
            <w:r>
              <w:rPr>
                <w:rFonts w:ascii="Calibri" w:hAnsi="Calibri"/>
                <w:b w:val="0"/>
                <w:sz w:val="14"/>
              </w:rPr>
              <w:t>Reservations</w:t>
            </w:r>
          </w:p>
        </w:tc>
        <w:tc>
          <w:tcPr>
            <w:tcW w:type="dxa" w:w="1483"/>
            <w:vAlign w:val="center"/>
          </w:tcPr>
          <w:p>
            <w:pPr>
              <w:jc w:val="left"/>
            </w:pPr>
            <w:r/>
            <w:r>
              <w:rPr>
                <w:rFonts w:ascii="Calibri" w:hAnsi="Calibri"/>
                <w:b w:val="0"/>
                <w:sz w:val="14"/>
              </w:rPr>
              <w:t>Add special request</w:t>
            </w:r>
          </w:p>
        </w:tc>
        <w:tc>
          <w:tcPr>
            <w:tcW w:type="dxa" w:w="1209"/>
            <w:vAlign w:val="center"/>
          </w:tcPr>
          <w:p>
            <w:pPr>
              <w:jc w:val="left"/>
            </w:pPr>
            <w:r/>
            <w:r>
              <w:rPr>
                <w:rFonts w:ascii="Calibri" w:hAnsi="Calibri"/>
                <w:b w:val="0"/>
                <w:sz w:val="14"/>
              </w:rPr>
              <w:t>RES-FR-001</w:t>
            </w:r>
          </w:p>
        </w:tc>
        <w:tc>
          <w:tcPr>
            <w:tcW w:type="dxa" w:w="820"/>
            <w:vAlign w:val="center"/>
          </w:tcPr>
          <w:p>
            <w:pPr>
              <w:jc w:val="left"/>
            </w:pPr>
            <w:r/>
            <w:r>
              <w:rPr>
                <w:rFonts w:ascii="Calibri" w:hAnsi="Calibri"/>
                <w:b w:val="0"/>
                <w:sz w:val="14"/>
              </w:rPr>
              <w:t>Should</w:t>
            </w:r>
          </w:p>
        </w:tc>
        <w:tc>
          <w:tcPr>
            <w:tcW w:type="dxa" w:w="1209"/>
            <w:vAlign w:val="center"/>
          </w:tcPr>
          <w:p>
            <w:pPr>
              <w:jc w:val="left"/>
            </w:pPr>
            <w:r/>
            <w:r>
              <w:rPr>
                <w:rFonts w:ascii="Calibri" w:hAnsi="Calibri"/>
                <w:b w:val="0"/>
                <w:sz w:val="14"/>
              </w:rPr>
              <w:t>Functional</w:t>
            </w:r>
          </w:p>
        </w:tc>
        <w:tc>
          <w:tcPr>
            <w:tcW w:type="dxa" w:w="1209"/>
            <w:vAlign w:val="center"/>
          </w:tcPr>
          <w:p>
            <w:pPr>
              <w:jc w:val="left"/>
            </w:pPr>
            <w:r/>
            <w:r>
              <w:rPr>
                <w:rFonts w:ascii="Calibri" w:hAnsi="Calibri"/>
                <w:b w:val="0"/>
                <w:sz w:val="14"/>
              </w:rPr>
              <w:t>Reservation exists</w:t>
            </w:r>
          </w:p>
        </w:tc>
        <w:tc>
          <w:tcPr>
            <w:tcW w:type="dxa" w:w="1209"/>
            <w:vAlign w:val="center"/>
          </w:tcPr>
          <w:p>
            <w:pPr>
              <w:jc w:val="left"/>
            </w:pPr>
            <w:r/>
            <w:r>
              <w:rPr>
                <w:rFonts w:ascii="Calibri" w:hAnsi="Calibri"/>
                <w:b w:val="0"/>
                <w:sz w:val="14"/>
              </w:rPr>
              <w:t>Special request text</w:t>
            </w:r>
          </w:p>
        </w:tc>
        <w:tc>
          <w:tcPr>
            <w:tcW w:type="dxa" w:w="2203"/>
            <w:vAlign w:val="center"/>
          </w:tcPr>
          <w:p>
            <w:pPr>
              <w:jc w:val="left"/>
            </w:pPr>
            <w:r/>
            <w:r>
              <w:rPr>
                <w:rFonts w:ascii="Calibri" w:hAnsi="Calibri"/>
                <w:b w:val="0"/>
                <w:sz w:val="14"/>
              </w:rPr>
              <w:t>Add request and save</w:t>
            </w:r>
          </w:p>
        </w:tc>
        <w:tc>
          <w:tcPr>
            <w:tcW w:type="dxa" w:w="2203"/>
            <w:vAlign w:val="center"/>
          </w:tcPr>
          <w:p>
            <w:pPr>
              <w:jc w:val="left"/>
            </w:pPr>
            <w:r/>
            <w:r>
              <w:rPr>
                <w:rFonts w:ascii="Calibri" w:hAnsi="Calibri"/>
                <w:b w:val="0"/>
                <w:sz w:val="14"/>
              </w:rPr>
              <w:t>Special request persists.</w:t>
            </w:r>
          </w:p>
        </w:tc>
      </w:tr>
      <w:tr>
        <w:tc>
          <w:tcPr>
            <w:tcW w:type="dxa" w:w="1209"/>
            <w:vAlign w:val="center"/>
          </w:tcPr>
          <w:p>
            <w:pPr>
              <w:jc w:val="left"/>
            </w:pPr>
            <w:r/>
            <w:r>
              <w:rPr>
                <w:rFonts w:ascii="Calibri" w:hAnsi="Calibri"/>
                <w:b w:val="0"/>
                <w:sz w:val="14"/>
              </w:rPr>
              <w:t>RES-TC-008</w:t>
            </w:r>
          </w:p>
        </w:tc>
        <w:tc>
          <w:tcPr>
            <w:tcW w:type="dxa" w:w="1483"/>
            <w:vAlign w:val="center"/>
          </w:tcPr>
          <w:p>
            <w:pPr>
              <w:jc w:val="left"/>
            </w:pPr>
            <w:r/>
            <w:r>
              <w:rPr>
                <w:rFonts w:ascii="Calibri" w:hAnsi="Calibri"/>
                <w:b w:val="0"/>
                <w:sz w:val="14"/>
              </w:rPr>
              <w:t>Reservations</w:t>
            </w:r>
          </w:p>
        </w:tc>
        <w:tc>
          <w:tcPr>
            <w:tcW w:type="dxa" w:w="1483"/>
            <w:vAlign w:val="center"/>
          </w:tcPr>
          <w:p>
            <w:pPr>
              <w:jc w:val="left"/>
            </w:pPr>
            <w:r/>
            <w:r>
              <w:rPr>
                <w:rFonts w:ascii="Calibri" w:hAnsi="Calibri"/>
                <w:b w:val="0"/>
                <w:sz w:val="14"/>
              </w:rPr>
              <w:t>Check-in guest</w:t>
            </w:r>
          </w:p>
        </w:tc>
        <w:tc>
          <w:tcPr>
            <w:tcW w:type="dxa" w:w="1209"/>
            <w:vAlign w:val="center"/>
          </w:tcPr>
          <w:p>
            <w:pPr>
              <w:jc w:val="left"/>
            </w:pPr>
            <w:r/>
            <w:r>
              <w:rPr>
                <w:rFonts w:ascii="Calibri" w:hAnsi="Calibri"/>
                <w:b w:val="0"/>
                <w:sz w:val="14"/>
              </w:rPr>
              <w:t>RES-FR-001</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Functional/E2E</w:t>
            </w:r>
          </w:p>
        </w:tc>
        <w:tc>
          <w:tcPr>
            <w:tcW w:type="dxa" w:w="1209"/>
            <w:vAlign w:val="center"/>
          </w:tcPr>
          <w:p>
            <w:pPr>
              <w:jc w:val="left"/>
            </w:pPr>
            <w:r/>
            <w:r>
              <w:rPr>
                <w:rFonts w:ascii="Calibri" w:hAnsi="Calibri"/>
                <w:b w:val="0"/>
                <w:sz w:val="14"/>
              </w:rPr>
              <w:t>Reservation ready</w:t>
            </w:r>
          </w:p>
        </w:tc>
        <w:tc>
          <w:tcPr>
            <w:tcW w:type="dxa" w:w="1209"/>
            <w:vAlign w:val="center"/>
          </w:tcPr>
          <w:p>
            <w:pPr>
              <w:jc w:val="left"/>
            </w:pPr>
            <w:r/>
            <w:r>
              <w:rPr>
                <w:rFonts w:ascii="Calibri" w:hAnsi="Calibri"/>
                <w:b w:val="0"/>
                <w:sz w:val="14"/>
              </w:rPr>
              <w:t>Arrival reservation</w:t>
            </w:r>
          </w:p>
        </w:tc>
        <w:tc>
          <w:tcPr>
            <w:tcW w:type="dxa" w:w="2203"/>
            <w:vAlign w:val="center"/>
          </w:tcPr>
          <w:p>
            <w:pPr>
              <w:jc w:val="left"/>
            </w:pPr>
            <w:r/>
            <w:r>
              <w:rPr>
                <w:rFonts w:ascii="Calibri" w:hAnsi="Calibri"/>
                <w:b w:val="0"/>
                <w:sz w:val="14"/>
              </w:rPr>
              <w:t>Check in guest</w:t>
            </w:r>
          </w:p>
        </w:tc>
        <w:tc>
          <w:tcPr>
            <w:tcW w:type="dxa" w:w="2203"/>
            <w:vAlign w:val="center"/>
          </w:tcPr>
          <w:p>
            <w:pPr>
              <w:jc w:val="left"/>
            </w:pPr>
            <w:r/>
            <w:r>
              <w:rPr>
                <w:rFonts w:ascii="Calibri" w:hAnsi="Calibri"/>
                <w:b w:val="0"/>
                <w:sz w:val="14"/>
              </w:rPr>
              <w:t>Booking status updates and dashboard reflects in-house guest.</w:t>
            </w:r>
          </w:p>
        </w:tc>
      </w:tr>
      <w:tr>
        <w:tc>
          <w:tcPr>
            <w:tcW w:type="dxa" w:w="1209"/>
            <w:vAlign w:val="center"/>
          </w:tcPr>
          <w:p>
            <w:pPr>
              <w:jc w:val="left"/>
            </w:pPr>
            <w:r/>
            <w:r>
              <w:rPr>
                <w:rFonts w:ascii="Calibri" w:hAnsi="Calibri"/>
                <w:b w:val="0"/>
                <w:sz w:val="14"/>
              </w:rPr>
              <w:t>RES-TC-009</w:t>
            </w:r>
          </w:p>
        </w:tc>
        <w:tc>
          <w:tcPr>
            <w:tcW w:type="dxa" w:w="1483"/>
            <w:vAlign w:val="center"/>
          </w:tcPr>
          <w:p>
            <w:pPr>
              <w:jc w:val="left"/>
            </w:pPr>
            <w:r/>
            <w:r>
              <w:rPr>
                <w:rFonts w:ascii="Calibri" w:hAnsi="Calibri"/>
                <w:b w:val="0"/>
                <w:sz w:val="14"/>
              </w:rPr>
              <w:t>Reservations</w:t>
            </w:r>
          </w:p>
        </w:tc>
        <w:tc>
          <w:tcPr>
            <w:tcW w:type="dxa" w:w="1483"/>
            <w:vAlign w:val="center"/>
          </w:tcPr>
          <w:p>
            <w:pPr>
              <w:jc w:val="left"/>
            </w:pPr>
            <w:r/>
            <w:r>
              <w:rPr>
                <w:rFonts w:ascii="Calibri" w:hAnsi="Calibri"/>
                <w:b w:val="0"/>
                <w:sz w:val="14"/>
              </w:rPr>
              <w:t>Check-out guest</w:t>
            </w:r>
          </w:p>
        </w:tc>
        <w:tc>
          <w:tcPr>
            <w:tcW w:type="dxa" w:w="1209"/>
            <w:vAlign w:val="center"/>
          </w:tcPr>
          <w:p>
            <w:pPr>
              <w:jc w:val="left"/>
            </w:pPr>
            <w:r/>
            <w:r>
              <w:rPr>
                <w:rFonts w:ascii="Calibri" w:hAnsi="Calibri"/>
                <w:b w:val="0"/>
                <w:sz w:val="14"/>
              </w:rPr>
              <w:t>RES-FR-001</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Functional/E2E</w:t>
            </w:r>
          </w:p>
        </w:tc>
        <w:tc>
          <w:tcPr>
            <w:tcW w:type="dxa" w:w="1209"/>
            <w:vAlign w:val="center"/>
          </w:tcPr>
          <w:p>
            <w:pPr>
              <w:jc w:val="left"/>
            </w:pPr>
            <w:r/>
            <w:r>
              <w:rPr>
                <w:rFonts w:ascii="Calibri" w:hAnsi="Calibri"/>
                <w:b w:val="0"/>
                <w:sz w:val="14"/>
              </w:rPr>
              <w:t>In-house booking</w:t>
            </w:r>
          </w:p>
        </w:tc>
        <w:tc>
          <w:tcPr>
            <w:tcW w:type="dxa" w:w="1209"/>
            <w:vAlign w:val="center"/>
          </w:tcPr>
          <w:p>
            <w:pPr>
              <w:jc w:val="left"/>
            </w:pPr>
            <w:r/>
            <w:r>
              <w:rPr>
                <w:rFonts w:ascii="Calibri" w:hAnsi="Calibri"/>
                <w:b w:val="0"/>
                <w:sz w:val="14"/>
              </w:rPr>
              <w:t>Booking</w:t>
            </w:r>
          </w:p>
        </w:tc>
        <w:tc>
          <w:tcPr>
            <w:tcW w:type="dxa" w:w="2203"/>
            <w:vAlign w:val="center"/>
          </w:tcPr>
          <w:p>
            <w:pPr>
              <w:jc w:val="left"/>
            </w:pPr>
            <w:r/>
            <w:r>
              <w:rPr>
                <w:rFonts w:ascii="Calibri" w:hAnsi="Calibri"/>
                <w:b w:val="0"/>
                <w:sz w:val="14"/>
              </w:rPr>
              <w:t>Check out guest</w:t>
            </w:r>
          </w:p>
        </w:tc>
        <w:tc>
          <w:tcPr>
            <w:tcW w:type="dxa" w:w="2203"/>
            <w:vAlign w:val="center"/>
          </w:tcPr>
          <w:p>
            <w:pPr>
              <w:jc w:val="left"/>
            </w:pPr>
            <w:r/>
            <w:r>
              <w:rPr>
                <w:rFonts w:ascii="Calibri" w:hAnsi="Calibri"/>
                <w:b w:val="0"/>
                <w:sz w:val="14"/>
              </w:rPr>
              <w:t>Booking checked out and room turnover starts where configured.</w:t>
            </w:r>
          </w:p>
        </w:tc>
      </w:tr>
      <w:tr>
        <w:tc>
          <w:tcPr>
            <w:tcW w:type="dxa" w:w="1209"/>
            <w:vAlign w:val="center"/>
          </w:tcPr>
          <w:p>
            <w:pPr>
              <w:jc w:val="left"/>
            </w:pPr>
            <w:r/>
            <w:r>
              <w:rPr>
                <w:rFonts w:ascii="Calibri" w:hAnsi="Calibri"/>
                <w:b w:val="0"/>
                <w:sz w:val="14"/>
              </w:rPr>
              <w:t>RES-TC-010</w:t>
            </w:r>
          </w:p>
        </w:tc>
        <w:tc>
          <w:tcPr>
            <w:tcW w:type="dxa" w:w="1483"/>
            <w:vAlign w:val="center"/>
          </w:tcPr>
          <w:p>
            <w:pPr>
              <w:jc w:val="left"/>
            </w:pPr>
            <w:r/>
            <w:r>
              <w:rPr>
                <w:rFonts w:ascii="Calibri" w:hAnsi="Calibri"/>
                <w:b w:val="0"/>
                <w:sz w:val="14"/>
              </w:rPr>
              <w:t>Reservations</w:t>
            </w:r>
          </w:p>
        </w:tc>
        <w:tc>
          <w:tcPr>
            <w:tcW w:type="dxa" w:w="1483"/>
            <w:vAlign w:val="center"/>
          </w:tcPr>
          <w:p>
            <w:pPr>
              <w:jc w:val="left"/>
            </w:pPr>
            <w:r/>
            <w:r>
              <w:rPr>
                <w:rFonts w:ascii="Calibri" w:hAnsi="Calibri"/>
                <w:b w:val="0"/>
                <w:sz w:val="14"/>
              </w:rPr>
              <w:t>Reservation appears on calendar</w:t>
            </w:r>
          </w:p>
        </w:tc>
        <w:tc>
          <w:tcPr>
            <w:tcW w:type="dxa" w:w="1209"/>
            <w:vAlign w:val="center"/>
          </w:tcPr>
          <w:p>
            <w:pPr>
              <w:jc w:val="left"/>
            </w:pPr>
            <w:r/>
            <w:r>
              <w:rPr>
                <w:rFonts w:ascii="Calibri" w:hAnsi="Calibri"/>
                <w:b w:val="0"/>
                <w:sz w:val="14"/>
              </w:rPr>
              <w:t>CAL-FR-001</w:t>
            </w:r>
          </w:p>
        </w:tc>
        <w:tc>
          <w:tcPr>
            <w:tcW w:type="dxa" w:w="820"/>
            <w:vAlign w:val="center"/>
          </w:tcPr>
          <w:p>
            <w:pPr>
              <w:jc w:val="left"/>
            </w:pPr>
            <w:r/>
            <w:r>
              <w:rPr>
                <w:rFonts w:ascii="Calibri" w:hAnsi="Calibri"/>
                <w:b w:val="0"/>
                <w:sz w:val="14"/>
              </w:rPr>
              <w:t>Should</w:t>
            </w:r>
          </w:p>
        </w:tc>
        <w:tc>
          <w:tcPr>
            <w:tcW w:type="dxa" w:w="1209"/>
            <w:vAlign w:val="center"/>
          </w:tcPr>
          <w:p>
            <w:pPr>
              <w:jc w:val="left"/>
            </w:pPr>
            <w:r/>
            <w:r>
              <w:rPr>
                <w:rFonts w:ascii="Calibri" w:hAnsi="Calibri"/>
                <w:b w:val="0"/>
                <w:sz w:val="14"/>
              </w:rPr>
              <w:t>Integration</w:t>
            </w:r>
          </w:p>
        </w:tc>
        <w:tc>
          <w:tcPr>
            <w:tcW w:type="dxa" w:w="1209"/>
            <w:vAlign w:val="center"/>
          </w:tcPr>
          <w:p>
            <w:pPr>
              <w:jc w:val="left"/>
            </w:pPr>
            <w:r/>
            <w:r>
              <w:rPr>
                <w:rFonts w:ascii="Calibri" w:hAnsi="Calibri"/>
                <w:b w:val="0"/>
                <w:sz w:val="14"/>
              </w:rPr>
              <w:t>Reservation exists</w:t>
            </w:r>
          </w:p>
        </w:tc>
        <w:tc>
          <w:tcPr>
            <w:tcW w:type="dxa" w:w="1209"/>
            <w:vAlign w:val="center"/>
          </w:tcPr>
          <w:p>
            <w:pPr>
              <w:jc w:val="left"/>
            </w:pPr>
            <w:r/>
            <w:r>
              <w:rPr>
                <w:rFonts w:ascii="Calibri" w:hAnsi="Calibri"/>
                <w:b w:val="0"/>
                <w:sz w:val="14"/>
              </w:rPr>
              <w:t>Reservation dates</w:t>
            </w:r>
          </w:p>
        </w:tc>
        <w:tc>
          <w:tcPr>
            <w:tcW w:type="dxa" w:w="2203"/>
            <w:vAlign w:val="center"/>
          </w:tcPr>
          <w:p>
            <w:pPr>
              <w:jc w:val="left"/>
            </w:pPr>
            <w:r/>
            <w:r>
              <w:rPr>
                <w:rFonts w:ascii="Calibri" w:hAnsi="Calibri"/>
                <w:b w:val="0"/>
                <w:sz w:val="14"/>
              </w:rPr>
              <w:t>Open Calendar</w:t>
            </w:r>
          </w:p>
        </w:tc>
        <w:tc>
          <w:tcPr>
            <w:tcW w:type="dxa" w:w="2203"/>
            <w:vAlign w:val="center"/>
          </w:tcPr>
          <w:p>
            <w:pPr>
              <w:jc w:val="left"/>
            </w:pPr>
            <w:r/>
            <w:r>
              <w:rPr>
                <w:rFonts w:ascii="Calibri" w:hAnsi="Calibri"/>
                <w:b w:val="0"/>
                <w:sz w:val="14"/>
              </w:rPr>
              <w:t>Reservation appears on correct dates.</w:t>
            </w:r>
          </w:p>
        </w:tc>
      </w:tr>
      <w:tr>
        <w:tc>
          <w:tcPr>
            <w:tcW w:type="dxa" w:w="1209"/>
            <w:vAlign w:val="center"/>
          </w:tcPr>
          <w:p>
            <w:pPr>
              <w:jc w:val="left"/>
            </w:pPr>
            <w:r/>
            <w:r>
              <w:rPr>
                <w:rFonts w:ascii="Calibri" w:hAnsi="Calibri"/>
                <w:b w:val="0"/>
                <w:sz w:val="14"/>
              </w:rPr>
              <w:t>RES-TC-011</w:t>
            </w:r>
          </w:p>
        </w:tc>
        <w:tc>
          <w:tcPr>
            <w:tcW w:type="dxa" w:w="1483"/>
            <w:vAlign w:val="center"/>
          </w:tcPr>
          <w:p>
            <w:pPr>
              <w:jc w:val="left"/>
            </w:pPr>
            <w:r/>
            <w:r>
              <w:rPr>
                <w:rFonts w:ascii="Calibri" w:hAnsi="Calibri"/>
                <w:b w:val="0"/>
                <w:sz w:val="14"/>
              </w:rPr>
              <w:t>Reservations</w:t>
            </w:r>
          </w:p>
        </w:tc>
        <w:tc>
          <w:tcPr>
            <w:tcW w:type="dxa" w:w="1483"/>
            <w:vAlign w:val="center"/>
          </w:tcPr>
          <w:p>
            <w:pPr>
              <w:jc w:val="left"/>
            </w:pPr>
            <w:r/>
            <w:r>
              <w:rPr>
                <w:rFonts w:ascii="Calibri" w:hAnsi="Calibri"/>
                <w:b w:val="0"/>
                <w:sz w:val="14"/>
              </w:rPr>
              <w:t>Reservation updates dashboard</w:t>
            </w:r>
          </w:p>
        </w:tc>
        <w:tc>
          <w:tcPr>
            <w:tcW w:type="dxa" w:w="1209"/>
            <w:vAlign w:val="center"/>
          </w:tcPr>
          <w:p>
            <w:pPr>
              <w:jc w:val="left"/>
            </w:pPr>
            <w:r/>
            <w:r>
              <w:rPr>
                <w:rFonts w:ascii="Calibri" w:hAnsi="Calibri"/>
                <w:b w:val="0"/>
                <w:sz w:val="14"/>
              </w:rPr>
              <w:t>DASH-FR-001</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Integration</w:t>
            </w:r>
          </w:p>
        </w:tc>
        <w:tc>
          <w:tcPr>
            <w:tcW w:type="dxa" w:w="1209"/>
            <w:vAlign w:val="center"/>
          </w:tcPr>
          <w:p>
            <w:pPr>
              <w:jc w:val="left"/>
            </w:pPr>
            <w:r/>
            <w:r>
              <w:rPr>
                <w:rFonts w:ascii="Calibri" w:hAnsi="Calibri"/>
                <w:b w:val="0"/>
                <w:sz w:val="14"/>
              </w:rPr>
              <w:t>Booking changed</w:t>
            </w:r>
          </w:p>
        </w:tc>
        <w:tc>
          <w:tcPr>
            <w:tcW w:type="dxa" w:w="1209"/>
            <w:vAlign w:val="center"/>
          </w:tcPr>
          <w:p>
            <w:pPr>
              <w:jc w:val="left"/>
            </w:pPr>
            <w:r/>
            <w:r>
              <w:rPr>
                <w:rFonts w:ascii="Calibri" w:hAnsi="Calibri"/>
                <w:b w:val="0"/>
                <w:sz w:val="14"/>
              </w:rPr>
              <w:t>Arrival/departure booking</w:t>
            </w:r>
          </w:p>
        </w:tc>
        <w:tc>
          <w:tcPr>
            <w:tcW w:type="dxa" w:w="2203"/>
            <w:vAlign w:val="center"/>
          </w:tcPr>
          <w:p>
            <w:pPr>
              <w:jc w:val="left"/>
            </w:pPr>
            <w:r/>
            <w:r>
              <w:rPr>
                <w:rFonts w:ascii="Calibri" w:hAnsi="Calibri"/>
                <w:b w:val="0"/>
                <w:sz w:val="14"/>
              </w:rPr>
              <w:t>Update booking and open Dashboard</w:t>
            </w:r>
          </w:p>
        </w:tc>
        <w:tc>
          <w:tcPr>
            <w:tcW w:type="dxa" w:w="2203"/>
            <w:vAlign w:val="center"/>
          </w:tcPr>
          <w:p>
            <w:pPr>
              <w:jc w:val="left"/>
            </w:pPr>
            <w:r/>
            <w:r>
              <w:rPr>
                <w:rFonts w:ascii="Calibri" w:hAnsi="Calibri"/>
                <w:b w:val="0"/>
                <w:sz w:val="14"/>
              </w:rPr>
              <w:t>Dashboard reflects change.</w:t>
            </w:r>
          </w:p>
        </w:tc>
      </w:tr>
      <w:tr>
        <w:tc>
          <w:tcPr>
            <w:tcW w:type="dxa" w:w="1209"/>
            <w:vAlign w:val="center"/>
          </w:tcPr>
          <w:p>
            <w:pPr>
              <w:jc w:val="left"/>
            </w:pPr>
            <w:r/>
            <w:r>
              <w:rPr>
                <w:rFonts w:ascii="Calibri" w:hAnsi="Calibri"/>
                <w:b w:val="0"/>
                <w:sz w:val="14"/>
              </w:rPr>
              <w:t>RES-TC-012</w:t>
            </w:r>
          </w:p>
        </w:tc>
        <w:tc>
          <w:tcPr>
            <w:tcW w:type="dxa" w:w="1483"/>
            <w:vAlign w:val="center"/>
          </w:tcPr>
          <w:p>
            <w:pPr>
              <w:jc w:val="left"/>
            </w:pPr>
            <w:r/>
            <w:r>
              <w:rPr>
                <w:rFonts w:ascii="Calibri" w:hAnsi="Calibri"/>
                <w:b w:val="0"/>
                <w:sz w:val="14"/>
              </w:rPr>
              <w:t>Reservations</w:t>
            </w:r>
          </w:p>
        </w:tc>
        <w:tc>
          <w:tcPr>
            <w:tcW w:type="dxa" w:w="1483"/>
            <w:vAlign w:val="center"/>
          </w:tcPr>
          <w:p>
            <w:pPr>
              <w:jc w:val="left"/>
            </w:pPr>
            <w:r/>
            <w:r>
              <w:rPr>
                <w:rFonts w:ascii="Calibri" w:hAnsi="Calibri"/>
                <w:b w:val="0"/>
                <w:sz w:val="14"/>
              </w:rPr>
              <w:t>Reservation change creates audit log</w:t>
            </w:r>
          </w:p>
        </w:tc>
        <w:tc>
          <w:tcPr>
            <w:tcW w:type="dxa" w:w="1209"/>
            <w:vAlign w:val="center"/>
          </w:tcPr>
          <w:p>
            <w:pPr>
              <w:jc w:val="left"/>
            </w:pPr>
            <w:r/>
            <w:r>
              <w:rPr>
                <w:rFonts w:ascii="Calibri" w:hAnsi="Calibri"/>
                <w:b w:val="0"/>
                <w:sz w:val="14"/>
              </w:rPr>
              <w:t>AUDIT</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Audit</w:t>
            </w:r>
          </w:p>
        </w:tc>
        <w:tc>
          <w:tcPr>
            <w:tcW w:type="dxa" w:w="1209"/>
            <w:vAlign w:val="center"/>
          </w:tcPr>
          <w:p>
            <w:pPr>
              <w:jc w:val="left"/>
            </w:pPr>
            <w:r/>
            <w:r>
              <w:rPr>
                <w:rFonts w:ascii="Calibri" w:hAnsi="Calibri"/>
                <w:b w:val="0"/>
                <w:sz w:val="14"/>
              </w:rPr>
              <w:t>Audit access</w:t>
            </w:r>
          </w:p>
        </w:tc>
        <w:tc>
          <w:tcPr>
            <w:tcW w:type="dxa" w:w="1209"/>
            <w:vAlign w:val="center"/>
          </w:tcPr>
          <w:p>
            <w:pPr>
              <w:jc w:val="left"/>
            </w:pPr>
            <w:r/>
            <w:r>
              <w:rPr>
                <w:rFonts w:ascii="Calibri" w:hAnsi="Calibri"/>
                <w:b w:val="0"/>
                <w:sz w:val="14"/>
              </w:rPr>
              <w:t>Reservation update</w:t>
            </w:r>
          </w:p>
        </w:tc>
        <w:tc>
          <w:tcPr>
            <w:tcW w:type="dxa" w:w="2203"/>
            <w:vAlign w:val="center"/>
          </w:tcPr>
          <w:p>
            <w:pPr>
              <w:jc w:val="left"/>
            </w:pPr>
            <w:r/>
            <w:r>
              <w:rPr>
                <w:rFonts w:ascii="Calibri" w:hAnsi="Calibri"/>
                <w:b w:val="0"/>
                <w:sz w:val="14"/>
              </w:rPr>
              <w:t>Update reservation then review audit</w:t>
            </w:r>
          </w:p>
        </w:tc>
        <w:tc>
          <w:tcPr>
            <w:tcW w:type="dxa" w:w="2203"/>
            <w:vAlign w:val="center"/>
          </w:tcPr>
          <w:p>
            <w:pPr>
              <w:jc w:val="left"/>
            </w:pPr>
            <w:r/>
            <w:r>
              <w:rPr>
                <w:rFonts w:ascii="Calibri" w:hAnsi="Calibri"/>
                <w:b w:val="0"/>
                <w:sz w:val="14"/>
              </w:rPr>
              <w:t>Audit entry exists.</w:t>
            </w:r>
          </w:p>
        </w:tc>
      </w:tr>
    </w:tbl>
    <w:p/>
    <w:p>
      <w:pPr>
        <w:pStyle w:val="Heading2"/>
      </w:pPr>
      <w:r>
        <w:t>Guests</w:t>
      </w:r>
    </w:p>
    <w:tbl>
      <w:tblPr>
        <w:tblStyle w:val="TableGrid"/>
        <w:tblW w:type="auto" w:w="0"/>
        <w:jc w:val="center"/>
        <w:tblLook w:firstColumn="1" w:firstRow="1" w:lastColumn="0" w:lastRow="0" w:noHBand="0" w:noVBand="1" w:val="04A0"/>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CellMar>
          <w:top w:w="90" w:type="dxa"/>
          <w:start w:w="90" w:type="dxa"/>
          <w:bottom w:w="90" w:type="dxa"/>
          <w:end w:w="90" w:type="dxa"/>
        </w:tblCellMar>
      </w:tblPr>
      <w:tblGrid>
        <w:gridCol w:w="1440"/>
        <w:gridCol w:w="1440"/>
        <w:gridCol w:w="1440"/>
        <w:gridCol w:w="1440"/>
        <w:gridCol w:w="1440"/>
        <w:gridCol w:w="1440"/>
        <w:gridCol w:w="1440"/>
        <w:gridCol w:w="1440"/>
        <w:gridCol w:w="1440"/>
        <w:gridCol w:w="1440"/>
      </w:tblGrid>
      <w:tr>
        <w:tc>
          <w:tcPr>
            <w:tcW w:type="dxa" w:w="1267"/>
            <w:vAlign w:val="center"/>
            <w:shd w:fill="E8EEF5"/>
          </w:tcPr>
          <w:p>
            <w:pPr>
              <w:jc w:val="left"/>
            </w:pPr>
            <w:r/>
            <w:r>
              <w:rPr>
                <w:rFonts w:ascii="Calibri" w:hAnsi="Calibri"/>
                <w:b/>
                <w:sz w:val="14"/>
              </w:rPr>
              <w:t>Test Case ID</w:t>
            </w:r>
          </w:p>
        </w:tc>
        <w:tc>
          <w:tcPr>
            <w:tcW w:type="dxa" w:w="864"/>
            <w:vAlign w:val="center"/>
            <w:shd w:fill="E8EEF5"/>
          </w:tcPr>
          <w:p>
            <w:pPr>
              <w:jc w:val="left"/>
            </w:pPr>
            <w:r/>
            <w:r>
              <w:rPr>
                <w:rFonts w:ascii="Calibri" w:hAnsi="Calibri"/>
                <w:b/>
                <w:sz w:val="14"/>
              </w:rPr>
              <w:t>Module</w:t>
            </w:r>
          </w:p>
        </w:tc>
        <w:tc>
          <w:tcPr>
            <w:tcW w:type="dxa" w:w="1555"/>
            <w:vAlign w:val="center"/>
            <w:shd w:fill="E8EEF5"/>
          </w:tcPr>
          <w:p>
            <w:pPr>
              <w:jc w:val="left"/>
            </w:pPr>
            <w:r/>
            <w:r>
              <w:rPr>
                <w:rFonts w:ascii="Calibri" w:hAnsi="Calibri"/>
                <w:b/>
                <w:sz w:val="14"/>
              </w:rPr>
              <w:t>Test Title</w:t>
            </w:r>
          </w:p>
        </w:tc>
        <w:tc>
          <w:tcPr>
            <w:tcW w:type="dxa" w:w="1267"/>
            <w:vAlign w:val="center"/>
            <w:shd w:fill="E8EEF5"/>
          </w:tcPr>
          <w:p>
            <w:pPr>
              <w:jc w:val="left"/>
            </w:pPr>
            <w:r/>
            <w:r>
              <w:rPr>
                <w:rFonts w:ascii="Calibri" w:hAnsi="Calibri"/>
                <w:b/>
                <w:sz w:val="14"/>
              </w:rPr>
              <w:t>Requirement Reference</w:t>
            </w:r>
          </w:p>
        </w:tc>
        <w:tc>
          <w:tcPr>
            <w:tcW w:type="dxa" w:w="864"/>
            <w:vAlign w:val="center"/>
            <w:shd w:fill="E8EEF5"/>
          </w:tcPr>
          <w:p>
            <w:pPr>
              <w:jc w:val="left"/>
            </w:pPr>
            <w:r/>
            <w:r>
              <w:rPr>
                <w:rFonts w:ascii="Calibri" w:hAnsi="Calibri"/>
                <w:b/>
                <w:sz w:val="14"/>
              </w:rPr>
              <w:t>Priority</w:t>
            </w:r>
          </w:p>
        </w:tc>
        <w:tc>
          <w:tcPr>
            <w:tcW w:type="dxa" w:w="1267"/>
            <w:vAlign w:val="center"/>
            <w:shd w:fill="E8EEF5"/>
          </w:tcPr>
          <w:p>
            <w:pPr>
              <w:jc w:val="left"/>
            </w:pPr>
            <w:r/>
            <w:r>
              <w:rPr>
                <w:rFonts w:ascii="Calibri" w:hAnsi="Calibri"/>
                <w:b/>
                <w:sz w:val="14"/>
              </w:rPr>
              <w:t>Test Type</w:t>
            </w:r>
          </w:p>
        </w:tc>
        <w:tc>
          <w:tcPr>
            <w:tcW w:type="dxa" w:w="1267"/>
            <w:vAlign w:val="center"/>
            <w:shd w:fill="E8EEF5"/>
          </w:tcPr>
          <w:p>
            <w:pPr>
              <w:jc w:val="left"/>
            </w:pPr>
            <w:r/>
            <w:r>
              <w:rPr>
                <w:rFonts w:ascii="Calibri" w:hAnsi="Calibri"/>
                <w:b/>
                <w:sz w:val="14"/>
              </w:rPr>
              <w:t>Preconditions</w:t>
            </w:r>
          </w:p>
        </w:tc>
        <w:tc>
          <w:tcPr>
            <w:tcW w:type="dxa" w:w="1267"/>
            <w:vAlign w:val="center"/>
            <w:shd w:fill="E8EEF5"/>
          </w:tcPr>
          <w:p>
            <w:pPr>
              <w:jc w:val="left"/>
            </w:pPr>
            <w:r/>
            <w:r>
              <w:rPr>
                <w:rFonts w:ascii="Calibri" w:hAnsi="Calibri"/>
                <w:b/>
                <w:sz w:val="14"/>
              </w:rPr>
              <w:t>Test Data</w:t>
            </w:r>
          </w:p>
        </w:tc>
        <w:tc>
          <w:tcPr>
            <w:tcW w:type="dxa" w:w="2304"/>
            <w:vAlign w:val="center"/>
            <w:shd w:fill="E8EEF5"/>
          </w:tcPr>
          <w:p>
            <w:pPr>
              <w:jc w:val="left"/>
            </w:pPr>
            <w:r/>
            <w:r>
              <w:rPr>
                <w:rFonts w:ascii="Calibri" w:hAnsi="Calibri"/>
                <w:b/>
                <w:sz w:val="14"/>
              </w:rPr>
              <w:t>Test Steps</w:t>
            </w:r>
          </w:p>
        </w:tc>
        <w:tc>
          <w:tcPr>
            <w:tcW w:type="dxa" w:w="2304"/>
            <w:vAlign w:val="center"/>
            <w:shd w:fill="E8EEF5"/>
          </w:tcPr>
          <w:p>
            <w:pPr>
              <w:jc w:val="left"/>
            </w:pPr>
            <w:r/>
            <w:r>
              <w:rPr>
                <w:rFonts w:ascii="Calibri" w:hAnsi="Calibri"/>
                <w:b/>
                <w:sz w:val="14"/>
              </w:rPr>
              <w:t>Expected Result</w:t>
            </w:r>
          </w:p>
        </w:tc>
      </w:tr>
      <w:tr>
        <w:tc>
          <w:tcPr>
            <w:tcW w:type="dxa" w:w="1267"/>
            <w:vAlign w:val="center"/>
          </w:tcPr>
          <w:p>
            <w:pPr>
              <w:jc w:val="left"/>
            </w:pPr>
            <w:r/>
            <w:r>
              <w:rPr>
                <w:rFonts w:ascii="Calibri" w:hAnsi="Calibri"/>
                <w:b w:val="0"/>
                <w:sz w:val="14"/>
              </w:rPr>
              <w:t>GUEST-TC-001</w:t>
            </w:r>
          </w:p>
        </w:tc>
        <w:tc>
          <w:tcPr>
            <w:tcW w:type="dxa" w:w="864"/>
            <w:vAlign w:val="center"/>
          </w:tcPr>
          <w:p>
            <w:pPr>
              <w:jc w:val="left"/>
            </w:pPr>
            <w:r/>
            <w:r>
              <w:rPr>
                <w:rFonts w:ascii="Calibri" w:hAnsi="Calibri"/>
                <w:b w:val="0"/>
                <w:sz w:val="14"/>
              </w:rPr>
              <w:t>Guests</w:t>
            </w:r>
          </w:p>
        </w:tc>
        <w:tc>
          <w:tcPr>
            <w:tcW w:type="dxa" w:w="1555"/>
            <w:vAlign w:val="center"/>
          </w:tcPr>
          <w:p>
            <w:pPr>
              <w:jc w:val="left"/>
            </w:pPr>
            <w:r/>
            <w:r>
              <w:rPr>
                <w:rFonts w:ascii="Calibri" w:hAnsi="Calibri"/>
                <w:b w:val="0"/>
                <w:sz w:val="14"/>
              </w:rPr>
              <w:t>Create guest profile</w:t>
            </w:r>
          </w:p>
        </w:tc>
        <w:tc>
          <w:tcPr>
            <w:tcW w:type="dxa" w:w="1267"/>
            <w:vAlign w:val="center"/>
          </w:tcPr>
          <w:p>
            <w:pPr>
              <w:jc w:val="left"/>
            </w:pPr>
            <w:r/>
            <w:r>
              <w:rPr>
                <w:rFonts w:ascii="Calibri" w:hAnsi="Calibri"/>
                <w:b w:val="0"/>
                <w:sz w:val="14"/>
              </w:rPr>
              <w:t>GUEST-FR-001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User has guest access</w:t>
            </w:r>
          </w:p>
        </w:tc>
        <w:tc>
          <w:tcPr>
            <w:tcW w:type="dxa" w:w="1267"/>
            <w:vAlign w:val="center"/>
          </w:tcPr>
          <w:p>
            <w:pPr>
              <w:jc w:val="left"/>
            </w:pPr>
            <w:r/>
            <w:r>
              <w:rPr>
                <w:rFonts w:ascii="Calibri" w:hAnsi="Calibri"/>
                <w:b w:val="0"/>
                <w:sz w:val="14"/>
              </w:rPr>
              <w:t>Guest details</w:t>
            </w:r>
          </w:p>
        </w:tc>
        <w:tc>
          <w:tcPr>
            <w:tcW w:type="dxa" w:w="2304"/>
            <w:vAlign w:val="center"/>
          </w:tcPr>
          <w:p>
            <w:pPr>
              <w:jc w:val="left"/>
            </w:pPr>
            <w:r/>
            <w:r>
              <w:rPr>
                <w:rFonts w:ascii="Calibri" w:hAnsi="Calibri"/>
                <w:b w:val="0"/>
                <w:sz w:val="14"/>
              </w:rPr>
              <w:t>Create guest</w:t>
            </w:r>
          </w:p>
        </w:tc>
        <w:tc>
          <w:tcPr>
            <w:tcW w:type="dxa" w:w="2304"/>
            <w:vAlign w:val="center"/>
          </w:tcPr>
          <w:p>
            <w:pPr>
              <w:jc w:val="left"/>
            </w:pPr>
            <w:r/>
            <w:r>
              <w:rPr>
                <w:rFonts w:ascii="Calibri" w:hAnsi="Calibri"/>
                <w:b w:val="0"/>
                <w:sz w:val="14"/>
              </w:rPr>
              <w:t>Guest profile is saved.</w:t>
            </w:r>
          </w:p>
        </w:tc>
      </w:tr>
      <w:tr>
        <w:tc>
          <w:tcPr>
            <w:tcW w:type="dxa" w:w="1267"/>
            <w:vAlign w:val="center"/>
          </w:tcPr>
          <w:p>
            <w:pPr>
              <w:jc w:val="left"/>
            </w:pPr>
            <w:r/>
            <w:r>
              <w:rPr>
                <w:rFonts w:ascii="Calibri" w:hAnsi="Calibri"/>
                <w:b w:val="0"/>
                <w:sz w:val="14"/>
              </w:rPr>
              <w:t>GUEST-TC-002</w:t>
            </w:r>
          </w:p>
        </w:tc>
        <w:tc>
          <w:tcPr>
            <w:tcW w:type="dxa" w:w="864"/>
            <w:vAlign w:val="center"/>
          </w:tcPr>
          <w:p>
            <w:pPr>
              <w:jc w:val="left"/>
            </w:pPr>
            <w:r/>
            <w:r>
              <w:rPr>
                <w:rFonts w:ascii="Calibri" w:hAnsi="Calibri"/>
                <w:b w:val="0"/>
                <w:sz w:val="14"/>
              </w:rPr>
              <w:t>Guests</w:t>
            </w:r>
          </w:p>
        </w:tc>
        <w:tc>
          <w:tcPr>
            <w:tcW w:type="dxa" w:w="1555"/>
            <w:vAlign w:val="center"/>
          </w:tcPr>
          <w:p>
            <w:pPr>
              <w:jc w:val="left"/>
            </w:pPr>
            <w:r/>
            <w:r>
              <w:rPr>
                <w:rFonts w:ascii="Calibri" w:hAnsi="Calibri"/>
                <w:b w:val="0"/>
                <w:sz w:val="14"/>
              </w:rPr>
              <w:t>Update guest profile</w:t>
            </w:r>
          </w:p>
        </w:tc>
        <w:tc>
          <w:tcPr>
            <w:tcW w:type="dxa" w:w="1267"/>
            <w:vAlign w:val="center"/>
          </w:tcPr>
          <w:p>
            <w:pPr>
              <w:jc w:val="left"/>
            </w:pPr>
            <w:r/>
            <w:r>
              <w:rPr>
                <w:rFonts w:ascii="Calibri" w:hAnsi="Calibri"/>
                <w:b w:val="0"/>
                <w:sz w:val="14"/>
              </w:rPr>
              <w:t>GUEST-FR-001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Guest exists</w:t>
            </w:r>
          </w:p>
        </w:tc>
        <w:tc>
          <w:tcPr>
            <w:tcW w:type="dxa" w:w="1267"/>
            <w:vAlign w:val="center"/>
          </w:tcPr>
          <w:p>
            <w:pPr>
              <w:jc w:val="left"/>
            </w:pPr>
            <w:r/>
            <w:r>
              <w:rPr>
                <w:rFonts w:ascii="Calibri" w:hAnsi="Calibri"/>
                <w:b w:val="0"/>
                <w:sz w:val="14"/>
              </w:rPr>
              <w:t>New details</w:t>
            </w:r>
          </w:p>
        </w:tc>
        <w:tc>
          <w:tcPr>
            <w:tcW w:type="dxa" w:w="2304"/>
            <w:vAlign w:val="center"/>
          </w:tcPr>
          <w:p>
            <w:pPr>
              <w:jc w:val="left"/>
            </w:pPr>
            <w:r/>
            <w:r>
              <w:rPr>
                <w:rFonts w:ascii="Calibri" w:hAnsi="Calibri"/>
                <w:b w:val="0"/>
                <w:sz w:val="14"/>
              </w:rPr>
              <w:t>Edit guest</w:t>
            </w:r>
          </w:p>
        </w:tc>
        <w:tc>
          <w:tcPr>
            <w:tcW w:type="dxa" w:w="2304"/>
            <w:vAlign w:val="center"/>
          </w:tcPr>
          <w:p>
            <w:pPr>
              <w:jc w:val="left"/>
            </w:pPr>
            <w:r/>
            <w:r>
              <w:rPr>
                <w:rFonts w:ascii="Calibri" w:hAnsi="Calibri"/>
                <w:b w:val="0"/>
                <w:sz w:val="14"/>
              </w:rPr>
              <w:t>Changes persist.</w:t>
            </w:r>
          </w:p>
        </w:tc>
      </w:tr>
      <w:tr>
        <w:tc>
          <w:tcPr>
            <w:tcW w:type="dxa" w:w="1267"/>
            <w:vAlign w:val="center"/>
          </w:tcPr>
          <w:p>
            <w:pPr>
              <w:jc w:val="left"/>
            </w:pPr>
            <w:r/>
            <w:r>
              <w:rPr>
                <w:rFonts w:ascii="Calibri" w:hAnsi="Calibri"/>
                <w:b w:val="0"/>
                <w:sz w:val="14"/>
              </w:rPr>
              <w:t>GUEST-TC-003</w:t>
            </w:r>
          </w:p>
        </w:tc>
        <w:tc>
          <w:tcPr>
            <w:tcW w:type="dxa" w:w="864"/>
            <w:vAlign w:val="center"/>
          </w:tcPr>
          <w:p>
            <w:pPr>
              <w:jc w:val="left"/>
            </w:pPr>
            <w:r/>
            <w:r>
              <w:rPr>
                <w:rFonts w:ascii="Calibri" w:hAnsi="Calibri"/>
                <w:b w:val="0"/>
                <w:sz w:val="14"/>
              </w:rPr>
              <w:t>Guests</w:t>
            </w:r>
          </w:p>
        </w:tc>
        <w:tc>
          <w:tcPr>
            <w:tcW w:type="dxa" w:w="1555"/>
            <w:vAlign w:val="center"/>
          </w:tcPr>
          <w:p>
            <w:pPr>
              <w:jc w:val="left"/>
            </w:pPr>
            <w:r/>
            <w:r>
              <w:rPr>
                <w:rFonts w:ascii="Calibri" w:hAnsi="Calibri"/>
                <w:b w:val="0"/>
                <w:sz w:val="14"/>
              </w:rPr>
              <w:t>View guest profile</w:t>
            </w:r>
          </w:p>
        </w:tc>
        <w:tc>
          <w:tcPr>
            <w:tcW w:type="dxa" w:w="1267"/>
            <w:vAlign w:val="center"/>
          </w:tcPr>
          <w:p>
            <w:pPr>
              <w:jc w:val="left"/>
            </w:pPr>
            <w:r/>
            <w:r>
              <w:rPr>
                <w:rFonts w:ascii="Calibri" w:hAnsi="Calibri"/>
                <w:b w:val="0"/>
                <w:sz w:val="14"/>
              </w:rPr>
              <w:t>GUEST-FR-001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Guest exists</w:t>
            </w:r>
          </w:p>
        </w:tc>
        <w:tc>
          <w:tcPr>
            <w:tcW w:type="dxa" w:w="1267"/>
            <w:vAlign w:val="center"/>
          </w:tcPr>
          <w:p>
            <w:pPr>
              <w:jc w:val="left"/>
            </w:pPr>
            <w:r/>
            <w:r>
              <w:rPr>
                <w:rFonts w:ascii="Calibri" w:hAnsi="Calibri"/>
                <w:b w:val="0"/>
                <w:sz w:val="14"/>
              </w:rPr>
              <w:t>Guest</w:t>
            </w:r>
          </w:p>
        </w:tc>
        <w:tc>
          <w:tcPr>
            <w:tcW w:type="dxa" w:w="2304"/>
            <w:vAlign w:val="center"/>
          </w:tcPr>
          <w:p>
            <w:pPr>
              <w:jc w:val="left"/>
            </w:pPr>
            <w:r/>
            <w:r>
              <w:rPr>
                <w:rFonts w:ascii="Calibri" w:hAnsi="Calibri"/>
                <w:b w:val="0"/>
                <w:sz w:val="14"/>
              </w:rPr>
              <w:t>Open profile</w:t>
            </w:r>
          </w:p>
        </w:tc>
        <w:tc>
          <w:tcPr>
            <w:tcW w:type="dxa" w:w="2304"/>
            <w:vAlign w:val="center"/>
          </w:tcPr>
          <w:p>
            <w:pPr>
              <w:jc w:val="left"/>
            </w:pPr>
            <w:r/>
            <w:r>
              <w:rPr>
                <w:rFonts w:ascii="Calibri" w:hAnsi="Calibri"/>
                <w:b w:val="0"/>
                <w:sz w:val="14"/>
              </w:rPr>
              <w:t>Profile displays.</w:t>
            </w:r>
          </w:p>
        </w:tc>
      </w:tr>
      <w:tr>
        <w:tc>
          <w:tcPr>
            <w:tcW w:type="dxa" w:w="1267"/>
            <w:vAlign w:val="center"/>
          </w:tcPr>
          <w:p>
            <w:pPr>
              <w:jc w:val="left"/>
            </w:pPr>
            <w:r/>
            <w:r>
              <w:rPr>
                <w:rFonts w:ascii="Calibri" w:hAnsi="Calibri"/>
                <w:b w:val="0"/>
                <w:sz w:val="14"/>
              </w:rPr>
              <w:t>GUEST-TC-004</w:t>
            </w:r>
          </w:p>
        </w:tc>
        <w:tc>
          <w:tcPr>
            <w:tcW w:type="dxa" w:w="864"/>
            <w:vAlign w:val="center"/>
          </w:tcPr>
          <w:p>
            <w:pPr>
              <w:jc w:val="left"/>
            </w:pPr>
            <w:r/>
            <w:r>
              <w:rPr>
                <w:rFonts w:ascii="Calibri" w:hAnsi="Calibri"/>
                <w:b w:val="0"/>
                <w:sz w:val="14"/>
              </w:rPr>
              <w:t>Guests</w:t>
            </w:r>
          </w:p>
        </w:tc>
        <w:tc>
          <w:tcPr>
            <w:tcW w:type="dxa" w:w="1555"/>
            <w:vAlign w:val="center"/>
          </w:tcPr>
          <w:p>
            <w:pPr>
              <w:jc w:val="left"/>
            </w:pPr>
            <w:r/>
            <w:r>
              <w:rPr>
                <w:rFonts w:ascii="Calibri" w:hAnsi="Calibri"/>
                <w:b w:val="0"/>
                <w:sz w:val="14"/>
              </w:rPr>
              <w:t>Link guest to reservation</w:t>
            </w:r>
          </w:p>
        </w:tc>
        <w:tc>
          <w:tcPr>
            <w:tcW w:type="dxa" w:w="1267"/>
            <w:vAlign w:val="center"/>
          </w:tcPr>
          <w:p>
            <w:pPr>
              <w:jc w:val="left"/>
            </w:pPr>
            <w:r/>
            <w:r>
              <w:rPr>
                <w:rFonts w:ascii="Calibri" w:hAnsi="Calibri"/>
                <w:b w:val="0"/>
                <w:sz w:val="14"/>
              </w:rPr>
              <w:t>GUEST-FR-001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Integration</w:t>
            </w:r>
          </w:p>
        </w:tc>
        <w:tc>
          <w:tcPr>
            <w:tcW w:type="dxa" w:w="1267"/>
            <w:vAlign w:val="center"/>
          </w:tcPr>
          <w:p>
            <w:pPr>
              <w:jc w:val="left"/>
            </w:pPr>
            <w:r/>
            <w:r>
              <w:rPr>
                <w:rFonts w:ascii="Calibri" w:hAnsi="Calibri"/>
                <w:b w:val="0"/>
                <w:sz w:val="14"/>
              </w:rPr>
              <w:t>Guest and reservation exist</w:t>
            </w:r>
          </w:p>
        </w:tc>
        <w:tc>
          <w:tcPr>
            <w:tcW w:type="dxa" w:w="1267"/>
            <w:vAlign w:val="center"/>
          </w:tcPr>
          <w:p>
            <w:pPr>
              <w:jc w:val="left"/>
            </w:pPr>
            <w:r/>
            <w:r>
              <w:rPr>
                <w:rFonts w:ascii="Calibri" w:hAnsi="Calibri"/>
                <w:b w:val="0"/>
                <w:sz w:val="14"/>
              </w:rPr>
              <w:t>Guest/reservation</w:t>
            </w:r>
          </w:p>
        </w:tc>
        <w:tc>
          <w:tcPr>
            <w:tcW w:type="dxa" w:w="2304"/>
            <w:vAlign w:val="center"/>
          </w:tcPr>
          <w:p>
            <w:pPr>
              <w:jc w:val="left"/>
            </w:pPr>
            <w:r/>
            <w:r>
              <w:rPr>
                <w:rFonts w:ascii="Calibri" w:hAnsi="Calibri"/>
                <w:b w:val="0"/>
                <w:sz w:val="14"/>
              </w:rPr>
              <w:t>Link records</w:t>
            </w:r>
          </w:p>
        </w:tc>
        <w:tc>
          <w:tcPr>
            <w:tcW w:type="dxa" w:w="2304"/>
            <w:vAlign w:val="center"/>
          </w:tcPr>
          <w:p>
            <w:pPr>
              <w:jc w:val="left"/>
            </w:pPr>
            <w:r/>
            <w:r>
              <w:rPr>
                <w:rFonts w:ascii="Calibri" w:hAnsi="Calibri"/>
                <w:b w:val="0"/>
                <w:sz w:val="14"/>
              </w:rPr>
              <w:t>Guest profile shows reservation.</w:t>
            </w:r>
          </w:p>
        </w:tc>
      </w:tr>
      <w:tr>
        <w:tc>
          <w:tcPr>
            <w:tcW w:type="dxa" w:w="1267"/>
            <w:vAlign w:val="center"/>
          </w:tcPr>
          <w:p>
            <w:pPr>
              <w:jc w:val="left"/>
            </w:pPr>
            <w:r/>
            <w:r>
              <w:rPr>
                <w:rFonts w:ascii="Calibri" w:hAnsi="Calibri"/>
                <w:b w:val="0"/>
                <w:sz w:val="14"/>
              </w:rPr>
              <w:t>GUEST-TC-005</w:t>
            </w:r>
          </w:p>
        </w:tc>
        <w:tc>
          <w:tcPr>
            <w:tcW w:type="dxa" w:w="864"/>
            <w:vAlign w:val="center"/>
          </w:tcPr>
          <w:p>
            <w:pPr>
              <w:jc w:val="left"/>
            </w:pPr>
            <w:r/>
            <w:r>
              <w:rPr>
                <w:rFonts w:ascii="Calibri" w:hAnsi="Calibri"/>
                <w:b w:val="0"/>
                <w:sz w:val="14"/>
              </w:rPr>
              <w:t>Guests</w:t>
            </w:r>
          </w:p>
        </w:tc>
        <w:tc>
          <w:tcPr>
            <w:tcW w:type="dxa" w:w="1555"/>
            <w:vAlign w:val="center"/>
          </w:tcPr>
          <w:p>
            <w:pPr>
              <w:jc w:val="left"/>
            </w:pPr>
            <w:r/>
            <w:r>
              <w:rPr>
                <w:rFonts w:ascii="Calibri" w:hAnsi="Calibri"/>
                <w:b w:val="0"/>
                <w:sz w:val="14"/>
              </w:rPr>
              <w:t>Add guest preference</w:t>
            </w:r>
          </w:p>
        </w:tc>
        <w:tc>
          <w:tcPr>
            <w:tcW w:type="dxa" w:w="1267"/>
            <w:vAlign w:val="center"/>
          </w:tcPr>
          <w:p>
            <w:pPr>
              <w:jc w:val="left"/>
            </w:pPr>
            <w:r/>
            <w:r>
              <w:rPr>
                <w:rFonts w:ascii="Calibri" w:hAnsi="Calibri"/>
                <w:b w:val="0"/>
                <w:sz w:val="14"/>
              </w:rPr>
              <w:t>GUEST-FR-001</w:t>
            </w:r>
          </w:p>
        </w:tc>
        <w:tc>
          <w:tcPr>
            <w:tcW w:type="dxa" w:w="864"/>
            <w:vAlign w:val="center"/>
          </w:tcPr>
          <w:p>
            <w:pPr>
              <w:jc w:val="left"/>
            </w:pPr>
            <w:r/>
            <w:r>
              <w:rPr>
                <w:rFonts w:ascii="Calibri" w:hAnsi="Calibri"/>
                <w:b w:val="0"/>
                <w:sz w:val="14"/>
              </w:rPr>
              <w:t>Should</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Guest exists</w:t>
            </w:r>
          </w:p>
        </w:tc>
        <w:tc>
          <w:tcPr>
            <w:tcW w:type="dxa" w:w="1267"/>
            <w:vAlign w:val="center"/>
          </w:tcPr>
          <w:p>
            <w:pPr>
              <w:jc w:val="left"/>
            </w:pPr>
            <w:r/>
            <w:r>
              <w:rPr>
                <w:rFonts w:ascii="Calibri" w:hAnsi="Calibri"/>
                <w:b w:val="0"/>
                <w:sz w:val="14"/>
              </w:rPr>
              <w:t>Preference</w:t>
            </w:r>
          </w:p>
        </w:tc>
        <w:tc>
          <w:tcPr>
            <w:tcW w:type="dxa" w:w="2304"/>
            <w:vAlign w:val="center"/>
          </w:tcPr>
          <w:p>
            <w:pPr>
              <w:jc w:val="left"/>
            </w:pPr>
            <w:r/>
            <w:r>
              <w:rPr>
                <w:rFonts w:ascii="Calibri" w:hAnsi="Calibri"/>
                <w:b w:val="0"/>
                <w:sz w:val="14"/>
              </w:rPr>
              <w:t>Add preference</w:t>
            </w:r>
          </w:p>
        </w:tc>
        <w:tc>
          <w:tcPr>
            <w:tcW w:type="dxa" w:w="2304"/>
            <w:vAlign w:val="center"/>
          </w:tcPr>
          <w:p>
            <w:pPr>
              <w:jc w:val="left"/>
            </w:pPr>
            <w:r/>
            <w:r>
              <w:rPr>
                <w:rFonts w:ascii="Calibri" w:hAnsi="Calibri"/>
                <w:b w:val="0"/>
                <w:sz w:val="14"/>
              </w:rPr>
              <w:t>Preference persists.</w:t>
            </w:r>
          </w:p>
        </w:tc>
      </w:tr>
      <w:tr>
        <w:tc>
          <w:tcPr>
            <w:tcW w:type="dxa" w:w="1267"/>
            <w:vAlign w:val="center"/>
          </w:tcPr>
          <w:p>
            <w:pPr>
              <w:jc w:val="left"/>
            </w:pPr>
            <w:r/>
            <w:r>
              <w:rPr>
                <w:rFonts w:ascii="Calibri" w:hAnsi="Calibri"/>
                <w:b w:val="0"/>
                <w:sz w:val="14"/>
              </w:rPr>
              <w:t>GUEST-TC-006</w:t>
            </w:r>
          </w:p>
        </w:tc>
        <w:tc>
          <w:tcPr>
            <w:tcW w:type="dxa" w:w="864"/>
            <w:vAlign w:val="center"/>
          </w:tcPr>
          <w:p>
            <w:pPr>
              <w:jc w:val="left"/>
            </w:pPr>
            <w:r/>
            <w:r>
              <w:rPr>
                <w:rFonts w:ascii="Calibri" w:hAnsi="Calibri"/>
                <w:b w:val="0"/>
                <w:sz w:val="14"/>
              </w:rPr>
              <w:t>Guests</w:t>
            </w:r>
          </w:p>
        </w:tc>
        <w:tc>
          <w:tcPr>
            <w:tcW w:type="dxa" w:w="1555"/>
            <w:vAlign w:val="center"/>
          </w:tcPr>
          <w:p>
            <w:pPr>
              <w:jc w:val="left"/>
            </w:pPr>
            <w:r/>
            <w:r>
              <w:rPr>
                <w:rFonts w:ascii="Calibri" w:hAnsi="Calibri"/>
                <w:b w:val="0"/>
                <w:sz w:val="14"/>
              </w:rPr>
              <w:t>Add guest complaint</w:t>
            </w:r>
          </w:p>
        </w:tc>
        <w:tc>
          <w:tcPr>
            <w:tcW w:type="dxa" w:w="1267"/>
            <w:vAlign w:val="center"/>
          </w:tcPr>
          <w:p>
            <w:pPr>
              <w:jc w:val="left"/>
            </w:pPr>
            <w:r/>
            <w:r>
              <w:rPr>
                <w:rFonts w:ascii="Calibri" w:hAnsi="Calibri"/>
                <w:b w:val="0"/>
                <w:sz w:val="14"/>
              </w:rPr>
              <w:t>GUEST-FR-001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Guest exists</w:t>
            </w:r>
          </w:p>
        </w:tc>
        <w:tc>
          <w:tcPr>
            <w:tcW w:type="dxa" w:w="1267"/>
            <w:vAlign w:val="center"/>
          </w:tcPr>
          <w:p>
            <w:pPr>
              <w:jc w:val="left"/>
            </w:pPr>
            <w:r/>
            <w:r>
              <w:rPr>
                <w:rFonts w:ascii="Calibri" w:hAnsi="Calibri"/>
                <w:b w:val="0"/>
                <w:sz w:val="14"/>
              </w:rPr>
              <w:t>Complaint</w:t>
            </w:r>
          </w:p>
        </w:tc>
        <w:tc>
          <w:tcPr>
            <w:tcW w:type="dxa" w:w="2304"/>
            <w:vAlign w:val="center"/>
          </w:tcPr>
          <w:p>
            <w:pPr>
              <w:jc w:val="left"/>
            </w:pPr>
            <w:r/>
            <w:r>
              <w:rPr>
                <w:rFonts w:ascii="Calibri" w:hAnsi="Calibri"/>
                <w:b w:val="0"/>
                <w:sz w:val="14"/>
              </w:rPr>
              <w:t>Add complaint</w:t>
            </w:r>
          </w:p>
        </w:tc>
        <w:tc>
          <w:tcPr>
            <w:tcW w:type="dxa" w:w="2304"/>
            <w:vAlign w:val="center"/>
          </w:tcPr>
          <w:p>
            <w:pPr>
              <w:jc w:val="left"/>
            </w:pPr>
            <w:r/>
            <w:r>
              <w:rPr>
                <w:rFonts w:ascii="Calibri" w:hAnsi="Calibri"/>
                <w:b w:val="0"/>
                <w:sz w:val="14"/>
              </w:rPr>
              <w:t>Complaint is saved and visible.</w:t>
            </w:r>
          </w:p>
        </w:tc>
      </w:tr>
      <w:tr>
        <w:tc>
          <w:tcPr>
            <w:tcW w:type="dxa" w:w="1267"/>
            <w:vAlign w:val="center"/>
          </w:tcPr>
          <w:p>
            <w:pPr>
              <w:jc w:val="left"/>
            </w:pPr>
            <w:r/>
            <w:r>
              <w:rPr>
                <w:rFonts w:ascii="Calibri" w:hAnsi="Calibri"/>
                <w:b w:val="0"/>
                <w:sz w:val="14"/>
              </w:rPr>
              <w:t>GUEST-TC-007</w:t>
            </w:r>
          </w:p>
        </w:tc>
        <w:tc>
          <w:tcPr>
            <w:tcW w:type="dxa" w:w="864"/>
            <w:vAlign w:val="center"/>
          </w:tcPr>
          <w:p>
            <w:pPr>
              <w:jc w:val="left"/>
            </w:pPr>
            <w:r/>
            <w:r>
              <w:rPr>
                <w:rFonts w:ascii="Calibri" w:hAnsi="Calibri"/>
                <w:b w:val="0"/>
                <w:sz w:val="14"/>
              </w:rPr>
              <w:t>Guests</w:t>
            </w:r>
          </w:p>
        </w:tc>
        <w:tc>
          <w:tcPr>
            <w:tcW w:type="dxa" w:w="1555"/>
            <w:vAlign w:val="center"/>
          </w:tcPr>
          <w:p>
            <w:pPr>
              <w:jc w:val="left"/>
            </w:pPr>
            <w:r/>
            <w:r>
              <w:rPr>
                <w:rFonts w:ascii="Calibri" w:hAnsi="Calibri"/>
                <w:b w:val="0"/>
                <w:sz w:val="14"/>
              </w:rPr>
              <w:t>View stay history</w:t>
            </w:r>
          </w:p>
        </w:tc>
        <w:tc>
          <w:tcPr>
            <w:tcW w:type="dxa" w:w="1267"/>
            <w:vAlign w:val="center"/>
          </w:tcPr>
          <w:p>
            <w:pPr>
              <w:jc w:val="left"/>
            </w:pPr>
            <w:r/>
            <w:r>
              <w:rPr>
                <w:rFonts w:ascii="Calibri" w:hAnsi="Calibri"/>
                <w:b w:val="0"/>
                <w:sz w:val="14"/>
              </w:rPr>
              <w:t>GUEST-FR-001</w:t>
            </w:r>
          </w:p>
        </w:tc>
        <w:tc>
          <w:tcPr>
            <w:tcW w:type="dxa" w:w="864"/>
            <w:vAlign w:val="center"/>
          </w:tcPr>
          <w:p>
            <w:pPr>
              <w:jc w:val="left"/>
            </w:pPr>
            <w:r/>
            <w:r>
              <w:rPr>
                <w:rFonts w:ascii="Calibri" w:hAnsi="Calibri"/>
                <w:b w:val="0"/>
                <w:sz w:val="14"/>
              </w:rPr>
              <w:t>Should</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Guest has stays</w:t>
            </w:r>
          </w:p>
        </w:tc>
        <w:tc>
          <w:tcPr>
            <w:tcW w:type="dxa" w:w="1267"/>
            <w:vAlign w:val="center"/>
          </w:tcPr>
          <w:p>
            <w:pPr>
              <w:jc w:val="left"/>
            </w:pPr>
            <w:r/>
            <w:r>
              <w:rPr>
                <w:rFonts w:ascii="Calibri" w:hAnsi="Calibri"/>
                <w:b w:val="0"/>
                <w:sz w:val="14"/>
              </w:rPr>
              <w:t>Past bookings</w:t>
            </w:r>
          </w:p>
        </w:tc>
        <w:tc>
          <w:tcPr>
            <w:tcW w:type="dxa" w:w="2304"/>
            <w:vAlign w:val="center"/>
          </w:tcPr>
          <w:p>
            <w:pPr>
              <w:jc w:val="left"/>
            </w:pPr>
            <w:r/>
            <w:r>
              <w:rPr>
                <w:rFonts w:ascii="Calibri" w:hAnsi="Calibri"/>
                <w:b w:val="0"/>
                <w:sz w:val="14"/>
              </w:rPr>
              <w:t>Open profile</w:t>
            </w:r>
          </w:p>
        </w:tc>
        <w:tc>
          <w:tcPr>
            <w:tcW w:type="dxa" w:w="2304"/>
            <w:vAlign w:val="center"/>
          </w:tcPr>
          <w:p>
            <w:pPr>
              <w:jc w:val="left"/>
            </w:pPr>
            <w:r/>
            <w:r>
              <w:rPr>
                <w:rFonts w:ascii="Calibri" w:hAnsi="Calibri"/>
                <w:b w:val="0"/>
                <w:sz w:val="14"/>
              </w:rPr>
              <w:t>Stay history displays.</w:t>
            </w:r>
          </w:p>
        </w:tc>
      </w:tr>
      <w:tr>
        <w:tc>
          <w:tcPr>
            <w:tcW w:type="dxa" w:w="1267"/>
            <w:vAlign w:val="center"/>
          </w:tcPr>
          <w:p>
            <w:pPr>
              <w:jc w:val="left"/>
            </w:pPr>
            <w:r/>
            <w:r>
              <w:rPr>
                <w:rFonts w:ascii="Calibri" w:hAnsi="Calibri"/>
                <w:b w:val="0"/>
                <w:sz w:val="14"/>
              </w:rPr>
              <w:t>GUEST-TC-008</w:t>
            </w:r>
          </w:p>
        </w:tc>
        <w:tc>
          <w:tcPr>
            <w:tcW w:type="dxa" w:w="864"/>
            <w:vAlign w:val="center"/>
          </w:tcPr>
          <w:p>
            <w:pPr>
              <w:jc w:val="left"/>
            </w:pPr>
            <w:r/>
            <w:r>
              <w:rPr>
                <w:rFonts w:ascii="Calibri" w:hAnsi="Calibri"/>
                <w:b w:val="0"/>
                <w:sz w:val="14"/>
              </w:rPr>
              <w:t>Guests</w:t>
            </w:r>
          </w:p>
        </w:tc>
        <w:tc>
          <w:tcPr>
            <w:tcW w:type="dxa" w:w="1555"/>
            <w:vAlign w:val="center"/>
          </w:tcPr>
          <w:p>
            <w:pPr>
              <w:jc w:val="left"/>
            </w:pPr>
            <w:r/>
            <w:r>
              <w:rPr>
                <w:rFonts w:ascii="Calibri" w:hAnsi="Calibri"/>
                <w:b w:val="0"/>
                <w:sz w:val="14"/>
              </w:rPr>
              <w:t>View linked messages/calls/reviews</w:t>
            </w:r>
          </w:p>
        </w:tc>
        <w:tc>
          <w:tcPr>
            <w:tcW w:type="dxa" w:w="1267"/>
            <w:vAlign w:val="center"/>
          </w:tcPr>
          <w:p>
            <w:pPr>
              <w:jc w:val="left"/>
            </w:pPr>
            <w:r/>
            <w:r>
              <w:rPr>
                <w:rFonts w:ascii="Calibri" w:hAnsi="Calibri"/>
                <w:b w:val="0"/>
                <w:sz w:val="14"/>
              </w:rPr>
              <w:t>GUEST-FR-001</w:t>
            </w:r>
          </w:p>
        </w:tc>
        <w:tc>
          <w:tcPr>
            <w:tcW w:type="dxa" w:w="864"/>
            <w:vAlign w:val="center"/>
          </w:tcPr>
          <w:p>
            <w:pPr>
              <w:jc w:val="left"/>
            </w:pPr>
            <w:r/>
            <w:r>
              <w:rPr>
                <w:rFonts w:ascii="Calibri" w:hAnsi="Calibri"/>
                <w:b w:val="0"/>
                <w:sz w:val="14"/>
              </w:rPr>
              <w:t>Should</w:t>
            </w:r>
          </w:p>
        </w:tc>
        <w:tc>
          <w:tcPr>
            <w:tcW w:type="dxa" w:w="1267"/>
            <w:vAlign w:val="center"/>
          </w:tcPr>
          <w:p>
            <w:pPr>
              <w:jc w:val="left"/>
            </w:pPr>
            <w:r/>
            <w:r>
              <w:rPr>
                <w:rFonts w:ascii="Calibri" w:hAnsi="Calibri"/>
                <w:b w:val="0"/>
                <w:sz w:val="14"/>
              </w:rPr>
              <w:t>Integration</w:t>
            </w:r>
          </w:p>
        </w:tc>
        <w:tc>
          <w:tcPr>
            <w:tcW w:type="dxa" w:w="1267"/>
            <w:vAlign w:val="center"/>
          </w:tcPr>
          <w:p>
            <w:pPr>
              <w:jc w:val="left"/>
            </w:pPr>
            <w:r/>
            <w:r>
              <w:rPr>
                <w:rFonts w:ascii="Calibri" w:hAnsi="Calibri"/>
                <w:b w:val="0"/>
                <w:sz w:val="14"/>
              </w:rPr>
              <w:t>Linked records exist</w:t>
            </w:r>
          </w:p>
        </w:tc>
        <w:tc>
          <w:tcPr>
            <w:tcW w:type="dxa" w:w="1267"/>
            <w:vAlign w:val="center"/>
          </w:tcPr>
          <w:p>
            <w:pPr>
              <w:jc w:val="left"/>
            </w:pPr>
            <w:r/>
            <w:r>
              <w:rPr>
                <w:rFonts w:ascii="Calibri" w:hAnsi="Calibri"/>
                <w:b w:val="0"/>
                <w:sz w:val="14"/>
              </w:rPr>
              <w:t>Messages/calls/reviews</w:t>
            </w:r>
          </w:p>
        </w:tc>
        <w:tc>
          <w:tcPr>
            <w:tcW w:type="dxa" w:w="2304"/>
            <w:vAlign w:val="center"/>
          </w:tcPr>
          <w:p>
            <w:pPr>
              <w:jc w:val="left"/>
            </w:pPr>
            <w:r/>
            <w:r>
              <w:rPr>
                <w:rFonts w:ascii="Calibri" w:hAnsi="Calibri"/>
                <w:b w:val="0"/>
                <w:sz w:val="14"/>
              </w:rPr>
              <w:t>Open profile</w:t>
            </w:r>
          </w:p>
        </w:tc>
        <w:tc>
          <w:tcPr>
            <w:tcW w:type="dxa" w:w="2304"/>
            <w:vAlign w:val="center"/>
          </w:tcPr>
          <w:p>
            <w:pPr>
              <w:jc w:val="left"/>
            </w:pPr>
            <w:r/>
            <w:r>
              <w:rPr>
                <w:rFonts w:ascii="Calibri" w:hAnsi="Calibri"/>
                <w:b w:val="0"/>
                <w:sz w:val="14"/>
              </w:rPr>
              <w:t>Linked records display.</w:t>
            </w:r>
          </w:p>
        </w:tc>
      </w:tr>
      <w:tr>
        <w:tc>
          <w:tcPr>
            <w:tcW w:type="dxa" w:w="1267"/>
            <w:vAlign w:val="center"/>
          </w:tcPr>
          <w:p>
            <w:pPr>
              <w:jc w:val="left"/>
            </w:pPr>
            <w:r/>
            <w:r>
              <w:rPr>
                <w:rFonts w:ascii="Calibri" w:hAnsi="Calibri"/>
                <w:b w:val="0"/>
                <w:sz w:val="14"/>
              </w:rPr>
              <w:t>GUEST-TC-009</w:t>
            </w:r>
          </w:p>
        </w:tc>
        <w:tc>
          <w:tcPr>
            <w:tcW w:type="dxa" w:w="864"/>
            <w:vAlign w:val="center"/>
          </w:tcPr>
          <w:p>
            <w:pPr>
              <w:jc w:val="left"/>
            </w:pPr>
            <w:r/>
            <w:r>
              <w:rPr>
                <w:rFonts w:ascii="Calibri" w:hAnsi="Calibri"/>
                <w:b w:val="0"/>
                <w:sz w:val="14"/>
              </w:rPr>
              <w:t>Guests</w:t>
            </w:r>
          </w:p>
        </w:tc>
        <w:tc>
          <w:tcPr>
            <w:tcW w:type="dxa" w:w="1555"/>
            <w:vAlign w:val="center"/>
          </w:tcPr>
          <w:p>
            <w:pPr>
              <w:jc w:val="left"/>
            </w:pPr>
            <w:r/>
            <w:r>
              <w:rPr>
                <w:rFonts w:ascii="Calibri" w:hAnsi="Calibri"/>
                <w:b w:val="0"/>
                <w:sz w:val="14"/>
              </w:rPr>
              <w:t>Privacy permissions respected</w:t>
            </w:r>
          </w:p>
        </w:tc>
        <w:tc>
          <w:tcPr>
            <w:tcW w:type="dxa" w:w="1267"/>
            <w:vAlign w:val="center"/>
          </w:tcPr>
          <w:p>
            <w:pPr>
              <w:jc w:val="left"/>
            </w:pPr>
            <w:r/>
            <w:r>
              <w:rPr>
                <w:rFonts w:ascii="Calibri" w:hAnsi="Calibri"/>
                <w:b w:val="0"/>
                <w:sz w:val="14"/>
              </w:rPr>
              <w:t>RBAC</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RBAC</w:t>
            </w:r>
          </w:p>
        </w:tc>
        <w:tc>
          <w:tcPr>
            <w:tcW w:type="dxa" w:w="1267"/>
            <w:vAlign w:val="center"/>
          </w:tcPr>
          <w:p>
            <w:pPr>
              <w:jc w:val="left"/>
            </w:pPr>
            <w:r/>
            <w:r>
              <w:rPr>
                <w:rFonts w:ascii="Calibri" w:hAnsi="Calibri"/>
                <w:b w:val="0"/>
                <w:sz w:val="14"/>
              </w:rPr>
              <w:t>Restricted user exists</w:t>
            </w:r>
          </w:p>
        </w:tc>
        <w:tc>
          <w:tcPr>
            <w:tcW w:type="dxa" w:w="1267"/>
            <w:vAlign w:val="center"/>
          </w:tcPr>
          <w:p>
            <w:pPr>
              <w:jc w:val="left"/>
            </w:pPr>
            <w:r/>
            <w:r>
              <w:rPr>
                <w:rFonts w:ascii="Calibri" w:hAnsi="Calibri"/>
                <w:b w:val="0"/>
                <w:sz w:val="14"/>
              </w:rPr>
              <w:t>Guest data</w:t>
            </w:r>
          </w:p>
        </w:tc>
        <w:tc>
          <w:tcPr>
            <w:tcW w:type="dxa" w:w="2304"/>
            <w:vAlign w:val="center"/>
          </w:tcPr>
          <w:p>
            <w:pPr>
              <w:jc w:val="left"/>
            </w:pPr>
            <w:r/>
            <w:r>
              <w:rPr>
                <w:rFonts w:ascii="Calibri" w:hAnsi="Calibri"/>
                <w:b w:val="0"/>
                <w:sz w:val="14"/>
              </w:rPr>
              <w:t>Login as restricted user</w:t>
            </w:r>
          </w:p>
        </w:tc>
        <w:tc>
          <w:tcPr>
            <w:tcW w:type="dxa" w:w="2304"/>
            <w:vAlign w:val="center"/>
          </w:tcPr>
          <w:p>
            <w:pPr>
              <w:jc w:val="left"/>
            </w:pPr>
            <w:r/>
            <w:r>
              <w:rPr>
                <w:rFonts w:ascii="Calibri" w:hAnsi="Calibri"/>
                <w:b w:val="0"/>
                <w:sz w:val="14"/>
              </w:rPr>
              <w:t>Restricted guest data is hidden/denied.</w:t>
            </w:r>
          </w:p>
        </w:tc>
      </w:tr>
      <w:tr>
        <w:tc>
          <w:tcPr>
            <w:tcW w:type="dxa" w:w="1267"/>
            <w:vAlign w:val="center"/>
          </w:tcPr>
          <w:p>
            <w:pPr>
              <w:jc w:val="left"/>
            </w:pPr>
            <w:r/>
            <w:r>
              <w:rPr>
                <w:rFonts w:ascii="Calibri" w:hAnsi="Calibri"/>
                <w:b w:val="0"/>
                <w:sz w:val="14"/>
              </w:rPr>
              <w:t>GUEST-TC-010</w:t>
            </w:r>
          </w:p>
        </w:tc>
        <w:tc>
          <w:tcPr>
            <w:tcW w:type="dxa" w:w="864"/>
            <w:vAlign w:val="center"/>
          </w:tcPr>
          <w:p>
            <w:pPr>
              <w:jc w:val="left"/>
            </w:pPr>
            <w:r/>
            <w:r>
              <w:rPr>
                <w:rFonts w:ascii="Calibri" w:hAnsi="Calibri"/>
                <w:b w:val="0"/>
                <w:sz w:val="14"/>
              </w:rPr>
              <w:t>Guests</w:t>
            </w:r>
          </w:p>
        </w:tc>
        <w:tc>
          <w:tcPr>
            <w:tcW w:type="dxa" w:w="1555"/>
            <w:vAlign w:val="center"/>
          </w:tcPr>
          <w:p>
            <w:pPr>
              <w:jc w:val="left"/>
            </w:pPr>
            <w:r/>
            <w:r>
              <w:rPr>
                <w:rFonts w:ascii="Calibri" w:hAnsi="Calibri"/>
                <w:b w:val="0"/>
                <w:sz w:val="14"/>
              </w:rPr>
              <w:t>Guest update creates audit log</w:t>
            </w:r>
          </w:p>
        </w:tc>
        <w:tc>
          <w:tcPr>
            <w:tcW w:type="dxa" w:w="1267"/>
            <w:vAlign w:val="center"/>
          </w:tcPr>
          <w:p>
            <w:pPr>
              <w:jc w:val="left"/>
            </w:pPr>
            <w:r/>
            <w:r>
              <w:rPr>
                <w:rFonts w:ascii="Calibri" w:hAnsi="Calibri"/>
                <w:b w:val="0"/>
                <w:sz w:val="14"/>
              </w:rPr>
              <w:t>AUDIT</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Audit</w:t>
            </w:r>
          </w:p>
        </w:tc>
        <w:tc>
          <w:tcPr>
            <w:tcW w:type="dxa" w:w="1267"/>
            <w:vAlign w:val="center"/>
          </w:tcPr>
          <w:p>
            <w:pPr>
              <w:jc w:val="left"/>
            </w:pPr>
            <w:r/>
            <w:r>
              <w:rPr>
                <w:rFonts w:ascii="Calibri" w:hAnsi="Calibri"/>
                <w:b w:val="0"/>
                <w:sz w:val="14"/>
              </w:rPr>
              <w:t>Audit access</w:t>
            </w:r>
          </w:p>
        </w:tc>
        <w:tc>
          <w:tcPr>
            <w:tcW w:type="dxa" w:w="1267"/>
            <w:vAlign w:val="center"/>
          </w:tcPr>
          <w:p>
            <w:pPr>
              <w:jc w:val="left"/>
            </w:pPr>
            <w:r/>
            <w:r>
              <w:rPr>
                <w:rFonts w:ascii="Calibri" w:hAnsi="Calibri"/>
                <w:b w:val="0"/>
                <w:sz w:val="14"/>
              </w:rPr>
              <w:t>Guest update</w:t>
            </w:r>
          </w:p>
        </w:tc>
        <w:tc>
          <w:tcPr>
            <w:tcW w:type="dxa" w:w="2304"/>
            <w:vAlign w:val="center"/>
          </w:tcPr>
          <w:p>
            <w:pPr>
              <w:jc w:val="left"/>
            </w:pPr>
            <w:r/>
            <w:r>
              <w:rPr>
                <w:rFonts w:ascii="Calibri" w:hAnsi="Calibri"/>
                <w:b w:val="0"/>
                <w:sz w:val="14"/>
              </w:rPr>
              <w:t>Update guest and inspect audit</w:t>
            </w:r>
          </w:p>
        </w:tc>
        <w:tc>
          <w:tcPr>
            <w:tcW w:type="dxa" w:w="2304"/>
            <w:vAlign w:val="center"/>
          </w:tcPr>
          <w:p>
            <w:pPr>
              <w:jc w:val="left"/>
            </w:pPr>
            <w:r/>
            <w:r>
              <w:rPr>
                <w:rFonts w:ascii="Calibri" w:hAnsi="Calibri"/>
                <w:b w:val="0"/>
                <w:sz w:val="14"/>
              </w:rPr>
              <w:t>Audit entry exists.</w:t>
            </w:r>
          </w:p>
        </w:tc>
      </w:tr>
    </w:tbl>
    <w:p/>
    <w:p>
      <w:pPr>
        <w:pStyle w:val="Heading2"/>
      </w:pPr>
      <w:r>
        <w:t>Rooms</w:t>
      </w:r>
    </w:p>
    <w:tbl>
      <w:tblPr>
        <w:tblStyle w:val="TableGrid"/>
        <w:tblW w:type="auto" w:w="0"/>
        <w:jc w:val="center"/>
        <w:tblLook w:firstColumn="1" w:firstRow="1" w:lastColumn="0" w:lastRow="0" w:noHBand="0" w:noVBand="1" w:val="04A0"/>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CellMar>
          <w:top w:w="90" w:type="dxa"/>
          <w:start w:w="90" w:type="dxa"/>
          <w:bottom w:w="90" w:type="dxa"/>
          <w:end w:w="90" w:type="dxa"/>
        </w:tblCellMar>
      </w:tblPr>
      <w:tblGrid>
        <w:gridCol w:w="1440"/>
        <w:gridCol w:w="1440"/>
        <w:gridCol w:w="1440"/>
        <w:gridCol w:w="1440"/>
        <w:gridCol w:w="1440"/>
        <w:gridCol w:w="1440"/>
        <w:gridCol w:w="1440"/>
        <w:gridCol w:w="1440"/>
        <w:gridCol w:w="1440"/>
        <w:gridCol w:w="1440"/>
      </w:tblGrid>
      <w:tr>
        <w:tc>
          <w:tcPr>
            <w:tcW w:type="dxa" w:w="1267"/>
            <w:vAlign w:val="center"/>
            <w:shd w:fill="E8EEF5"/>
          </w:tcPr>
          <w:p>
            <w:pPr>
              <w:jc w:val="left"/>
            </w:pPr>
            <w:r/>
            <w:r>
              <w:rPr>
                <w:rFonts w:ascii="Calibri" w:hAnsi="Calibri"/>
                <w:b/>
                <w:sz w:val="14"/>
              </w:rPr>
              <w:t>Test Case ID</w:t>
            </w:r>
          </w:p>
        </w:tc>
        <w:tc>
          <w:tcPr>
            <w:tcW w:type="dxa" w:w="864"/>
            <w:vAlign w:val="center"/>
            <w:shd w:fill="E8EEF5"/>
          </w:tcPr>
          <w:p>
            <w:pPr>
              <w:jc w:val="left"/>
            </w:pPr>
            <w:r/>
            <w:r>
              <w:rPr>
                <w:rFonts w:ascii="Calibri" w:hAnsi="Calibri"/>
                <w:b/>
                <w:sz w:val="14"/>
              </w:rPr>
              <w:t>Module</w:t>
            </w:r>
          </w:p>
        </w:tc>
        <w:tc>
          <w:tcPr>
            <w:tcW w:type="dxa" w:w="1555"/>
            <w:vAlign w:val="center"/>
            <w:shd w:fill="E8EEF5"/>
          </w:tcPr>
          <w:p>
            <w:pPr>
              <w:jc w:val="left"/>
            </w:pPr>
            <w:r/>
            <w:r>
              <w:rPr>
                <w:rFonts w:ascii="Calibri" w:hAnsi="Calibri"/>
                <w:b/>
                <w:sz w:val="14"/>
              </w:rPr>
              <w:t>Test Title</w:t>
            </w:r>
          </w:p>
        </w:tc>
        <w:tc>
          <w:tcPr>
            <w:tcW w:type="dxa" w:w="1267"/>
            <w:vAlign w:val="center"/>
            <w:shd w:fill="E8EEF5"/>
          </w:tcPr>
          <w:p>
            <w:pPr>
              <w:jc w:val="left"/>
            </w:pPr>
            <w:r/>
            <w:r>
              <w:rPr>
                <w:rFonts w:ascii="Calibri" w:hAnsi="Calibri"/>
                <w:b/>
                <w:sz w:val="14"/>
              </w:rPr>
              <w:t>Requirement Reference</w:t>
            </w:r>
          </w:p>
        </w:tc>
        <w:tc>
          <w:tcPr>
            <w:tcW w:type="dxa" w:w="864"/>
            <w:vAlign w:val="center"/>
            <w:shd w:fill="E8EEF5"/>
          </w:tcPr>
          <w:p>
            <w:pPr>
              <w:jc w:val="left"/>
            </w:pPr>
            <w:r/>
            <w:r>
              <w:rPr>
                <w:rFonts w:ascii="Calibri" w:hAnsi="Calibri"/>
                <w:b/>
                <w:sz w:val="14"/>
              </w:rPr>
              <w:t>Priority</w:t>
            </w:r>
          </w:p>
        </w:tc>
        <w:tc>
          <w:tcPr>
            <w:tcW w:type="dxa" w:w="1267"/>
            <w:vAlign w:val="center"/>
            <w:shd w:fill="E8EEF5"/>
          </w:tcPr>
          <w:p>
            <w:pPr>
              <w:jc w:val="left"/>
            </w:pPr>
            <w:r/>
            <w:r>
              <w:rPr>
                <w:rFonts w:ascii="Calibri" w:hAnsi="Calibri"/>
                <w:b/>
                <w:sz w:val="14"/>
              </w:rPr>
              <w:t>Test Type</w:t>
            </w:r>
          </w:p>
        </w:tc>
        <w:tc>
          <w:tcPr>
            <w:tcW w:type="dxa" w:w="1267"/>
            <w:vAlign w:val="center"/>
            <w:shd w:fill="E8EEF5"/>
          </w:tcPr>
          <w:p>
            <w:pPr>
              <w:jc w:val="left"/>
            </w:pPr>
            <w:r/>
            <w:r>
              <w:rPr>
                <w:rFonts w:ascii="Calibri" w:hAnsi="Calibri"/>
                <w:b/>
                <w:sz w:val="14"/>
              </w:rPr>
              <w:t>Preconditions</w:t>
            </w:r>
          </w:p>
        </w:tc>
        <w:tc>
          <w:tcPr>
            <w:tcW w:type="dxa" w:w="1267"/>
            <w:vAlign w:val="center"/>
            <w:shd w:fill="E8EEF5"/>
          </w:tcPr>
          <w:p>
            <w:pPr>
              <w:jc w:val="left"/>
            </w:pPr>
            <w:r/>
            <w:r>
              <w:rPr>
                <w:rFonts w:ascii="Calibri" w:hAnsi="Calibri"/>
                <w:b/>
                <w:sz w:val="14"/>
              </w:rPr>
              <w:t>Test Data</w:t>
            </w:r>
          </w:p>
        </w:tc>
        <w:tc>
          <w:tcPr>
            <w:tcW w:type="dxa" w:w="2304"/>
            <w:vAlign w:val="center"/>
            <w:shd w:fill="E8EEF5"/>
          </w:tcPr>
          <w:p>
            <w:pPr>
              <w:jc w:val="left"/>
            </w:pPr>
            <w:r/>
            <w:r>
              <w:rPr>
                <w:rFonts w:ascii="Calibri" w:hAnsi="Calibri"/>
                <w:b/>
                <w:sz w:val="14"/>
              </w:rPr>
              <w:t>Test Steps</w:t>
            </w:r>
          </w:p>
        </w:tc>
        <w:tc>
          <w:tcPr>
            <w:tcW w:type="dxa" w:w="2304"/>
            <w:vAlign w:val="center"/>
            <w:shd w:fill="E8EEF5"/>
          </w:tcPr>
          <w:p>
            <w:pPr>
              <w:jc w:val="left"/>
            </w:pPr>
            <w:r/>
            <w:r>
              <w:rPr>
                <w:rFonts w:ascii="Calibri" w:hAnsi="Calibri"/>
                <w:b/>
                <w:sz w:val="14"/>
              </w:rPr>
              <w:t>Expected Result</w:t>
            </w:r>
          </w:p>
        </w:tc>
      </w:tr>
      <w:tr>
        <w:tc>
          <w:tcPr>
            <w:tcW w:type="dxa" w:w="1267"/>
            <w:vAlign w:val="center"/>
          </w:tcPr>
          <w:p>
            <w:pPr>
              <w:jc w:val="left"/>
            </w:pPr>
            <w:r/>
            <w:r>
              <w:rPr>
                <w:rFonts w:ascii="Calibri" w:hAnsi="Calibri"/>
                <w:b w:val="0"/>
                <w:sz w:val="14"/>
              </w:rPr>
              <w:t>ROOM-TC-001</w:t>
            </w:r>
          </w:p>
        </w:tc>
        <w:tc>
          <w:tcPr>
            <w:tcW w:type="dxa" w:w="864"/>
            <w:vAlign w:val="center"/>
          </w:tcPr>
          <w:p>
            <w:pPr>
              <w:jc w:val="left"/>
            </w:pPr>
            <w:r/>
            <w:r>
              <w:rPr>
                <w:rFonts w:ascii="Calibri" w:hAnsi="Calibri"/>
                <w:b w:val="0"/>
                <w:sz w:val="14"/>
              </w:rPr>
              <w:t>Rooms</w:t>
            </w:r>
          </w:p>
        </w:tc>
        <w:tc>
          <w:tcPr>
            <w:tcW w:type="dxa" w:w="1555"/>
            <w:vAlign w:val="center"/>
          </w:tcPr>
          <w:p>
            <w:pPr>
              <w:jc w:val="left"/>
            </w:pPr>
            <w:r/>
            <w:r>
              <w:rPr>
                <w:rFonts w:ascii="Calibri" w:hAnsi="Calibri"/>
                <w:b w:val="0"/>
                <w:sz w:val="14"/>
              </w:rPr>
              <w:t>View room list</w:t>
            </w:r>
          </w:p>
        </w:tc>
        <w:tc>
          <w:tcPr>
            <w:tcW w:type="dxa" w:w="1267"/>
            <w:vAlign w:val="center"/>
          </w:tcPr>
          <w:p>
            <w:pPr>
              <w:jc w:val="left"/>
            </w:pPr>
            <w:r/>
            <w:r>
              <w:rPr>
                <w:rFonts w:ascii="Calibri" w:hAnsi="Calibri"/>
                <w:b w:val="0"/>
                <w:sz w:val="14"/>
              </w:rPr>
              <w:t>ROOM-FR-001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Rooms exist</w:t>
            </w:r>
          </w:p>
        </w:tc>
        <w:tc>
          <w:tcPr>
            <w:tcW w:type="dxa" w:w="1267"/>
            <w:vAlign w:val="center"/>
          </w:tcPr>
          <w:p>
            <w:pPr>
              <w:jc w:val="left"/>
            </w:pPr>
            <w:r/>
            <w:r>
              <w:rPr>
                <w:rFonts w:ascii="Calibri" w:hAnsi="Calibri"/>
                <w:b w:val="0"/>
                <w:sz w:val="14"/>
              </w:rPr>
              <w:t>Rooms</w:t>
            </w:r>
          </w:p>
        </w:tc>
        <w:tc>
          <w:tcPr>
            <w:tcW w:type="dxa" w:w="2304"/>
            <w:vAlign w:val="center"/>
          </w:tcPr>
          <w:p>
            <w:pPr>
              <w:jc w:val="left"/>
            </w:pPr>
            <w:r/>
            <w:r>
              <w:rPr>
                <w:rFonts w:ascii="Calibri" w:hAnsi="Calibri"/>
                <w:b w:val="0"/>
                <w:sz w:val="14"/>
              </w:rPr>
              <w:t>Open Rooms</w:t>
            </w:r>
          </w:p>
        </w:tc>
        <w:tc>
          <w:tcPr>
            <w:tcW w:type="dxa" w:w="2304"/>
            <w:vAlign w:val="center"/>
          </w:tcPr>
          <w:p>
            <w:pPr>
              <w:jc w:val="left"/>
            </w:pPr>
            <w:r/>
            <w:r>
              <w:rPr>
                <w:rFonts w:ascii="Calibri" w:hAnsi="Calibri"/>
                <w:b w:val="0"/>
                <w:sz w:val="14"/>
              </w:rPr>
              <w:t>Room list displays.</w:t>
            </w:r>
          </w:p>
        </w:tc>
      </w:tr>
      <w:tr>
        <w:tc>
          <w:tcPr>
            <w:tcW w:type="dxa" w:w="1267"/>
            <w:vAlign w:val="center"/>
          </w:tcPr>
          <w:p>
            <w:pPr>
              <w:jc w:val="left"/>
            </w:pPr>
            <w:r/>
            <w:r>
              <w:rPr>
                <w:rFonts w:ascii="Calibri" w:hAnsi="Calibri"/>
                <w:b w:val="0"/>
                <w:sz w:val="14"/>
              </w:rPr>
              <w:t>ROOM-TC-002</w:t>
            </w:r>
          </w:p>
        </w:tc>
        <w:tc>
          <w:tcPr>
            <w:tcW w:type="dxa" w:w="864"/>
            <w:vAlign w:val="center"/>
          </w:tcPr>
          <w:p>
            <w:pPr>
              <w:jc w:val="left"/>
            </w:pPr>
            <w:r/>
            <w:r>
              <w:rPr>
                <w:rFonts w:ascii="Calibri" w:hAnsi="Calibri"/>
                <w:b w:val="0"/>
                <w:sz w:val="14"/>
              </w:rPr>
              <w:t>Rooms</w:t>
            </w:r>
          </w:p>
        </w:tc>
        <w:tc>
          <w:tcPr>
            <w:tcW w:type="dxa" w:w="1555"/>
            <w:vAlign w:val="center"/>
          </w:tcPr>
          <w:p>
            <w:pPr>
              <w:jc w:val="left"/>
            </w:pPr>
            <w:r/>
            <w:r>
              <w:rPr>
                <w:rFonts w:ascii="Calibri" w:hAnsi="Calibri"/>
                <w:b w:val="0"/>
                <w:sz w:val="14"/>
              </w:rPr>
              <w:t>View room detail</w:t>
            </w:r>
          </w:p>
        </w:tc>
        <w:tc>
          <w:tcPr>
            <w:tcW w:type="dxa" w:w="1267"/>
            <w:vAlign w:val="center"/>
          </w:tcPr>
          <w:p>
            <w:pPr>
              <w:jc w:val="left"/>
            </w:pPr>
            <w:r/>
            <w:r>
              <w:rPr>
                <w:rFonts w:ascii="Calibri" w:hAnsi="Calibri"/>
                <w:b w:val="0"/>
                <w:sz w:val="14"/>
              </w:rPr>
              <w:t>ROOM-FR-001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Room exists</w:t>
            </w:r>
          </w:p>
        </w:tc>
        <w:tc>
          <w:tcPr>
            <w:tcW w:type="dxa" w:w="1267"/>
            <w:vAlign w:val="center"/>
          </w:tcPr>
          <w:p>
            <w:pPr>
              <w:jc w:val="left"/>
            </w:pPr>
            <w:r/>
            <w:r>
              <w:rPr>
                <w:rFonts w:ascii="Calibri" w:hAnsi="Calibri"/>
                <w:b w:val="0"/>
                <w:sz w:val="14"/>
              </w:rPr>
              <w:t>Room</w:t>
            </w:r>
          </w:p>
        </w:tc>
        <w:tc>
          <w:tcPr>
            <w:tcW w:type="dxa" w:w="2304"/>
            <w:vAlign w:val="center"/>
          </w:tcPr>
          <w:p>
            <w:pPr>
              <w:jc w:val="left"/>
            </w:pPr>
            <w:r/>
            <w:r>
              <w:rPr>
                <w:rFonts w:ascii="Calibri" w:hAnsi="Calibri"/>
                <w:b w:val="0"/>
                <w:sz w:val="14"/>
              </w:rPr>
              <w:t>Open room detail</w:t>
            </w:r>
          </w:p>
        </w:tc>
        <w:tc>
          <w:tcPr>
            <w:tcW w:type="dxa" w:w="2304"/>
            <w:vAlign w:val="center"/>
          </w:tcPr>
          <w:p>
            <w:pPr>
              <w:jc w:val="left"/>
            </w:pPr>
            <w:r/>
            <w:r>
              <w:rPr>
                <w:rFonts w:ascii="Calibri" w:hAnsi="Calibri"/>
                <w:b w:val="0"/>
                <w:sz w:val="14"/>
              </w:rPr>
              <w:t>Room details display.</w:t>
            </w:r>
          </w:p>
        </w:tc>
      </w:tr>
      <w:tr>
        <w:tc>
          <w:tcPr>
            <w:tcW w:type="dxa" w:w="1267"/>
            <w:vAlign w:val="center"/>
          </w:tcPr>
          <w:p>
            <w:pPr>
              <w:jc w:val="left"/>
            </w:pPr>
            <w:r/>
            <w:r>
              <w:rPr>
                <w:rFonts w:ascii="Calibri" w:hAnsi="Calibri"/>
                <w:b w:val="0"/>
                <w:sz w:val="14"/>
              </w:rPr>
              <w:t>ROOM-TC-003</w:t>
            </w:r>
          </w:p>
        </w:tc>
        <w:tc>
          <w:tcPr>
            <w:tcW w:type="dxa" w:w="864"/>
            <w:vAlign w:val="center"/>
          </w:tcPr>
          <w:p>
            <w:pPr>
              <w:jc w:val="left"/>
            </w:pPr>
            <w:r/>
            <w:r>
              <w:rPr>
                <w:rFonts w:ascii="Calibri" w:hAnsi="Calibri"/>
                <w:b w:val="0"/>
                <w:sz w:val="14"/>
              </w:rPr>
              <w:t>Rooms</w:t>
            </w:r>
          </w:p>
        </w:tc>
        <w:tc>
          <w:tcPr>
            <w:tcW w:type="dxa" w:w="1555"/>
            <w:vAlign w:val="center"/>
          </w:tcPr>
          <w:p>
            <w:pPr>
              <w:jc w:val="left"/>
            </w:pPr>
            <w:r/>
            <w:r>
              <w:rPr>
                <w:rFonts w:ascii="Calibri" w:hAnsi="Calibri"/>
                <w:b w:val="0"/>
                <w:sz w:val="14"/>
              </w:rPr>
              <w:t>Update room status</w:t>
            </w:r>
          </w:p>
        </w:tc>
        <w:tc>
          <w:tcPr>
            <w:tcW w:type="dxa" w:w="1267"/>
            <w:vAlign w:val="center"/>
          </w:tcPr>
          <w:p>
            <w:pPr>
              <w:jc w:val="left"/>
            </w:pPr>
            <w:r/>
            <w:r>
              <w:rPr>
                <w:rFonts w:ascii="Calibri" w:hAnsi="Calibri"/>
                <w:b w:val="0"/>
                <w:sz w:val="14"/>
              </w:rPr>
              <w:t>ROOM-FR-001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Room exists</w:t>
            </w:r>
          </w:p>
        </w:tc>
        <w:tc>
          <w:tcPr>
            <w:tcW w:type="dxa" w:w="1267"/>
            <w:vAlign w:val="center"/>
          </w:tcPr>
          <w:p>
            <w:pPr>
              <w:jc w:val="left"/>
            </w:pPr>
            <w:r/>
            <w:r>
              <w:rPr>
                <w:rFonts w:ascii="Calibri" w:hAnsi="Calibri"/>
                <w:b w:val="0"/>
                <w:sz w:val="14"/>
              </w:rPr>
              <w:t>New status</w:t>
            </w:r>
          </w:p>
        </w:tc>
        <w:tc>
          <w:tcPr>
            <w:tcW w:type="dxa" w:w="2304"/>
            <w:vAlign w:val="center"/>
          </w:tcPr>
          <w:p>
            <w:pPr>
              <w:jc w:val="left"/>
            </w:pPr>
            <w:r/>
            <w:r>
              <w:rPr>
                <w:rFonts w:ascii="Calibri" w:hAnsi="Calibri"/>
                <w:b w:val="0"/>
                <w:sz w:val="14"/>
              </w:rPr>
              <w:t>Change status</w:t>
            </w:r>
          </w:p>
        </w:tc>
        <w:tc>
          <w:tcPr>
            <w:tcW w:type="dxa" w:w="2304"/>
            <w:vAlign w:val="center"/>
          </w:tcPr>
          <w:p>
            <w:pPr>
              <w:jc w:val="left"/>
            </w:pPr>
            <w:r/>
            <w:r>
              <w:rPr>
                <w:rFonts w:ascii="Calibri" w:hAnsi="Calibri"/>
                <w:b w:val="0"/>
                <w:sz w:val="14"/>
              </w:rPr>
              <w:t>Status persists.</w:t>
            </w:r>
          </w:p>
        </w:tc>
      </w:tr>
      <w:tr>
        <w:tc>
          <w:tcPr>
            <w:tcW w:type="dxa" w:w="1267"/>
            <w:vAlign w:val="center"/>
          </w:tcPr>
          <w:p>
            <w:pPr>
              <w:jc w:val="left"/>
            </w:pPr>
            <w:r/>
            <w:r>
              <w:rPr>
                <w:rFonts w:ascii="Calibri" w:hAnsi="Calibri"/>
                <w:b w:val="0"/>
                <w:sz w:val="14"/>
              </w:rPr>
              <w:t>ROOM-TC-004</w:t>
            </w:r>
          </w:p>
        </w:tc>
        <w:tc>
          <w:tcPr>
            <w:tcW w:type="dxa" w:w="864"/>
            <w:vAlign w:val="center"/>
          </w:tcPr>
          <w:p>
            <w:pPr>
              <w:jc w:val="left"/>
            </w:pPr>
            <w:r/>
            <w:r>
              <w:rPr>
                <w:rFonts w:ascii="Calibri" w:hAnsi="Calibri"/>
                <w:b w:val="0"/>
                <w:sz w:val="14"/>
              </w:rPr>
              <w:t>Rooms</w:t>
            </w:r>
          </w:p>
        </w:tc>
        <w:tc>
          <w:tcPr>
            <w:tcW w:type="dxa" w:w="1555"/>
            <w:vAlign w:val="center"/>
          </w:tcPr>
          <w:p>
            <w:pPr>
              <w:jc w:val="left"/>
            </w:pPr>
            <w:r/>
            <w:r>
              <w:rPr>
                <w:rFonts w:ascii="Calibri" w:hAnsi="Calibri"/>
                <w:b w:val="0"/>
                <w:sz w:val="14"/>
              </w:rPr>
              <w:t>Mark room clean</w:t>
            </w:r>
          </w:p>
        </w:tc>
        <w:tc>
          <w:tcPr>
            <w:tcW w:type="dxa" w:w="1267"/>
            <w:vAlign w:val="center"/>
          </w:tcPr>
          <w:p>
            <w:pPr>
              <w:jc w:val="left"/>
            </w:pPr>
            <w:r/>
            <w:r>
              <w:rPr>
                <w:rFonts w:ascii="Calibri" w:hAnsi="Calibri"/>
                <w:b w:val="0"/>
                <w:sz w:val="14"/>
              </w:rPr>
              <w:t>ROOM-FR-001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Room dirty</w:t>
            </w:r>
          </w:p>
        </w:tc>
        <w:tc>
          <w:tcPr>
            <w:tcW w:type="dxa" w:w="1267"/>
            <w:vAlign w:val="center"/>
          </w:tcPr>
          <w:p>
            <w:pPr>
              <w:jc w:val="left"/>
            </w:pPr>
            <w:r/>
            <w:r>
              <w:rPr>
                <w:rFonts w:ascii="Calibri" w:hAnsi="Calibri"/>
                <w:b w:val="0"/>
                <w:sz w:val="14"/>
              </w:rPr>
              <w:t>Room</w:t>
            </w:r>
          </w:p>
        </w:tc>
        <w:tc>
          <w:tcPr>
            <w:tcW w:type="dxa" w:w="2304"/>
            <w:vAlign w:val="center"/>
          </w:tcPr>
          <w:p>
            <w:pPr>
              <w:jc w:val="left"/>
            </w:pPr>
            <w:r/>
            <w:r>
              <w:rPr>
                <w:rFonts w:ascii="Calibri" w:hAnsi="Calibri"/>
                <w:b w:val="0"/>
                <w:sz w:val="14"/>
              </w:rPr>
              <w:t>Mark clean</w:t>
            </w:r>
          </w:p>
        </w:tc>
        <w:tc>
          <w:tcPr>
            <w:tcW w:type="dxa" w:w="2304"/>
            <w:vAlign w:val="center"/>
          </w:tcPr>
          <w:p>
            <w:pPr>
              <w:jc w:val="left"/>
            </w:pPr>
            <w:r/>
            <w:r>
              <w:rPr>
                <w:rFonts w:ascii="Calibri" w:hAnsi="Calibri"/>
                <w:b w:val="0"/>
                <w:sz w:val="14"/>
              </w:rPr>
              <w:t>Room housekeeping status is clean.</w:t>
            </w:r>
          </w:p>
        </w:tc>
      </w:tr>
      <w:tr>
        <w:tc>
          <w:tcPr>
            <w:tcW w:type="dxa" w:w="1267"/>
            <w:vAlign w:val="center"/>
          </w:tcPr>
          <w:p>
            <w:pPr>
              <w:jc w:val="left"/>
            </w:pPr>
            <w:r/>
            <w:r>
              <w:rPr>
                <w:rFonts w:ascii="Calibri" w:hAnsi="Calibri"/>
                <w:b w:val="0"/>
                <w:sz w:val="14"/>
              </w:rPr>
              <w:t>ROOM-TC-005</w:t>
            </w:r>
          </w:p>
        </w:tc>
        <w:tc>
          <w:tcPr>
            <w:tcW w:type="dxa" w:w="864"/>
            <w:vAlign w:val="center"/>
          </w:tcPr>
          <w:p>
            <w:pPr>
              <w:jc w:val="left"/>
            </w:pPr>
            <w:r/>
            <w:r>
              <w:rPr>
                <w:rFonts w:ascii="Calibri" w:hAnsi="Calibri"/>
                <w:b w:val="0"/>
                <w:sz w:val="14"/>
              </w:rPr>
              <w:t>Rooms</w:t>
            </w:r>
          </w:p>
        </w:tc>
        <w:tc>
          <w:tcPr>
            <w:tcW w:type="dxa" w:w="1555"/>
            <w:vAlign w:val="center"/>
          </w:tcPr>
          <w:p>
            <w:pPr>
              <w:jc w:val="left"/>
            </w:pPr>
            <w:r/>
            <w:r>
              <w:rPr>
                <w:rFonts w:ascii="Calibri" w:hAnsi="Calibri"/>
                <w:b w:val="0"/>
                <w:sz w:val="14"/>
              </w:rPr>
              <w:t>Mark room dirty</w:t>
            </w:r>
          </w:p>
        </w:tc>
        <w:tc>
          <w:tcPr>
            <w:tcW w:type="dxa" w:w="1267"/>
            <w:vAlign w:val="center"/>
          </w:tcPr>
          <w:p>
            <w:pPr>
              <w:jc w:val="left"/>
            </w:pPr>
            <w:r/>
            <w:r>
              <w:rPr>
                <w:rFonts w:ascii="Calibri" w:hAnsi="Calibri"/>
                <w:b w:val="0"/>
                <w:sz w:val="14"/>
              </w:rPr>
              <w:t>ROOM-FR-001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Room clean</w:t>
            </w:r>
          </w:p>
        </w:tc>
        <w:tc>
          <w:tcPr>
            <w:tcW w:type="dxa" w:w="1267"/>
            <w:vAlign w:val="center"/>
          </w:tcPr>
          <w:p>
            <w:pPr>
              <w:jc w:val="left"/>
            </w:pPr>
            <w:r/>
            <w:r>
              <w:rPr>
                <w:rFonts w:ascii="Calibri" w:hAnsi="Calibri"/>
                <w:b w:val="0"/>
                <w:sz w:val="14"/>
              </w:rPr>
              <w:t>Room</w:t>
            </w:r>
          </w:p>
        </w:tc>
        <w:tc>
          <w:tcPr>
            <w:tcW w:type="dxa" w:w="2304"/>
            <w:vAlign w:val="center"/>
          </w:tcPr>
          <w:p>
            <w:pPr>
              <w:jc w:val="left"/>
            </w:pPr>
            <w:r/>
            <w:r>
              <w:rPr>
                <w:rFonts w:ascii="Calibri" w:hAnsi="Calibri"/>
                <w:b w:val="0"/>
                <w:sz w:val="14"/>
              </w:rPr>
              <w:t>Mark dirty</w:t>
            </w:r>
          </w:p>
        </w:tc>
        <w:tc>
          <w:tcPr>
            <w:tcW w:type="dxa" w:w="2304"/>
            <w:vAlign w:val="center"/>
          </w:tcPr>
          <w:p>
            <w:pPr>
              <w:jc w:val="left"/>
            </w:pPr>
            <w:r/>
            <w:r>
              <w:rPr>
                <w:rFonts w:ascii="Calibri" w:hAnsi="Calibri"/>
                <w:b w:val="0"/>
                <w:sz w:val="14"/>
              </w:rPr>
              <w:t>Room housekeeping status is dirty.</w:t>
            </w:r>
          </w:p>
        </w:tc>
      </w:tr>
      <w:tr>
        <w:tc>
          <w:tcPr>
            <w:tcW w:type="dxa" w:w="1267"/>
            <w:vAlign w:val="center"/>
          </w:tcPr>
          <w:p>
            <w:pPr>
              <w:jc w:val="left"/>
            </w:pPr>
            <w:r/>
            <w:r>
              <w:rPr>
                <w:rFonts w:ascii="Calibri" w:hAnsi="Calibri"/>
                <w:b w:val="0"/>
                <w:sz w:val="14"/>
              </w:rPr>
              <w:t>ROOM-TC-006</w:t>
            </w:r>
          </w:p>
        </w:tc>
        <w:tc>
          <w:tcPr>
            <w:tcW w:type="dxa" w:w="864"/>
            <w:vAlign w:val="center"/>
          </w:tcPr>
          <w:p>
            <w:pPr>
              <w:jc w:val="left"/>
            </w:pPr>
            <w:r/>
            <w:r>
              <w:rPr>
                <w:rFonts w:ascii="Calibri" w:hAnsi="Calibri"/>
                <w:b w:val="0"/>
                <w:sz w:val="14"/>
              </w:rPr>
              <w:t>Rooms</w:t>
            </w:r>
          </w:p>
        </w:tc>
        <w:tc>
          <w:tcPr>
            <w:tcW w:type="dxa" w:w="1555"/>
            <w:vAlign w:val="center"/>
          </w:tcPr>
          <w:p>
            <w:pPr>
              <w:jc w:val="left"/>
            </w:pPr>
            <w:r/>
            <w:r>
              <w:rPr>
                <w:rFonts w:ascii="Calibri" w:hAnsi="Calibri"/>
                <w:b w:val="0"/>
                <w:sz w:val="14"/>
              </w:rPr>
              <w:t>Mark room inspected</w:t>
            </w:r>
          </w:p>
        </w:tc>
        <w:tc>
          <w:tcPr>
            <w:tcW w:type="dxa" w:w="1267"/>
            <w:vAlign w:val="center"/>
          </w:tcPr>
          <w:p>
            <w:pPr>
              <w:jc w:val="left"/>
            </w:pPr>
            <w:r/>
            <w:r>
              <w:rPr>
                <w:rFonts w:ascii="Calibri" w:hAnsi="Calibri"/>
                <w:b w:val="0"/>
                <w:sz w:val="14"/>
              </w:rPr>
              <w:t>ROOM-FR-001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Room clean</w:t>
            </w:r>
          </w:p>
        </w:tc>
        <w:tc>
          <w:tcPr>
            <w:tcW w:type="dxa" w:w="1267"/>
            <w:vAlign w:val="center"/>
          </w:tcPr>
          <w:p>
            <w:pPr>
              <w:jc w:val="left"/>
            </w:pPr>
            <w:r/>
            <w:r>
              <w:rPr>
                <w:rFonts w:ascii="Calibri" w:hAnsi="Calibri"/>
                <w:b w:val="0"/>
                <w:sz w:val="14"/>
              </w:rPr>
              <w:t>Room</w:t>
            </w:r>
          </w:p>
        </w:tc>
        <w:tc>
          <w:tcPr>
            <w:tcW w:type="dxa" w:w="2304"/>
            <w:vAlign w:val="center"/>
          </w:tcPr>
          <w:p>
            <w:pPr>
              <w:jc w:val="left"/>
            </w:pPr>
            <w:r/>
            <w:r>
              <w:rPr>
                <w:rFonts w:ascii="Calibri" w:hAnsi="Calibri"/>
                <w:b w:val="0"/>
                <w:sz w:val="14"/>
              </w:rPr>
              <w:t>Mark inspected</w:t>
            </w:r>
          </w:p>
        </w:tc>
        <w:tc>
          <w:tcPr>
            <w:tcW w:type="dxa" w:w="2304"/>
            <w:vAlign w:val="center"/>
          </w:tcPr>
          <w:p>
            <w:pPr>
              <w:jc w:val="left"/>
            </w:pPr>
            <w:r/>
            <w:r>
              <w:rPr>
                <w:rFonts w:ascii="Calibri" w:hAnsi="Calibri"/>
                <w:b w:val="0"/>
                <w:sz w:val="14"/>
              </w:rPr>
              <w:t>Room status is inspected/ready.</w:t>
            </w:r>
          </w:p>
        </w:tc>
      </w:tr>
      <w:tr>
        <w:tc>
          <w:tcPr>
            <w:tcW w:type="dxa" w:w="1267"/>
            <w:vAlign w:val="center"/>
          </w:tcPr>
          <w:p>
            <w:pPr>
              <w:jc w:val="left"/>
            </w:pPr>
            <w:r/>
            <w:r>
              <w:rPr>
                <w:rFonts w:ascii="Calibri" w:hAnsi="Calibri"/>
                <w:b w:val="0"/>
                <w:sz w:val="14"/>
              </w:rPr>
              <w:t>ROOM-TC-007</w:t>
            </w:r>
          </w:p>
        </w:tc>
        <w:tc>
          <w:tcPr>
            <w:tcW w:type="dxa" w:w="864"/>
            <w:vAlign w:val="center"/>
          </w:tcPr>
          <w:p>
            <w:pPr>
              <w:jc w:val="left"/>
            </w:pPr>
            <w:r/>
            <w:r>
              <w:rPr>
                <w:rFonts w:ascii="Calibri" w:hAnsi="Calibri"/>
                <w:b w:val="0"/>
                <w:sz w:val="14"/>
              </w:rPr>
              <w:t>Rooms</w:t>
            </w:r>
          </w:p>
        </w:tc>
        <w:tc>
          <w:tcPr>
            <w:tcW w:type="dxa" w:w="1555"/>
            <w:vAlign w:val="center"/>
          </w:tcPr>
          <w:p>
            <w:pPr>
              <w:jc w:val="left"/>
            </w:pPr>
            <w:r/>
            <w:r>
              <w:rPr>
                <w:rFonts w:ascii="Calibri" w:hAnsi="Calibri"/>
                <w:b w:val="0"/>
                <w:sz w:val="14"/>
              </w:rPr>
              <w:t>Mark room out of service</w:t>
            </w:r>
          </w:p>
        </w:tc>
        <w:tc>
          <w:tcPr>
            <w:tcW w:type="dxa" w:w="1267"/>
            <w:vAlign w:val="center"/>
          </w:tcPr>
          <w:p>
            <w:pPr>
              <w:jc w:val="left"/>
            </w:pPr>
            <w:r/>
            <w:r>
              <w:rPr>
                <w:rFonts w:ascii="Calibri" w:hAnsi="Calibri"/>
                <w:b w:val="0"/>
                <w:sz w:val="14"/>
              </w:rPr>
              <w:t>ROOM-FR-001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Room active</w:t>
            </w:r>
          </w:p>
        </w:tc>
        <w:tc>
          <w:tcPr>
            <w:tcW w:type="dxa" w:w="1267"/>
            <w:vAlign w:val="center"/>
          </w:tcPr>
          <w:p>
            <w:pPr>
              <w:jc w:val="left"/>
            </w:pPr>
            <w:r/>
            <w:r>
              <w:rPr>
                <w:rFonts w:ascii="Calibri" w:hAnsi="Calibri"/>
                <w:b w:val="0"/>
                <w:sz w:val="14"/>
              </w:rPr>
              <w:t>Room</w:t>
            </w:r>
          </w:p>
        </w:tc>
        <w:tc>
          <w:tcPr>
            <w:tcW w:type="dxa" w:w="2304"/>
            <w:vAlign w:val="center"/>
          </w:tcPr>
          <w:p>
            <w:pPr>
              <w:jc w:val="left"/>
            </w:pPr>
            <w:r/>
            <w:r>
              <w:rPr>
                <w:rFonts w:ascii="Calibri" w:hAnsi="Calibri"/>
                <w:b w:val="0"/>
                <w:sz w:val="14"/>
              </w:rPr>
              <w:t>Mark out of service</w:t>
            </w:r>
          </w:p>
        </w:tc>
        <w:tc>
          <w:tcPr>
            <w:tcW w:type="dxa" w:w="2304"/>
            <w:vAlign w:val="center"/>
          </w:tcPr>
          <w:p>
            <w:pPr>
              <w:jc w:val="left"/>
            </w:pPr>
            <w:r/>
            <w:r>
              <w:rPr>
                <w:rFonts w:ascii="Calibri" w:hAnsi="Calibri"/>
                <w:b w:val="0"/>
                <w:sz w:val="14"/>
              </w:rPr>
              <w:t>Room unavailable.</w:t>
            </w:r>
          </w:p>
        </w:tc>
      </w:tr>
      <w:tr>
        <w:tc>
          <w:tcPr>
            <w:tcW w:type="dxa" w:w="1267"/>
            <w:vAlign w:val="center"/>
          </w:tcPr>
          <w:p>
            <w:pPr>
              <w:jc w:val="left"/>
            </w:pPr>
            <w:r/>
            <w:r>
              <w:rPr>
                <w:rFonts w:ascii="Calibri" w:hAnsi="Calibri"/>
                <w:b w:val="0"/>
                <w:sz w:val="14"/>
              </w:rPr>
              <w:t>ROOM-TC-008</w:t>
            </w:r>
          </w:p>
        </w:tc>
        <w:tc>
          <w:tcPr>
            <w:tcW w:type="dxa" w:w="864"/>
            <w:vAlign w:val="center"/>
          </w:tcPr>
          <w:p>
            <w:pPr>
              <w:jc w:val="left"/>
            </w:pPr>
            <w:r/>
            <w:r>
              <w:rPr>
                <w:rFonts w:ascii="Calibri" w:hAnsi="Calibri"/>
                <w:b w:val="0"/>
                <w:sz w:val="14"/>
              </w:rPr>
              <w:t>Rooms</w:t>
            </w:r>
          </w:p>
        </w:tc>
        <w:tc>
          <w:tcPr>
            <w:tcW w:type="dxa" w:w="1555"/>
            <w:vAlign w:val="center"/>
          </w:tcPr>
          <w:p>
            <w:pPr>
              <w:jc w:val="left"/>
            </w:pPr>
            <w:r/>
            <w:r>
              <w:rPr>
                <w:rFonts w:ascii="Calibri" w:hAnsi="Calibri"/>
                <w:b w:val="0"/>
                <w:sz w:val="14"/>
              </w:rPr>
              <w:t>Link room to housekeeping task</w:t>
            </w:r>
          </w:p>
        </w:tc>
        <w:tc>
          <w:tcPr>
            <w:tcW w:type="dxa" w:w="1267"/>
            <w:vAlign w:val="center"/>
          </w:tcPr>
          <w:p>
            <w:pPr>
              <w:jc w:val="left"/>
            </w:pPr>
            <w:r/>
            <w:r>
              <w:rPr>
                <w:rFonts w:ascii="Calibri" w:hAnsi="Calibri"/>
                <w:b w:val="0"/>
                <w:sz w:val="14"/>
              </w:rPr>
              <w:t>HK-FR-001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Integration</w:t>
            </w:r>
          </w:p>
        </w:tc>
        <w:tc>
          <w:tcPr>
            <w:tcW w:type="dxa" w:w="1267"/>
            <w:vAlign w:val="center"/>
          </w:tcPr>
          <w:p>
            <w:pPr>
              <w:jc w:val="left"/>
            </w:pPr>
            <w:r/>
            <w:r>
              <w:rPr>
                <w:rFonts w:ascii="Calibri" w:hAnsi="Calibri"/>
                <w:b w:val="0"/>
                <w:sz w:val="14"/>
              </w:rPr>
              <w:t>Room/task exist</w:t>
            </w:r>
          </w:p>
        </w:tc>
        <w:tc>
          <w:tcPr>
            <w:tcW w:type="dxa" w:w="1267"/>
            <w:vAlign w:val="center"/>
          </w:tcPr>
          <w:p>
            <w:pPr>
              <w:jc w:val="left"/>
            </w:pPr>
            <w:r/>
            <w:r>
              <w:rPr>
                <w:rFonts w:ascii="Calibri" w:hAnsi="Calibri"/>
                <w:b w:val="0"/>
                <w:sz w:val="14"/>
              </w:rPr>
              <w:t>Task</w:t>
            </w:r>
          </w:p>
        </w:tc>
        <w:tc>
          <w:tcPr>
            <w:tcW w:type="dxa" w:w="2304"/>
            <w:vAlign w:val="center"/>
          </w:tcPr>
          <w:p>
            <w:pPr>
              <w:jc w:val="left"/>
            </w:pPr>
            <w:r/>
            <w:r>
              <w:rPr>
                <w:rFonts w:ascii="Calibri" w:hAnsi="Calibri"/>
                <w:b w:val="0"/>
                <w:sz w:val="14"/>
              </w:rPr>
              <w:t>Link task</w:t>
            </w:r>
          </w:p>
        </w:tc>
        <w:tc>
          <w:tcPr>
            <w:tcW w:type="dxa" w:w="2304"/>
            <w:vAlign w:val="center"/>
          </w:tcPr>
          <w:p>
            <w:pPr>
              <w:jc w:val="left"/>
            </w:pPr>
            <w:r/>
            <w:r>
              <w:rPr>
                <w:rFonts w:ascii="Calibri" w:hAnsi="Calibri"/>
                <w:b w:val="0"/>
                <w:sz w:val="14"/>
              </w:rPr>
              <w:t>Task appears against room.</w:t>
            </w:r>
          </w:p>
        </w:tc>
      </w:tr>
      <w:tr>
        <w:tc>
          <w:tcPr>
            <w:tcW w:type="dxa" w:w="1267"/>
            <w:vAlign w:val="center"/>
          </w:tcPr>
          <w:p>
            <w:pPr>
              <w:jc w:val="left"/>
            </w:pPr>
            <w:r/>
            <w:r>
              <w:rPr>
                <w:rFonts w:ascii="Calibri" w:hAnsi="Calibri"/>
                <w:b w:val="0"/>
                <w:sz w:val="14"/>
              </w:rPr>
              <w:t>ROOM-TC-009</w:t>
            </w:r>
          </w:p>
        </w:tc>
        <w:tc>
          <w:tcPr>
            <w:tcW w:type="dxa" w:w="864"/>
            <w:vAlign w:val="center"/>
          </w:tcPr>
          <w:p>
            <w:pPr>
              <w:jc w:val="left"/>
            </w:pPr>
            <w:r/>
            <w:r>
              <w:rPr>
                <w:rFonts w:ascii="Calibri" w:hAnsi="Calibri"/>
                <w:b w:val="0"/>
                <w:sz w:val="14"/>
              </w:rPr>
              <w:t>Rooms</w:t>
            </w:r>
          </w:p>
        </w:tc>
        <w:tc>
          <w:tcPr>
            <w:tcW w:type="dxa" w:w="1555"/>
            <w:vAlign w:val="center"/>
          </w:tcPr>
          <w:p>
            <w:pPr>
              <w:jc w:val="left"/>
            </w:pPr>
            <w:r/>
            <w:r>
              <w:rPr>
                <w:rFonts w:ascii="Calibri" w:hAnsi="Calibri"/>
                <w:b w:val="0"/>
                <w:sz w:val="14"/>
              </w:rPr>
              <w:t>Link room to maintenance task</w:t>
            </w:r>
          </w:p>
        </w:tc>
        <w:tc>
          <w:tcPr>
            <w:tcW w:type="dxa" w:w="1267"/>
            <w:vAlign w:val="center"/>
          </w:tcPr>
          <w:p>
            <w:pPr>
              <w:jc w:val="left"/>
            </w:pPr>
            <w:r/>
            <w:r>
              <w:rPr>
                <w:rFonts w:ascii="Calibri" w:hAnsi="Calibri"/>
                <w:b w:val="0"/>
                <w:sz w:val="14"/>
              </w:rPr>
              <w:t>MAINT-FR-001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Integration</w:t>
            </w:r>
          </w:p>
        </w:tc>
        <w:tc>
          <w:tcPr>
            <w:tcW w:type="dxa" w:w="1267"/>
            <w:vAlign w:val="center"/>
          </w:tcPr>
          <w:p>
            <w:pPr>
              <w:jc w:val="left"/>
            </w:pPr>
            <w:r/>
            <w:r>
              <w:rPr>
                <w:rFonts w:ascii="Calibri" w:hAnsi="Calibri"/>
                <w:b w:val="0"/>
                <w:sz w:val="14"/>
              </w:rPr>
              <w:t>Room/task exist</w:t>
            </w:r>
          </w:p>
        </w:tc>
        <w:tc>
          <w:tcPr>
            <w:tcW w:type="dxa" w:w="1267"/>
            <w:vAlign w:val="center"/>
          </w:tcPr>
          <w:p>
            <w:pPr>
              <w:jc w:val="left"/>
            </w:pPr>
            <w:r/>
            <w:r>
              <w:rPr>
                <w:rFonts w:ascii="Calibri" w:hAnsi="Calibri"/>
                <w:b w:val="0"/>
                <w:sz w:val="14"/>
              </w:rPr>
              <w:t>Task</w:t>
            </w:r>
          </w:p>
        </w:tc>
        <w:tc>
          <w:tcPr>
            <w:tcW w:type="dxa" w:w="2304"/>
            <w:vAlign w:val="center"/>
          </w:tcPr>
          <w:p>
            <w:pPr>
              <w:jc w:val="left"/>
            </w:pPr>
            <w:r/>
            <w:r>
              <w:rPr>
                <w:rFonts w:ascii="Calibri" w:hAnsi="Calibri"/>
                <w:b w:val="0"/>
                <w:sz w:val="14"/>
              </w:rPr>
              <w:t>Link task</w:t>
            </w:r>
          </w:p>
        </w:tc>
        <w:tc>
          <w:tcPr>
            <w:tcW w:type="dxa" w:w="2304"/>
            <w:vAlign w:val="center"/>
          </w:tcPr>
          <w:p>
            <w:pPr>
              <w:jc w:val="left"/>
            </w:pPr>
            <w:r/>
            <w:r>
              <w:rPr>
                <w:rFonts w:ascii="Calibri" w:hAnsi="Calibri"/>
                <w:b w:val="0"/>
                <w:sz w:val="14"/>
              </w:rPr>
              <w:t>Task appears against room.</w:t>
            </w:r>
          </w:p>
        </w:tc>
      </w:tr>
      <w:tr>
        <w:tc>
          <w:tcPr>
            <w:tcW w:type="dxa" w:w="1267"/>
            <w:vAlign w:val="center"/>
          </w:tcPr>
          <w:p>
            <w:pPr>
              <w:jc w:val="left"/>
            </w:pPr>
            <w:r/>
            <w:r>
              <w:rPr>
                <w:rFonts w:ascii="Calibri" w:hAnsi="Calibri"/>
                <w:b w:val="0"/>
                <w:sz w:val="14"/>
              </w:rPr>
              <w:t>ROOM-TC-010</w:t>
            </w:r>
          </w:p>
        </w:tc>
        <w:tc>
          <w:tcPr>
            <w:tcW w:type="dxa" w:w="864"/>
            <w:vAlign w:val="center"/>
          </w:tcPr>
          <w:p>
            <w:pPr>
              <w:jc w:val="left"/>
            </w:pPr>
            <w:r/>
            <w:r>
              <w:rPr>
                <w:rFonts w:ascii="Calibri" w:hAnsi="Calibri"/>
                <w:b w:val="0"/>
                <w:sz w:val="14"/>
              </w:rPr>
              <w:t>Rooms</w:t>
            </w:r>
          </w:p>
        </w:tc>
        <w:tc>
          <w:tcPr>
            <w:tcW w:type="dxa" w:w="1555"/>
            <w:vAlign w:val="center"/>
          </w:tcPr>
          <w:p>
            <w:pPr>
              <w:jc w:val="left"/>
            </w:pPr>
            <w:r/>
            <w:r>
              <w:rPr>
                <w:rFonts w:ascii="Calibri" w:hAnsi="Calibri"/>
                <w:b w:val="0"/>
                <w:sz w:val="14"/>
              </w:rPr>
              <w:t>Link room to incident</w:t>
            </w:r>
          </w:p>
        </w:tc>
        <w:tc>
          <w:tcPr>
            <w:tcW w:type="dxa" w:w="1267"/>
            <w:vAlign w:val="center"/>
          </w:tcPr>
          <w:p>
            <w:pPr>
              <w:jc w:val="left"/>
            </w:pPr>
            <w:r/>
            <w:r>
              <w:rPr>
                <w:rFonts w:ascii="Calibri" w:hAnsi="Calibri"/>
                <w:b w:val="0"/>
                <w:sz w:val="14"/>
              </w:rPr>
              <w:t>INC-FR-001</w:t>
            </w:r>
          </w:p>
        </w:tc>
        <w:tc>
          <w:tcPr>
            <w:tcW w:type="dxa" w:w="864"/>
            <w:vAlign w:val="center"/>
          </w:tcPr>
          <w:p>
            <w:pPr>
              <w:jc w:val="left"/>
            </w:pPr>
            <w:r/>
            <w:r>
              <w:rPr>
                <w:rFonts w:ascii="Calibri" w:hAnsi="Calibri"/>
                <w:b w:val="0"/>
                <w:sz w:val="14"/>
              </w:rPr>
              <w:t>Should</w:t>
            </w:r>
          </w:p>
        </w:tc>
        <w:tc>
          <w:tcPr>
            <w:tcW w:type="dxa" w:w="1267"/>
            <w:vAlign w:val="center"/>
          </w:tcPr>
          <w:p>
            <w:pPr>
              <w:jc w:val="left"/>
            </w:pPr>
            <w:r/>
            <w:r>
              <w:rPr>
                <w:rFonts w:ascii="Calibri" w:hAnsi="Calibri"/>
                <w:b w:val="0"/>
                <w:sz w:val="14"/>
              </w:rPr>
              <w:t>Integration</w:t>
            </w:r>
          </w:p>
        </w:tc>
        <w:tc>
          <w:tcPr>
            <w:tcW w:type="dxa" w:w="1267"/>
            <w:vAlign w:val="center"/>
          </w:tcPr>
          <w:p>
            <w:pPr>
              <w:jc w:val="left"/>
            </w:pPr>
            <w:r/>
            <w:r>
              <w:rPr>
                <w:rFonts w:ascii="Calibri" w:hAnsi="Calibri"/>
                <w:b w:val="0"/>
                <w:sz w:val="14"/>
              </w:rPr>
              <w:t>Incident exists</w:t>
            </w:r>
          </w:p>
        </w:tc>
        <w:tc>
          <w:tcPr>
            <w:tcW w:type="dxa" w:w="1267"/>
            <w:vAlign w:val="center"/>
          </w:tcPr>
          <w:p>
            <w:pPr>
              <w:jc w:val="left"/>
            </w:pPr>
            <w:r/>
            <w:r>
              <w:rPr>
                <w:rFonts w:ascii="Calibri" w:hAnsi="Calibri"/>
                <w:b w:val="0"/>
                <w:sz w:val="14"/>
              </w:rPr>
              <w:t>Incident</w:t>
            </w:r>
          </w:p>
        </w:tc>
        <w:tc>
          <w:tcPr>
            <w:tcW w:type="dxa" w:w="2304"/>
            <w:vAlign w:val="center"/>
          </w:tcPr>
          <w:p>
            <w:pPr>
              <w:jc w:val="left"/>
            </w:pPr>
            <w:r/>
            <w:r>
              <w:rPr>
                <w:rFonts w:ascii="Calibri" w:hAnsi="Calibri"/>
                <w:b w:val="0"/>
                <w:sz w:val="14"/>
              </w:rPr>
              <w:t>Link incident</w:t>
            </w:r>
          </w:p>
        </w:tc>
        <w:tc>
          <w:tcPr>
            <w:tcW w:type="dxa" w:w="2304"/>
            <w:vAlign w:val="center"/>
          </w:tcPr>
          <w:p>
            <w:pPr>
              <w:jc w:val="left"/>
            </w:pPr>
            <w:r/>
            <w:r>
              <w:rPr>
                <w:rFonts w:ascii="Calibri" w:hAnsi="Calibri"/>
                <w:b w:val="0"/>
                <w:sz w:val="14"/>
              </w:rPr>
              <w:t>Incident appears against room.</w:t>
            </w:r>
          </w:p>
        </w:tc>
      </w:tr>
      <w:tr>
        <w:tc>
          <w:tcPr>
            <w:tcW w:type="dxa" w:w="1267"/>
            <w:vAlign w:val="center"/>
          </w:tcPr>
          <w:p>
            <w:pPr>
              <w:jc w:val="left"/>
            </w:pPr>
            <w:r/>
            <w:r>
              <w:rPr>
                <w:rFonts w:ascii="Calibri" w:hAnsi="Calibri"/>
                <w:b w:val="0"/>
                <w:sz w:val="14"/>
              </w:rPr>
              <w:t>ROOM-TC-011</w:t>
            </w:r>
          </w:p>
        </w:tc>
        <w:tc>
          <w:tcPr>
            <w:tcW w:type="dxa" w:w="864"/>
            <w:vAlign w:val="center"/>
          </w:tcPr>
          <w:p>
            <w:pPr>
              <w:jc w:val="left"/>
            </w:pPr>
            <w:r/>
            <w:r>
              <w:rPr>
                <w:rFonts w:ascii="Calibri" w:hAnsi="Calibri"/>
                <w:b w:val="0"/>
                <w:sz w:val="14"/>
              </w:rPr>
              <w:t>Rooms</w:t>
            </w:r>
          </w:p>
        </w:tc>
        <w:tc>
          <w:tcPr>
            <w:tcW w:type="dxa" w:w="1555"/>
            <w:vAlign w:val="center"/>
          </w:tcPr>
          <w:p>
            <w:pPr>
              <w:jc w:val="left"/>
            </w:pPr>
            <w:r/>
            <w:r>
              <w:rPr>
                <w:rFonts w:ascii="Calibri" w:hAnsi="Calibri"/>
                <w:b w:val="0"/>
                <w:sz w:val="14"/>
              </w:rPr>
              <w:t>View linked smart building devices</w:t>
            </w:r>
          </w:p>
        </w:tc>
        <w:tc>
          <w:tcPr>
            <w:tcW w:type="dxa" w:w="1267"/>
            <w:vAlign w:val="center"/>
          </w:tcPr>
          <w:p>
            <w:pPr>
              <w:jc w:val="left"/>
            </w:pPr>
            <w:r/>
            <w:r>
              <w:rPr>
                <w:rFonts w:ascii="Calibri" w:hAnsi="Calibri"/>
                <w:b w:val="0"/>
                <w:sz w:val="14"/>
              </w:rPr>
              <w:t>SB-FR-001</w:t>
            </w:r>
          </w:p>
        </w:tc>
        <w:tc>
          <w:tcPr>
            <w:tcW w:type="dxa" w:w="864"/>
            <w:vAlign w:val="center"/>
          </w:tcPr>
          <w:p>
            <w:pPr>
              <w:jc w:val="left"/>
            </w:pPr>
            <w:r/>
            <w:r>
              <w:rPr>
                <w:rFonts w:ascii="Calibri" w:hAnsi="Calibri"/>
                <w:b w:val="0"/>
                <w:sz w:val="14"/>
              </w:rPr>
              <w:t>Should</w:t>
            </w:r>
          </w:p>
        </w:tc>
        <w:tc>
          <w:tcPr>
            <w:tcW w:type="dxa" w:w="1267"/>
            <w:vAlign w:val="center"/>
          </w:tcPr>
          <w:p>
            <w:pPr>
              <w:jc w:val="left"/>
            </w:pPr>
            <w:r/>
            <w:r>
              <w:rPr>
                <w:rFonts w:ascii="Calibri" w:hAnsi="Calibri"/>
                <w:b w:val="0"/>
                <w:sz w:val="14"/>
              </w:rPr>
              <w:t>Integration</w:t>
            </w:r>
          </w:p>
        </w:tc>
        <w:tc>
          <w:tcPr>
            <w:tcW w:type="dxa" w:w="1267"/>
            <w:vAlign w:val="center"/>
          </w:tcPr>
          <w:p>
            <w:pPr>
              <w:jc w:val="left"/>
            </w:pPr>
            <w:r/>
            <w:r>
              <w:rPr>
                <w:rFonts w:ascii="Calibri" w:hAnsi="Calibri"/>
                <w:b w:val="0"/>
                <w:sz w:val="14"/>
              </w:rPr>
              <w:t>Device mapped</w:t>
            </w:r>
          </w:p>
        </w:tc>
        <w:tc>
          <w:tcPr>
            <w:tcW w:type="dxa" w:w="1267"/>
            <w:vAlign w:val="center"/>
          </w:tcPr>
          <w:p>
            <w:pPr>
              <w:jc w:val="left"/>
            </w:pPr>
            <w:r/>
            <w:r>
              <w:rPr>
                <w:rFonts w:ascii="Calibri" w:hAnsi="Calibri"/>
                <w:b w:val="0"/>
                <w:sz w:val="14"/>
              </w:rPr>
              <w:t>Device</w:t>
            </w:r>
          </w:p>
        </w:tc>
        <w:tc>
          <w:tcPr>
            <w:tcW w:type="dxa" w:w="2304"/>
            <w:vAlign w:val="center"/>
          </w:tcPr>
          <w:p>
            <w:pPr>
              <w:jc w:val="left"/>
            </w:pPr>
            <w:r/>
            <w:r>
              <w:rPr>
                <w:rFonts w:ascii="Calibri" w:hAnsi="Calibri"/>
                <w:b w:val="0"/>
                <w:sz w:val="14"/>
              </w:rPr>
              <w:t>Open room detail</w:t>
            </w:r>
          </w:p>
        </w:tc>
        <w:tc>
          <w:tcPr>
            <w:tcW w:type="dxa" w:w="2304"/>
            <w:vAlign w:val="center"/>
          </w:tcPr>
          <w:p>
            <w:pPr>
              <w:jc w:val="left"/>
            </w:pPr>
            <w:r/>
            <w:r>
              <w:rPr>
                <w:rFonts w:ascii="Calibri" w:hAnsi="Calibri"/>
                <w:b w:val="0"/>
                <w:sz w:val="14"/>
              </w:rPr>
              <w:t>Device appears.</w:t>
            </w:r>
          </w:p>
        </w:tc>
      </w:tr>
      <w:tr>
        <w:tc>
          <w:tcPr>
            <w:tcW w:type="dxa" w:w="1267"/>
            <w:vAlign w:val="center"/>
          </w:tcPr>
          <w:p>
            <w:pPr>
              <w:jc w:val="left"/>
            </w:pPr>
            <w:r/>
            <w:r>
              <w:rPr>
                <w:rFonts w:ascii="Calibri" w:hAnsi="Calibri"/>
                <w:b w:val="0"/>
                <w:sz w:val="14"/>
              </w:rPr>
              <w:t>ROOM-TC-012</w:t>
            </w:r>
          </w:p>
        </w:tc>
        <w:tc>
          <w:tcPr>
            <w:tcW w:type="dxa" w:w="864"/>
            <w:vAlign w:val="center"/>
          </w:tcPr>
          <w:p>
            <w:pPr>
              <w:jc w:val="left"/>
            </w:pPr>
            <w:r/>
            <w:r>
              <w:rPr>
                <w:rFonts w:ascii="Calibri" w:hAnsi="Calibri"/>
                <w:b w:val="0"/>
                <w:sz w:val="14"/>
              </w:rPr>
              <w:t>Rooms</w:t>
            </w:r>
          </w:p>
        </w:tc>
        <w:tc>
          <w:tcPr>
            <w:tcW w:type="dxa" w:w="1555"/>
            <w:vAlign w:val="center"/>
          </w:tcPr>
          <w:p>
            <w:pPr>
              <w:jc w:val="left"/>
            </w:pPr>
            <w:r/>
            <w:r>
              <w:rPr>
                <w:rFonts w:ascii="Calibri" w:hAnsi="Calibri"/>
                <w:b w:val="0"/>
                <w:sz w:val="14"/>
              </w:rPr>
              <w:t>Room status updates dashboard</w:t>
            </w:r>
          </w:p>
        </w:tc>
        <w:tc>
          <w:tcPr>
            <w:tcW w:type="dxa" w:w="1267"/>
            <w:vAlign w:val="center"/>
          </w:tcPr>
          <w:p>
            <w:pPr>
              <w:jc w:val="left"/>
            </w:pPr>
            <w:r/>
            <w:r>
              <w:rPr>
                <w:rFonts w:ascii="Calibri" w:hAnsi="Calibri"/>
                <w:b w:val="0"/>
                <w:sz w:val="14"/>
              </w:rPr>
              <w:t>DASH-FR-001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Integration</w:t>
            </w:r>
          </w:p>
        </w:tc>
        <w:tc>
          <w:tcPr>
            <w:tcW w:type="dxa" w:w="1267"/>
            <w:vAlign w:val="center"/>
          </w:tcPr>
          <w:p>
            <w:pPr>
              <w:jc w:val="left"/>
            </w:pPr>
            <w:r/>
            <w:r>
              <w:rPr>
                <w:rFonts w:ascii="Calibri" w:hAnsi="Calibri"/>
                <w:b w:val="0"/>
                <w:sz w:val="14"/>
              </w:rPr>
              <w:t>Dashboard access</w:t>
            </w:r>
          </w:p>
        </w:tc>
        <w:tc>
          <w:tcPr>
            <w:tcW w:type="dxa" w:w="1267"/>
            <w:vAlign w:val="center"/>
          </w:tcPr>
          <w:p>
            <w:pPr>
              <w:jc w:val="left"/>
            </w:pPr>
            <w:r/>
            <w:r>
              <w:rPr>
                <w:rFonts w:ascii="Calibri" w:hAnsi="Calibri"/>
                <w:b w:val="0"/>
                <w:sz w:val="14"/>
              </w:rPr>
              <w:t>Room status</w:t>
            </w:r>
          </w:p>
        </w:tc>
        <w:tc>
          <w:tcPr>
            <w:tcW w:type="dxa" w:w="2304"/>
            <w:vAlign w:val="center"/>
          </w:tcPr>
          <w:p>
            <w:pPr>
              <w:jc w:val="left"/>
            </w:pPr>
            <w:r/>
            <w:r>
              <w:rPr>
                <w:rFonts w:ascii="Calibri" w:hAnsi="Calibri"/>
                <w:b w:val="0"/>
                <w:sz w:val="14"/>
              </w:rPr>
              <w:t>Change room status</w:t>
            </w:r>
          </w:p>
        </w:tc>
        <w:tc>
          <w:tcPr>
            <w:tcW w:type="dxa" w:w="2304"/>
            <w:vAlign w:val="center"/>
          </w:tcPr>
          <w:p>
            <w:pPr>
              <w:jc w:val="left"/>
            </w:pPr>
            <w:r/>
            <w:r>
              <w:rPr>
                <w:rFonts w:ascii="Calibri" w:hAnsi="Calibri"/>
                <w:b w:val="0"/>
                <w:sz w:val="14"/>
              </w:rPr>
              <w:t>Dashboard summary updates.</w:t>
            </w:r>
          </w:p>
        </w:tc>
      </w:tr>
    </w:tbl>
    <w:p/>
    <w:p>
      <w:pPr>
        <w:pStyle w:val="Heading2"/>
      </w:pPr>
      <w:r>
        <w:t>Housekeeping</w:t>
      </w:r>
    </w:p>
    <w:tbl>
      <w:tblPr>
        <w:tblStyle w:val="TableGrid"/>
        <w:tblW w:type="auto" w:w="0"/>
        <w:jc w:val="center"/>
        <w:tblLook w:firstColumn="1" w:firstRow="1" w:lastColumn="0" w:lastRow="0" w:noHBand="0" w:noVBand="1" w:val="04A0"/>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CellMar>
          <w:top w:w="90" w:type="dxa"/>
          <w:start w:w="90" w:type="dxa"/>
          <w:bottom w:w="90" w:type="dxa"/>
          <w:end w:w="90" w:type="dxa"/>
        </w:tblCellMar>
      </w:tblPr>
      <w:tblGrid>
        <w:gridCol w:w="1440"/>
        <w:gridCol w:w="1440"/>
        <w:gridCol w:w="1440"/>
        <w:gridCol w:w="1440"/>
        <w:gridCol w:w="1440"/>
        <w:gridCol w:w="1440"/>
        <w:gridCol w:w="1440"/>
        <w:gridCol w:w="1440"/>
        <w:gridCol w:w="1440"/>
        <w:gridCol w:w="1440"/>
      </w:tblGrid>
      <w:tr>
        <w:tc>
          <w:tcPr>
            <w:tcW w:type="dxa" w:w="1267"/>
            <w:vAlign w:val="center"/>
            <w:shd w:fill="E8EEF5"/>
          </w:tcPr>
          <w:p>
            <w:pPr>
              <w:jc w:val="left"/>
            </w:pPr>
            <w:r/>
            <w:r>
              <w:rPr>
                <w:rFonts w:ascii="Calibri" w:hAnsi="Calibri"/>
                <w:b/>
                <w:sz w:val="14"/>
              </w:rPr>
              <w:t>Test Case ID</w:t>
            </w:r>
          </w:p>
        </w:tc>
        <w:tc>
          <w:tcPr>
            <w:tcW w:type="dxa" w:w="864"/>
            <w:vAlign w:val="center"/>
            <w:shd w:fill="E8EEF5"/>
          </w:tcPr>
          <w:p>
            <w:pPr>
              <w:jc w:val="left"/>
            </w:pPr>
            <w:r/>
            <w:r>
              <w:rPr>
                <w:rFonts w:ascii="Calibri" w:hAnsi="Calibri"/>
                <w:b/>
                <w:sz w:val="14"/>
              </w:rPr>
              <w:t>Module</w:t>
            </w:r>
          </w:p>
        </w:tc>
        <w:tc>
          <w:tcPr>
            <w:tcW w:type="dxa" w:w="1555"/>
            <w:vAlign w:val="center"/>
            <w:shd w:fill="E8EEF5"/>
          </w:tcPr>
          <w:p>
            <w:pPr>
              <w:jc w:val="left"/>
            </w:pPr>
            <w:r/>
            <w:r>
              <w:rPr>
                <w:rFonts w:ascii="Calibri" w:hAnsi="Calibri"/>
                <w:b/>
                <w:sz w:val="14"/>
              </w:rPr>
              <w:t>Test Title</w:t>
            </w:r>
          </w:p>
        </w:tc>
        <w:tc>
          <w:tcPr>
            <w:tcW w:type="dxa" w:w="1267"/>
            <w:vAlign w:val="center"/>
            <w:shd w:fill="E8EEF5"/>
          </w:tcPr>
          <w:p>
            <w:pPr>
              <w:jc w:val="left"/>
            </w:pPr>
            <w:r/>
            <w:r>
              <w:rPr>
                <w:rFonts w:ascii="Calibri" w:hAnsi="Calibri"/>
                <w:b/>
                <w:sz w:val="14"/>
              </w:rPr>
              <w:t>Requirement Reference</w:t>
            </w:r>
          </w:p>
        </w:tc>
        <w:tc>
          <w:tcPr>
            <w:tcW w:type="dxa" w:w="864"/>
            <w:vAlign w:val="center"/>
            <w:shd w:fill="E8EEF5"/>
          </w:tcPr>
          <w:p>
            <w:pPr>
              <w:jc w:val="left"/>
            </w:pPr>
            <w:r/>
            <w:r>
              <w:rPr>
                <w:rFonts w:ascii="Calibri" w:hAnsi="Calibri"/>
                <w:b/>
                <w:sz w:val="14"/>
              </w:rPr>
              <w:t>Priority</w:t>
            </w:r>
          </w:p>
        </w:tc>
        <w:tc>
          <w:tcPr>
            <w:tcW w:type="dxa" w:w="1267"/>
            <w:vAlign w:val="center"/>
            <w:shd w:fill="E8EEF5"/>
          </w:tcPr>
          <w:p>
            <w:pPr>
              <w:jc w:val="left"/>
            </w:pPr>
            <w:r/>
            <w:r>
              <w:rPr>
                <w:rFonts w:ascii="Calibri" w:hAnsi="Calibri"/>
                <w:b/>
                <w:sz w:val="14"/>
              </w:rPr>
              <w:t>Test Type</w:t>
            </w:r>
          </w:p>
        </w:tc>
        <w:tc>
          <w:tcPr>
            <w:tcW w:type="dxa" w:w="1267"/>
            <w:vAlign w:val="center"/>
            <w:shd w:fill="E8EEF5"/>
          </w:tcPr>
          <w:p>
            <w:pPr>
              <w:jc w:val="left"/>
            </w:pPr>
            <w:r/>
            <w:r>
              <w:rPr>
                <w:rFonts w:ascii="Calibri" w:hAnsi="Calibri"/>
                <w:b/>
                <w:sz w:val="14"/>
              </w:rPr>
              <w:t>Preconditions</w:t>
            </w:r>
          </w:p>
        </w:tc>
        <w:tc>
          <w:tcPr>
            <w:tcW w:type="dxa" w:w="1267"/>
            <w:vAlign w:val="center"/>
            <w:shd w:fill="E8EEF5"/>
          </w:tcPr>
          <w:p>
            <w:pPr>
              <w:jc w:val="left"/>
            </w:pPr>
            <w:r/>
            <w:r>
              <w:rPr>
                <w:rFonts w:ascii="Calibri" w:hAnsi="Calibri"/>
                <w:b/>
                <w:sz w:val="14"/>
              </w:rPr>
              <w:t>Test Data</w:t>
            </w:r>
          </w:p>
        </w:tc>
        <w:tc>
          <w:tcPr>
            <w:tcW w:type="dxa" w:w="2304"/>
            <w:vAlign w:val="center"/>
            <w:shd w:fill="E8EEF5"/>
          </w:tcPr>
          <w:p>
            <w:pPr>
              <w:jc w:val="left"/>
            </w:pPr>
            <w:r/>
            <w:r>
              <w:rPr>
                <w:rFonts w:ascii="Calibri" w:hAnsi="Calibri"/>
                <w:b/>
                <w:sz w:val="14"/>
              </w:rPr>
              <w:t>Test Steps</w:t>
            </w:r>
          </w:p>
        </w:tc>
        <w:tc>
          <w:tcPr>
            <w:tcW w:type="dxa" w:w="2304"/>
            <w:vAlign w:val="center"/>
            <w:shd w:fill="E8EEF5"/>
          </w:tcPr>
          <w:p>
            <w:pPr>
              <w:jc w:val="left"/>
            </w:pPr>
            <w:r/>
            <w:r>
              <w:rPr>
                <w:rFonts w:ascii="Calibri" w:hAnsi="Calibri"/>
                <w:b/>
                <w:sz w:val="14"/>
              </w:rPr>
              <w:t>Expected Result</w:t>
            </w:r>
          </w:p>
        </w:tc>
      </w:tr>
      <w:tr>
        <w:tc>
          <w:tcPr>
            <w:tcW w:type="dxa" w:w="1267"/>
            <w:vAlign w:val="center"/>
          </w:tcPr>
          <w:p>
            <w:pPr>
              <w:jc w:val="left"/>
            </w:pPr>
            <w:r/>
            <w:r>
              <w:rPr>
                <w:rFonts w:ascii="Calibri" w:hAnsi="Calibri"/>
                <w:b w:val="0"/>
                <w:sz w:val="14"/>
              </w:rPr>
              <w:t>HK-TC-001</w:t>
            </w:r>
          </w:p>
        </w:tc>
        <w:tc>
          <w:tcPr>
            <w:tcW w:type="dxa" w:w="864"/>
            <w:vAlign w:val="center"/>
          </w:tcPr>
          <w:p>
            <w:pPr>
              <w:jc w:val="left"/>
            </w:pPr>
            <w:r/>
            <w:r>
              <w:rPr>
                <w:rFonts w:ascii="Calibri" w:hAnsi="Calibri"/>
                <w:b w:val="0"/>
                <w:sz w:val="14"/>
              </w:rPr>
              <w:t>Housekeeping</w:t>
            </w:r>
          </w:p>
        </w:tc>
        <w:tc>
          <w:tcPr>
            <w:tcW w:type="dxa" w:w="1555"/>
            <w:vAlign w:val="center"/>
          </w:tcPr>
          <w:p>
            <w:pPr>
              <w:jc w:val="left"/>
            </w:pPr>
            <w:r/>
            <w:r>
              <w:rPr>
                <w:rFonts w:ascii="Calibri" w:hAnsi="Calibri"/>
                <w:b w:val="0"/>
                <w:sz w:val="14"/>
              </w:rPr>
              <w:t>Create housekeeping task</w:t>
            </w:r>
          </w:p>
        </w:tc>
        <w:tc>
          <w:tcPr>
            <w:tcW w:type="dxa" w:w="1267"/>
            <w:vAlign w:val="center"/>
          </w:tcPr>
          <w:p>
            <w:pPr>
              <w:jc w:val="left"/>
            </w:pPr>
            <w:r/>
            <w:r>
              <w:rPr>
                <w:rFonts w:ascii="Calibri" w:hAnsi="Calibri"/>
                <w:b w:val="0"/>
                <w:sz w:val="14"/>
              </w:rPr>
              <w:t>HK-FR-001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User has access</w:t>
            </w:r>
          </w:p>
        </w:tc>
        <w:tc>
          <w:tcPr>
            <w:tcW w:type="dxa" w:w="1267"/>
            <w:vAlign w:val="center"/>
          </w:tcPr>
          <w:p>
            <w:pPr>
              <w:jc w:val="left"/>
            </w:pPr>
            <w:r/>
            <w:r>
              <w:rPr>
                <w:rFonts w:ascii="Calibri" w:hAnsi="Calibri"/>
                <w:b w:val="0"/>
                <w:sz w:val="14"/>
              </w:rPr>
              <w:t>Room</w:t>
            </w:r>
          </w:p>
        </w:tc>
        <w:tc>
          <w:tcPr>
            <w:tcW w:type="dxa" w:w="2304"/>
            <w:vAlign w:val="center"/>
          </w:tcPr>
          <w:p>
            <w:pPr>
              <w:jc w:val="left"/>
            </w:pPr>
            <w:r/>
            <w:r>
              <w:rPr>
                <w:rFonts w:ascii="Calibri" w:hAnsi="Calibri"/>
                <w:b w:val="0"/>
                <w:sz w:val="14"/>
              </w:rPr>
              <w:t>Create task</w:t>
            </w:r>
          </w:p>
        </w:tc>
        <w:tc>
          <w:tcPr>
            <w:tcW w:type="dxa" w:w="2304"/>
            <w:vAlign w:val="center"/>
          </w:tcPr>
          <w:p>
            <w:pPr>
              <w:jc w:val="left"/>
            </w:pPr>
            <w:r/>
            <w:r>
              <w:rPr>
                <w:rFonts w:ascii="Calibri" w:hAnsi="Calibri"/>
                <w:b w:val="0"/>
                <w:sz w:val="14"/>
              </w:rPr>
              <w:t>Task is created.</w:t>
            </w:r>
          </w:p>
        </w:tc>
      </w:tr>
      <w:tr>
        <w:tc>
          <w:tcPr>
            <w:tcW w:type="dxa" w:w="1267"/>
            <w:vAlign w:val="center"/>
          </w:tcPr>
          <w:p>
            <w:pPr>
              <w:jc w:val="left"/>
            </w:pPr>
            <w:r/>
            <w:r>
              <w:rPr>
                <w:rFonts w:ascii="Calibri" w:hAnsi="Calibri"/>
                <w:b w:val="0"/>
                <w:sz w:val="14"/>
              </w:rPr>
              <w:t>HK-TC-002</w:t>
            </w:r>
          </w:p>
        </w:tc>
        <w:tc>
          <w:tcPr>
            <w:tcW w:type="dxa" w:w="864"/>
            <w:vAlign w:val="center"/>
          </w:tcPr>
          <w:p>
            <w:pPr>
              <w:jc w:val="left"/>
            </w:pPr>
            <w:r/>
            <w:r>
              <w:rPr>
                <w:rFonts w:ascii="Calibri" w:hAnsi="Calibri"/>
                <w:b w:val="0"/>
                <w:sz w:val="14"/>
              </w:rPr>
              <w:t>Housekeeping</w:t>
            </w:r>
          </w:p>
        </w:tc>
        <w:tc>
          <w:tcPr>
            <w:tcW w:type="dxa" w:w="1555"/>
            <w:vAlign w:val="center"/>
          </w:tcPr>
          <w:p>
            <w:pPr>
              <w:jc w:val="left"/>
            </w:pPr>
            <w:r/>
            <w:r>
              <w:rPr>
                <w:rFonts w:ascii="Calibri" w:hAnsi="Calibri"/>
                <w:b w:val="0"/>
                <w:sz w:val="14"/>
              </w:rPr>
              <w:t>Assign housekeeping staff</w:t>
            </w:r>
          </w:p>
        </w:tc>
        <w:tc>
          <w:tcPr>
            <w:tcW w:type="dxa" w:w="1267"/>
            <w:vAlign w:val="center"/>
          </w:tcPr>
          <w:p>
            <w:pPr>
              <w:jc w:val="left"/>
            </w:pPr>
            <w:r/>
            <w:r>
              <w:rPr>
                <w:rFonts w:ascii="Calibri" w:hAnsi="Calibri"/>
                <w:b w:val="0"/>
                <w:sz w:val="14"/>
              </w:rPr>
              <w:t>HK-FR-001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Staff exists</w:t>
            </w:r>
          </w:p>
        </w:tc>
        <w:tc>
          <w:tcPr>
            <w:tcW w:type="dxa" w:w="1267"/>
            <w:vAlign w:val="center"/>
          </w:tcPr>
          <w:p>
            <w:pPr>
              <w:jc w:val="left"/>
            </w:pPr>
            <w:r/>
            <w:r>
              <w:rPr>
                <w:rFonts w:ascii="Calibri" w:hAnsi="Calibri"/>
                <w:b w:val="0"/>
                <w:sz w:val="14"/>
              </w:rPr>
              <w:t>Task/staff</w:t>
            </w:r>
          </w:p>
        </w:tc>
        <w:tc>
          <w:tcPr>
            <w:tcW w:type="dxa" w:w="2304"/>
            <w:vAlign w:val="center"/>
          </w:tcPr>
          <w:p>
            <w:pPr>
              <w:jc w:val="left"/>
            </w:pPr>
            <w:r/>
            <w:r>
              <w:rPr>
                <w:rFonts w:ascii="Calibri" w:hAnsi="Calibri"/>
                <w:b w:val="0"/>
                <w:sz w:val="14"/>
              </w:rPr>
              <w:t>Assign staff</w:t>
            </w:r>
          </w:p>
        </w:tc>
        <w:tc>
          <w:tcPr>
            <w:tcW w:type="dxa" w:w="2304"/>
            <w:vAlign w:val="center"/>
          </w:tcPr>
          <w:p>
            <w:pPr>
              <w:jc w:val="left"/>
            </w:pPr>
            <w:r/>
            <w:r>
              <w:rPr>
                <w:rFonts w:ascii="Calibri" w:hAnsi="Calibri"/>
                <w:b w:val="0"/>
                <w:sz w:val="14"/>
              </w:rPr>
              <w:t>Assignee saved.</w:t>
            </w:r>
          </w:p>
        </w:tc>
      </w:tr>
      <w:tr>
        <w:tc>
          <w:tcPr>
            <w:tcW w:type="dxa" w:w="1267"/>
            <w:vAlign w:val="center"/>
          </w:tcPr>
          <w:p>
            <w:pPr>
              <w:jc w:val="left"/>
            </w:pPr>
            <w:r/>
            <w:r>
              <w:rPr>
                <w:rFonts w:ascii="Calibri" w:hAnsi="Calibri"/>
                <w:b w:val="0"/>
                <w:sz w:val="14"/>
              </w:rPr>
              <w:t>HK-TC-003</w:t>
            </w:r>
          </w:p>
        </w:tc>
        <w:tc>
          <w:tcPr>
            <w:tcW w:type="dxa" w:w="864"/>
            <w:vAlign w:val="center"/>
          </w:tcPr>
          <w:p>
            <w:pPr>
              <w:jc w:val="left"/>
            </w:pPr>
            <w:r/>
            <w:r>
              <w:rPr>
                <w:rFonts w:ascii="Calibri" w:hAnsi="Calibri"/>
                <w:b w:val="0"/>
                <w:sz w:val="14"/>
              </w:rPr>
              <w:t>Housekeeping</w:t>
            </w:r>
          </w:p>
        </w:tc>
        <w:tc>
          <w:tcPr>
            <w:tcW w:type="dxa" w:w="1555"/>
            <w:vAlign w:val="center"/>
          </w:tcPr>
          <w:p>
            <w:pPr>
              <w:jc w:val="left"/>
            </w:pPr>
            <w:r/>
            <w:r>
              <w:rPr>
                <w:rFonts w:ascii="Calibri" w:hAnsi="Calibri"/>
                <w:b w:val="0"/>
                <w:sz w:val="14"/>
              </w:rPr>
              <w:t>Update cleaning status</w:t>
            </w:r>
          </w:p>
        </w:tc>
        <w:tc>
          <w:tcPr>
            <w:tcW w:type="dxa" w:w="1267"/>
            <w:vAlign w:val="center"/>
          </w:tcPr>
          <w:p>
            <w:pPr>
              <w:jc w:val="left"/>
            </w:pPr>
            <w:r/>
            <w:r>
              <w:rPr>
                <w:rFonts w:ascii="Calibri" w:hAnsi="Calibri"/>
                <w:b w:val="0"/>
                <w:sz w:val="14"/>
              </w:rPr>
              <w:t>HK-FR-001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Task exists</w:t>
            </w:r>
          </w:p>
        </w:tc>
        <w:tc>
          <w:tcPr>
            <w:tcW w:type="dxa" w:w="1267"/>
            <w:vAlign w:val="center"/>
          </w:tcPr>
          <w:p>
            <w:pPr>
              <w:jc w:val="left"/>
            </w:pPr>
            <w:r/>
            <w:r>
              <w:rPr>
                <w:rFonts w:ascii="Calibri" w:hAnsi="Calibri"/>
                <w:b w:val="0"/>
                <w:sz w:val="14"/>
              </w:rPr>
              <w:t>Status</w:t>
            </w:r>
          </w:p>
        </w:tc>
        <w:tc>
          <w:tcPr>
            <w:tcW w:type="dxa" w:w="2304"/>
            <w:vAlign w:val="center"/>
          </w:tcPr>
          <w:p>
            <w:pPr>
              <w:jc w:val="left"/>
            </w:pPr>
            <w:r/>
            <w:r>
              <w:rPr>
                <w:rFonts w:ascii="Calibri" w:hAnsi="Calibri"/>
                <w:b w:val="0"/>
                <w:sz w:val="14"/>
              </w:rPr>
              <w:t>Update status</w:t>
            </w:r>
          </w:p>
        </w:tc>
        <w:tc>
          <w:tcPr>
            <w:tcW w:type="dxa" w:w="2304"/>
            <w:vAlign w:val="center"/>
          </w:tcPr>
          <w:p>
            <w:pPr>
              <w:jc w:val="left"/>
            </w:pPr>
            <w:r/>
            <w:r>
              <w:rPr>
                <w:rFonts w:ascii="Calibri" w:hAnsi="Calibri"/>
                <w:b w:val="0"/>
                <w:sz w:val="14"/>
              </w:rPr>
              <w:t>Status persists.</w:t>
            </w:r>
          </w:p>
        </w:tc>
      </w:tr>
      <w:tr>
        <w:tc>
          <w:tcPr>
            <w:tcW w:type="dxa" w:w="1267"/>
            <w:vAlign w:val="center"/>
          </w:tcPr>
          <w:p>
            <w:pPr>
              <w:jc w:val="left"/>
            </w:pPr>
            <w:r/>
            <w:r>
              <w:rPr>
                <w:rFonts w:ascii="Calibri" w:hAnsi="Calibri"/>
                <w:b w:val="0"/>
                <w:sz w:val="14"/>
              </w:rPr>
              <w:t>HK-TC-004</w:t>
            </w:r>
          </w:p>
        </w:tc>
        <w:tc>
          <w:tcPr>
            <w:tcW w:type="dxa" w:w="864"/>
            <w:vAlign w:val="center"/>
          </w:tcPr>
          <w:p>
            <w:pPr>
              <w:jc w:val="left"/>
            </w:pPr>
            <w:r/>
            <w:r>
              <w:rPr>
                <w:rFonts w:ascii="Calibri" w:hAnsi="Calibri"/>
                <w:b w:val="0"/>
                <w:sz w:val="14"/>
              </w:rPr>
              <w:t>Housekeeping</w:t>
            </w:r>
          </w:p>
        </w:tc>
        <w:tc>
          <w:tcPr>
            <w:tcW w:type="dxa" w:w="1555"/>
            <w:vAlign w:val="center"/>
          </w:tcPr>
          <w:p>
            <w:pPr>
              <w:jc w:val="left"/>
            </w:pPr>
            <w:r/>
            <w:r>
              <w:rPr>
                <w:rFonts w:ascii="Calibri" w:hAnsi="Calibri"/>
                <w:b w:val="0"/>
                <w:sz w:val="14"/>
              </w:rPr>
              <w:t>Mark room cleaned</w:t>
            </w:r>
          </w:p>
        </w:tc>
        <w:tc>
          <w:tcPr>
            <w:tcW w:type="dxa" w:w="1267"/>
            <w:vAlign w:val="center"/>
          </w:tcPr>
          <w:p>
            <w:pPr>
              <w:jc w:val="left"/>
            </w:pPr>
            <w:r/>
            <w:r>
              <w:rPr>
                <w:rFonts w:ascii="Calibri" w:hAnsi="Calibri"/>
                <w:b w:val="0"/>
                <w:sz w:val="14"/>
              </w:rPr>
              <w:t>HK-FR-001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Dirty room</w:t>
            </w:r>
          </w:p>
        </w:tc>
        <w:tc>
          <w:tcPr>
            <w:tcW w:type="dxa" w:w="1267"/>
            <w:vAlign w:val="center"/>
          </w:tcPr>
          <w:p>
            <w:pPr>
              <w:jc w:val="left"/>
            </w:pPr>
            <w:r/>
            <w:r>
              <w:rPr>
                <w:rFonts w:ascii="Calibri" w:hAnsi="Calibri"/>
                <w:b w:val="0"/>
                <w:sz w:val="14"/>
              </w:rPr>
              <w:t>Room/task</w:t>
            </w:r>
          </w:p>
        </w:tc>
        <w:tc>
          <w:tcPr>
            <w:tcW w:type="dxa" w:w="2304"/>
            <w:vAlign w:val="center"/>
          </w:tcPr>
          <w:p>
            <w:pPr>
              <w:jc w:val="left"/>
            </w:pPr>
            <w:r/>
            <w:r>
              <w:rPr>
                <w:rFonts w:ascii="Calibri" w:hAnsi="Calibri"/>
                <w:b w:val="0"/>
                <w:sz w:val="14"/>
              </w:rPr>
              <w:t>Complete cleaning</w:t>
            </w:r>
          </w:p>
        </w:tc>
        <w:tc>
          <w:tcPr>
            <w:tcW w:type="dxa" w:w="2304"/>
            <w:vAlign w:val="center"/>
          </w:tcPr>
          <w:p>
            <w:pPr>
              <w:jc w:val="left"/>
            </w:pPr>
            <w:r/>
            <w:r>
              <w:rPr>
                <w:rFonts w:ascii="Calibri" w:hAnsi="Calibri"/>
                <w:b w:val="0"/>
                <w:sz w:val="14"/>
              </w:rPr>
              <w:t>Room becomes clean or inspection.</w:t>
            </w:r>
          </w:p>
        </w:tc>
      </w:tr>
      <w:tr>
        <w:tc>
          <w:tcPr>
            <w:tcW w:type="dxa" w:w="1267"/>
            <w:vAlign w:val="center"/>
          </w:tcPr>
          <w:p>
            <w:pPr>
              <w:jc w:val="left"/>
            </w:pPr>
            <w:r/>
            <w:r>
              <w:rPr>
                <w:rFonts w:ascii="Calibri" w:hAnsi="Calibri"/>
                <w:b w:val="0"/>
                <w:sz w:val="14"/>
              </w:rPr>
              <w:t>HK-TC-005</w:t>
            </w:r>
          </w:p>
        </w:tc>
        <w:tc>
          <w:tcPr>
            <w:tcW w:type="dxa" w:w="864"/>
            <w:vAlign w:val="center"/>
          </w:tcPr>
          <w:p>
            <w:pPr>
              <w:jc w:val="left"/>
            </w:pPr>
            <w:r/>
            <w:r>
              <w:rPr>
                <w:rFonts w:ascii="Calibri" w:hAnsi="Calibri"/>
                <w:b w:val="0"/>
                <w:sz w:val="14"/>
              </w:rPr>
              <w:t>Housekeeping</w:t>
            </w:r>
          </w:p>
        </w:tc>
        <w:tc>
          <w:tcPr>
            <w:tcW w:type="dxa" w:w="1555"/>
            <w:vAlign w:val="center"/>
          </w:tcPr>
          <w:p>
            <w:pPr>
              <w:jc w:val="left"/>
            </w:pPr>
            <w:r/>
            <w:r>
              <w:rPr>
                <w:rFonts w:ascii="Calibri" w:hAnsi="Calibri"/>
                <w:b w:val="0"/>
                <w:sz w:val="14"/>
              </w:rPr>
              <w:t>Mark room inspected</w:t>
            </w:r>
          </w:p>
        </w:tc>
        <w:tc>
          <w:tcPr>
            <w:tcW w:type="dxa" w:w="1267"/>
            <w:vAlign w:val="center"/>
          </w:tcPr>
          <w:p>
            <w:pPr>
              <w:jc w:val="left"/>
            </w:pPr>
            <w:r/>
            <w:r>
              <w:rPr>
                <w:rFonts w:ascii="Calibri" w:hAnsi="Calibri"/>
                <w:b w:val="0"/>
                <w:sz w:val="14"/>
              </w:rPr>
              <w:t>HK-FR-001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Clean room</w:t>
            </w:r>
          </w:p>
        </w:tc>
        <w:tc>
          <w:tcPr>
            <w:tcW w:type="dxa" w:w="1267"/>
            <w:vAlign w:val="center"/>
          </w:tcPr>
          <w:p>
            <w:pPr>
              <w:jc w:val="left"/>
            </w:pPr>
            <w:r/>
            <w:r>
              <w:rPr>
                <w:rFonts w:ascii="Calibri" w:hAnsi="Calibri"/>
                <w:b w:val="0"/>
                <w:sz w:val="14"/>
              </w:rPr>
              <w:t>Room/task</w:t>
            </w:r>
          </w:p>
        </w:tc>
        <w:tc>
          <w:tcPr>
            <w:tcW w:type="dxa" w:w="2304"/>
            <w:vAlign w:val="center"/>
          </w:tcPr>
          <w:p>
            <w:pPr>
              <w:jc w:val="left"/>
            </w:pPr>
            <w:r/>
            <w:r>
              <w:rPr>
                <w:rFonts w:ascii="Calibri" w:hAnsi="Calibri"/>
                <w:b w:val="0"/>
                <w:sz w:val="14"/>
              </w:rPr>
              <w:t>Complete inspection</w:t>
            </w:r>
          </w:p>
        </w:tc>
        <w:tc>
          <w:tcPr>
            <w:tcW w:type="dxa" w:w="2304"/>
            <w:vAlign w:val="center"/>
          </w:tcPr>
          <w:p>
            <w:pPr>
              <w:jc w:val="left"/>
            </w:pPr>
            <w:r/>
            <w:r>
              <w:rPr>
                <w:rFonts w:ascii="Calibri" w:hAnsi="Calibri"/>
                <w:b w:val="0"/>
                <w:sz w:val="14"/>
              </w:rPr>
              <w:t>Room becomes ready.</w:t>
            </w:r>
          </w:p>
        </w:tc>
      </w:tr>
      <w:tr>
        <w:tc>
          <w:tcPr>
            <w:tcW w:type="dxa" w:w="1267"/>
            <w:vAlign w:val="center"/>
          </w:tcPr>
          <w:p>
            <w:pPr>
              <w:jc w:val="left"/>
            </w:pPr>
            <w:r/>
            <w:r>
              <w:rPr>
                <w:rFonts w:ascii="Calibri" w:hAnsi="Calibri"/>
                <w:b w:val="0"/>
                <w:sz w:val="14"/>
              </w:rPr>
              <w:t>HK-TC-006</w:t>
            </w:r>
          </w:p>
        </w:tc>
        <w:tc>
          <w:tcPr>
            <w:tcW w:type="dxa" w:w="864"/>
            <w:vAlign w:val="center"/>
          </w:tcPr>
          <w:p>
            <w:pPr>
              <w:jc w:val="left"/>
            </w:pPr>
            <w:r/>
            <w:r>
              <w:rPr>
                <w:rFonts w:ascii="Calibri" w:hAnsi="Calibri"/>
                <w:b w:val="0"/>
                <w:sz w:val="14"/>
              </w:rPr>
              <w:t>Housekeeping</w:t>
            </w:r>
          </w:p>
        </w:tc>
        <w:tc>
          <w:tcPr>
            <w:tcW w:type="dxa" w:w="1555"/>
            <w:vAlign w:val="center"/>
          </w:tcPr>
          <w:p>
            <w:pPr>
              <w:jc w:val="left"/>
            </w:pPr>
            <w:r/>
            <w:r>
              <w:rPr>
                <w:rFonts w:ascii="Calibri" w:hAnsi="Calibri"/>
                <w:b w:val="0"/>
                <w:sz w:val="14"/>
              </w:rPr>
              <w:t>Escalate blocker</w:t>
            </w:r>
          </w:p>
        </w:tc>
        <w:tc>
          <w:tcPr>
            <w:tcW w:type="dxa" w:w="1267"/>
            <w:vAlign w:val="center"/>
          </w:tcPr>
          <w:p>
            <w:pPr>
              <w:jc w:val="left"/>
            </w:pPr>
            <w:r/>
            <w:r>
              <w:rPr>
                <w:rFonts w:ascii="Calibri" w:hAnsi="Calibri"/>
                <w:b w:val="0"/>
                <w:sz w:val="14"/>
              </w:rPr>
              <w:t>HK-FR-001</w:t>
            </w:r>
          </w:p>
        </w:tc>
        <w:tc>
          <w:tcPr>
            <w:tcW w:type="dxa" w:w="864"/>
            <w:vAlign w:val="center"/>
          </w:tcPr>
          <w:p>
            <w:pPr>
              <w:jc w:val="left"/>
            </w:pPr>
            <w:r/>
            <w:r>
              <w:rPr>
                <w:rFonts w:ascii="Calibri" w:hAnsi="Calibri"/>
                <w:b w:val="0"/>
                <w:sz w:val="14"/>
              </w:rPr>
              <w:t>Should</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Blocker exists</w:t>
            </w:r>
          </w:p>
        </w:tc>
        <w:tc>
          <w:tcPr>
            <w:tcW w:type="dxa" w:w="1267"/>
            <w:vAlign w:val="center"/>
          </w:tcPr>
          <w:p>
            <w:pPr>
              <w:jc w:val="left"/>
            </w:pPr>
            <w:r/>
            <w:r>
              <w:rPr>
                <w:rFonts w:ascii="Calibri" w:hAnsi="Calibri"/>
                <w:b w:val="0"/>
                <w:sz w:val="14"/>
              </w:rPr>
              <w:t>Task</w:t>
            </w:r>
          </w:p>
        </w:tc>
        <w:tc>
          <w:tcPr>
            <w:tcW w:type="dxa" w:w="2304"/>
            <w:vAlign w:val="center"/>
          </w:tcPr>
          <w:p>
            <w:pPr>
              <w:jc w:val="left"/>
            </w:pPr>
            <w:r/>
            <w:r>
              <w:rPr>
                <w:rFonts w:ascii="Calibri" w:hAnsi="Calibri"/>
                <w:b w:val="0"/>
                <w:sz w:val="14"/>
              </w:rPr>
              <w:t>Escalate blocker</w:t>
            </w:r>
          </w:p>
        </w:tc>
        <w:tc>
          <w:tcPr>
            <w:tcW w:type="dxa" w:w="2304"/>
            <w:vAlign w:val="center"/>
          </w:tcPr>
          <w:p>
            <w:pPr>
              <w:jc w:val="left"/>
            </w:pPr>
            <w:r/>
            <w:r>
              <w:rPr>
                <w:rFonts w:ascii="Calibri" w:hAnsi="Calibri"/>
                <w:b w:val="0"/>
                <w:sz w:val="14"/>
              </w:rPr>
              <w:t>Alert/task escalation visible.</w:t>
            </w:r>
          </w:p>
        </w:tc>
      </w:tr>
      <w:tr>
        <w:tc>
          <w:tcPr>
            <w:tcW w:type="dxa" w:w="1267"/>
            <w:vAlign w:val="center"/>
          </w:tcPr>
          <w:p>
            <w:pPr>
              <w:jc w:val="left"/>
            </w:pPr>
            <w:r/>
            <w:r>
              <w:rPr>
                <w:rFonts w:ascii="Calibri" w:hAnsi="Calibri"/>
                <w:b w:val="0"/>
                <w:sz w:val="14"/>
              </w:rPr>
              <w:t>HK-TC-007</w:t>
            </w:r>
          </w:p>
        </w:tc>
        <w:tc>
          <w:tcPr>
            <w:tcW w:type="dxa" w:w="864"/>
            <w:vAlign w:val="center"/>
          </w:tcPr>
          <w:p>
            <w:pPr>
              <w:jc w:val="left"/>
            </w:pPr>
            <w:r/>
            <w:r>
              <w:rPr>
                <w:rFonts w:ascii="Calibri" w:hAnsi="Calibri"/>
                <w:b w:val="0"/>
                <w:sz w:val="14"/>
              </w:rPr>
              <w:t>Housekeeping</w:t>
            </w:r>
          </w:p>
        </w:tc>
        <w:tc>
          <w:tcPr>
            <w:tcW w:type="dxa" w:w="1555"/>
            <w:vAlign w:val="center"/>
          </w:tcPr>
          <w:p>
            <w:pPr>
              <w:jc w:val="left"/>
            </w:pPr>
            <w:r/>
            <w:r>
              <w:rPr>
                <w:rFonts w:ascii="Calibri" w:hAnsi="Calibri"/>
                <w:b w:val="0"/>
                <w:sz w:val="14"/>
              </w:rPr>
              <w:t>Link task to room/reservation</w:t>
            </w:r>
          </w:p>
        </w:tc>
        <w:tc>
          <w:tcPr>
            <w:tcW w:type="dxa" w:w="1267"/>
            <w:vAlign w:val="center"/>
          </w:tcPr>
          <w:p>
            <w:pPr>
              <w:jc w:val="left"/>
            </w:pPr>
            <w:r/>
            <w:r>
              <w:rPr>
                <w:rFonts w:ascii="Calibri" w:hAnsi="Calibri"/>
                <w:b w:val="0"/>
                <w:sz w:val="14"/>
              </w:rPr>
              <w:t>HK-FR-001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Integration</w:t>
            </w:r>
          </w:p>
        </w:tc>
        <w:tc>
          <w:tcPr>
            <w:tcW w:type="dxa" w:w="1267"/>
            <w:vAlign w:val="center"/>
          </w:tcPr>
          <w:p>
            <w:pPr>
              <w:jc w:val="left"/>
            </w:pPr>
            <w:r/>
            <w:r>
              <w:rPr>
                <w:rFonts w:ascii="Calibri" w:hAnsi="Calibri"/>
                <w:b w:val="0"/>
                <w:sz w:val="14"/>
              </w:rPr>
              <w:t>Room/reservation exist</w:t>
            </w:r>
          </w:p>
        </w:tc>
        <w:tc>
          <w:tcPr>
            <w:tcW w:type="dxa" w:w="1267"/>
            <w:vAlign w:val="center"/>
          </w:tcPr>
          <w:p>
            <w:pPr>
              <w:jc w:val="left"/>
            </w:pPr>
            <w:r/>
            <w:r>
              <w:rPr>
                <w:rFonts w:ascii="Calibri" w:hAnsi="Calibri"/>
                <w:b w:val="0"/>
                <w:sz w:val="14"/>
              </w:rPr>
              <w:t>Task</w:t>
            </w:r>
          </w:p>
        </w:tc>
        <w:tc>
          <w:tcPr>
            <w:tcW w:type="dxa" w:w="2304"/>
            <w:vAlign w:val="center"/>
          </w:tcPr>
          <w:p>
            <w:pPr>
              <w:jc w:val="left"/>
            </w:pPr>
            <w:r/>
            <w:r>
              <w:rPr>
                <w:rFonts w:ascii="Calibri" w:hAnsi="Calibri"/>
                <w:b w:val="0"/>
                <w:sz w:val="14"/>
              </w:rPr>
              <w:t>Link records</w:t>
            </w:r>
          </w:p>
        </w:tc>
        <w:tc>
          <w:tcPr>
            <w:tcW w:type="dxa" w:w="2304"/>
            <w:vAlign w:val="center"/>
          </w:tcPr>
          <w:p>
            <w:pPr>
              <w:jc w:val="left"/>
            </w:pPr>
            <w:r/>
            <w:r>
              <w:rPr>
                <w:rFonts w:ascii="Calibri" w:hAnsi="Calibri"/>
                <w:b w:val="0"/>
                <w:sz w:val="14"/>
              </w:rPr>
              <w:t>Links display.</w:t>
            </w:r>
          </w:p>
        </w:tc>
      </w:tr>
      <w:tr>
        <w:tc>
          <w:tcPr>
            <w:tcW w:type="dxa" w:w="1267"/>
            <w:vAlign w:val="center"/>
          </w:tcPr>
          <w:p>
            <w:pPr>
              <w:jc w:val="left"/>
            </w:pPr>
            <w:r/>
            <w:r>
              <w:rPr>
                <w:rFonts w:ascii="Calibri" w:hAnsi="Calibri"/>
                <w:b w:val="0"/>
                <w:sz w:val="14"/>
              </w:rPr>
              <w:t>HK-TC-008</w:t>
            </w:r>
          </w:p>
        </w:tc>
        <w:tc>
          <w:tcPr>
            <w:tcW w:type="dxa" w:w="864"/>
            <w:vAlign w:val="center"/>
          </w:tcPr>
          <w:p>
            <w:pPr>
              <w:jc w:val="left"/>
            </w:pPr>
            <w:r/>
            <w:r>
              <w:rPr>
                <w:rFonts w:ascii="Calibri" w:hAnsi="Calibri"/>
                <w:b w:val="0"/>
                <w:sz w:val="14"/>
              </w:rPr>
              <w:t>Housekeeping</w:t>
            </w:r>
          </w:p>
        </w:tc>
        <w:tc>
          <w:tcPr>
            <w:tcW w:type="dxa" w:w="1555"/>
            <w:vAlign w:val="center"/>
          </w:tcPr>
          <w:p>
            <w:pPr>
              <w:jc w:val="left"/>
            </w:pPr>
            <w:r/>
            <w:r>
              <w:rPr>
                <w:rFonts w:ascii="Calibri" w:hAnsi="Calibri"/>
                <w:b w:val="0"/>
                <w:sz w:val="14"/>
              </w:rPr>
              <w:t>Update affects room readiness</w:t>
            </w:r>
          </w:p>
        </w:tc>
        <w:tc>
          <w:tcPr>
            <w:tcW w:type="dxa" w:w="1267"/>
            <w:vAlign w:val="center"/>
          </w:tcPr>
          <w:p>
            <w:pPr>
              <w:jc w:val="left"/>
            </w:pPr>
            <w:r/>
            <w:r>
              <w:rPr>
                <w:rFonts w:ascii="Calibri" w:hAnsi="Calibri"/>
                <w:b w:val="0"/>
                <w:sz w:val="14"/>
              </w:rPr>
              <w:t>ROOM-FR-001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Integration</w:t>
            </w:r>
          </w:p>
        </w:tc>
        <w:tc>
          <w:tcPr>
            <w:tcW w:type="dxa" w:w="1267"/>
            <w:vAlign w:val="center"/>
          </w:tcPr>
          <w:p>
            <w:pPr>
              <w:jc w:val="left"/>
            </w:pPr>
            <w:r/>
            <w:r>
              <w:rPr>
                <w:rFonts w:ascii="Calibri" w:hAnsi="Calibri"/>
                <w:b w:val="0"/>
                <w:sz w:val="14"/>
              </w:rPr>
              <w:t>Task linked to room</w:t>
            </w:r>
          </w:p>
        </w:tc>
        <w:tc>
          <w:tcPr>
            <w:tcW w:type="dxa" w:w="1267"/>
            <w:vAlign w:val="center"/>
          </w:tcPr>
          <w:p>
            <w:pPr>
              <w:jc w:val="left"/>
            </w:pPr>
            <w:r/>
            <w:r>
              <w:rPr>
                <w:rFonts w:ascii="Calibri" w:hAnsi="Calibri"/>
                <w:b w:val="0"/>
                <w:sz w:val="14"/>
              </w:rPr>
              <w:t>Status update</w:t>
            </w:r>
          </w:p>
        </w:tc>
        <w:tc>
          <w:tcPr>
            <w:tcW w:type="dxa" w:w="2304"/>
            <w:vAlign w:val="center"/>
          </w:tcPr>
          <w:p>
            <w:pPr>
              <w:jc w:val="left"/>
            </w:pPr>
            <w:r/>
            <w:r>
              <w:rPr>
                <w:rFonts w:ascii="Calibri" w:hAnsi="Calibri"/>
                <w:b w:val="0"/>
                <w:sz w:val="14"/>
              </w:rPr>
              <w:t>Complete task</w:t>
            </w:r>
          </w:p>
        </w:tc>
        <w:tc>
          <w:tcPr>
            <w:tcW w:type="dxa" w:w="2304"/>
            <w:vAlign w:val="center"/>
          </w:tcPr>
          <w:p>
            <w:pPr>
              <w:jc w:val="left"/>
            </w:pPr>
            <w:r/>
            <w:r>
              <w:rPr>
                <w:rFonts w:ascii="Calibri" w:hAnsi="Calibri"/>
                <w:b w:val="0"/>
                <w:sz w:val="14"/>
              </w:rPr>
              <w:t>Room readiness updates.</w:t>
            </w:r>
          </w:p>
        </w:tc>
      </w:tr>
      <w:tr>
        <w:tc>
          <w:tcPr>
            <w:tcW w:type="dxa" w:w="1267"/>
            <w:vAlign w:val="center"/>
          </w:tcPr>
          <w:p>
            <w:pPr>
              <w:jc w:val="left"/>
            </w:pPr>
            <w:r/>
            <w:r>
              <w:rPr>
                <w:rFonts w:ascii="Calibri" w:hAnsi="Calibri"/>
                <w:b w:val="0"/>
                <w:sz w:val="14"/>
              </w:rPr>
              <w:t>HK-TC-009</w:t>
            </w:r>
          </w:p>
        </w:tc>
        <w:tc>
          <w:tcPr>
            <w:tcW w:type="dxa" w:w="864"/>
            <w:vAlign w:val="center"/>
          </w:tcPr>
          <w:p>
            <w:pPr>
              <w:jc w:val="left"/>
            </w:pPr>
            <w:r/>
            <w:r>
              <w:rPr>
                <w:rFonts w:ascii="Calibri" w:hAnsi="Calibri"/>
                <w:b w:val="0"/>
                <w:sz w:val="14"/>
              </w:rPr>
              <w:t>Housekeeping</w:t>
            </w:r>
          </w:p>
        </w:tc>
        <w:tc>
          <w:tcPr>
            <w:tcW w:type="dxa" w:w="1555"/>
            <w:vAlign w:val="center"/>
          </w:tcPr>
          <w:p>
            <w:pPr>
              <w:jc w:val="left"/>
            </w:pPr>
            <w:r/>
            <w:r>
              <w:rPr>
                <w:rFonts w:ascii="Calibri" w:hAnsi="Calibri"/>
                <w:b w:val="0"/>
                <w:sz w:val="14"/>
              </w:rPr>
              <w:t>Delay triggers notification</w:t>
            </w:r>
          </w:p>
        </w:tc>
        <w:tc>
          <w:tcPr>
            <w:tcW w:type="dxa" w:w="1267"/>
            <w:vAlign w:val="center"/>
          </w:tcPr>
          <w:p>
            <w:pPr>
              <w:jc w:val="left"/>
            </w:pPr>
            <w:r/>
            <w:r>
              <w:rPr>
                <w:rFonts w:ascii="Calibri" w:hAnsi="Calibri"/>
                <w:b w:val="0"/>
                <w:sz w:val="14"/>
              </w:rPr>
              <w:t>NOTIF</w:t>
            </w:r>
          </w:p>
        </w:tc>
        <w:tc>
          <w:tcPr>
            <w:tcW w:type="dxa" w:w="864"/>
            <w:vAlign w:val="center"/>
          </w:tcPr>
          <w:p>
            <w:pPr>
              <w:jc w:val="left"/>
            </w:pPr>
            <w:r/>
            <w:r>
              <w:rPr>
                <w:rFonts w:ascii="Calibri" w:hAnsi="Calibri"/>
                <w:b w:val="0"/>
                <w:sz w:val="14"/>
              </w:rPr>
              <w:t>Should</w:t>
            </w:r>
          </w:p>
        </w:tc>
        <w:tc>
          <w:tcPr>
            <w:tcW w:type="dxa" w:w="1267"/>
            <w:vAlign w:val="center"/>
          </w:tcPr>
          <w:p>
            <w:pPr>
              <w:jc w:val="left"/>
            </w:pPr>
            <w:r/>
            <w:r>
              <w:rPr>
                <w:rFonts w:ascii="Calibri" w:hAnsi="Calibri"/>
                <w:b w:val="0"/>
                <w:sz w:val="14"/>
              </w:rPr>
              <w:t>Notification</w:t>
            </w:r>
          </w:p>
        </w:tc>
        <w:tc>
          <w:tcPr>
            <w:tcW w:type="dxa" w:w="1267"/>
            <w:vAlign w:val="center"/>
          </w:tcPr>
          <w:p>
            <w:pPr>
              <w:jc w:val="left"/>
            </w:pPr>
            <w:r/>
            <w:r>
              <w:rPr>
                <w:rFonts w:ascii="Calibri" w:hAnsi="Calibri"/>
                <w:b w:val="0"/>
                <w:sz w:val="14"/>
              </w:rPr>
              <w:t>Delayed task</w:t>
            </w:r>
          </w:p>
        </w:tc>
        <w:tc>
          <w:tcPr>
            <w:tcW w:type="dxa" w:w="1267"/>
            <w:vAlign w:val="center"/>
          </w:tcPr>
          <w:p>
            <w:pPr>
              <w:jc w:val="left"/>
            </w:pPr>
            <w:r/>
            <w:r>
              <w:rPr>
                <w:rFonts w:ascii="Calibri" w:hAnsi="Calibri"/>
                <w:b w:val="0"/>
                <w:sz w:val="14"/>
              </w:rPr>
              <w:t>Task</w:t>
            </w:r>
          </w:p>
        </w:tc>
        <w:tc>
          <w:tcPr>
            <w:tcW w:type="dxa" w:w="2304"/>
            <w:vAlign w:val="center"/>
          </w:tcPr>
          <w:p>
            <w:pPr>
              <w:jc w:val="left"/>
            </w:pPr>
            <w:r/>
            <w:r>
              <w:rPr>
                <w:rFonts w:ascii="Calibri" w:hAnsi="Calibri"/>
                <w:b w:val="0"/>
                <w:sz w:val="14"/>
              </w:rPr>
              <w:t>Mark overdue/delayed</w:t>
            </w:r>
          </w:p>
        </w:tc>
        <w:tc>
          <w:tcPr>
            <w:tcW w:type="dxa" w:w="2304"/>
            <w:vAlign w:val="center"/>
          </w:tcPr>
          <w:p>
            <w:pPr>
              <w:jc w:val="left"/>
            </w:pPr>
            <w:r/>
            <w:r>
              <w:rPr>
                <w:rFonts w:ascii="Calibri" w:hAnsi="Calibri"/>
                <w:b w:val="0"/>
                <w:sz w:val="14"/>
              </w:rPr>
              <w:t>Notification is created/sent.</w:t>
            </w:r>
          </w:p>
        </w:tc>
      </w:tr>
    </w:tbl>
    <w:p/>
    <w:p>
      <w:pPr>
        <w:pStyle w:val="Heading2"/>
      </w:pPr>
      <w:r>
        <w:t>Inventory</w:t>
      </w:r>
    </w:p>
    <w:tbl>
      <w:tblPr>
        <w:tblStyle w:val="TableGrid"/>
        <w:tblW w:type="auto" w:w="0"/>
        <w:jc w:val="center"/>
        <w:tblLook w:firstColumn="1" w:firstRow="1" w:lastColumn="0" w:lastRow="0" w:noHBand="0" w:noVBand="1" w:val="04A0"/>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CellMar>
          <w:top w:w="90" w:type="dxa"/>
          <w:start w:w="90" w:type="dxa"/>
          <w:bottom w:w="90" w:type="dxa"/>
          <w:end w:w="90" w:type="dxa"/>
        </w:tblCellMar>
      </w:tblPr>
      <w:tblGrid>
        <w:gridCol w:w="1440"/>
        <w:gridCol w:w="1440"/>
        <w:gridCol w:w="1440"/>
        <w:gridCol w:w="1440"/>
        <w:gridCol w:w="1440"/>
        <w:gridCol w:w="1440"/>
        <w:gridCol w:w="1440"/>
        <w:gridCol w:w="1440"/>
        <w:gridCol w:w="1440"/>
        <w:gridCol w:w="1440"/>
      </w:tblGrid>
      <w:tr>
        <w:tc>
          <w:tcPr>
            <w:tcW w:type="dxa" w:w="1267"/>
            <w:vAlign w:val="center"/>
            <w:shd w:fill="E8EEF5"/>
          </w:tcPr>
          <w:p>
            <w:pPr>
              <w:jc w:val="left"/>
            </w:pPr>
            <w:r/>
            <w:r>
              <w:rPr>
                <w:rFonts w:ascii="Calibri" w:hAnsi="Calibri"/>
                <w:b/>
                <w:sz w:val="14"/>
              </w:rPr>
              <w:t>Test Case ID</w:t>
            </w:r>
          </w:p>
        </w:tc>
        <w:tc>
          <w:tcPr>
            <w:tcW w:type="dxa" w:w="864"/>
            <w:vAlign w:val="center"/>
            <w:shd w:fill="E8EEF5"/>
          </w:tcPr>
          <w:p>
            <w:pPr>
              <w:jc w:val="left"/>
            </w:pPr>
            <w:r/>
            <w:r>
              <w:rPr>
                <w:rFonts w:ascii="Calibri" w:hAnsi="Calibri"/>
                <w:b/>
                <w:sz w:val="14"/>
              </w:rPr>
              <w:t>Module</w:t>
            </w:r>
          </w:p>
        </w:tc>
        <w:tc>
          <w:tcPr>
            <w:tcW w:type="dxa" w:w="1555"/>
            <w:vAlign w:val="center"/>
            <w:shd w:fill="E8EEF5"/>
          </w:tcPr>
          <w:p>
            <w:pPr>
              <w:jc w:val="left"/>
            </w:pPr>
            <w:r/>
            <w:r>
              <w:rPr>
                <w:rFonts w:ascii="Calibri" w:hAnsi="Calibri"/>
                <w:b/>
                <w:sz w:val="14"/>
              </w:rPr>
              <w:t>Test Title</w:t>
            </w:r>
          </w:p>
        </w:tc>
        <w:tc>
          <w:tcPr>
            <w:tcW w:type="dxa" w:w="1267"/>
            <w:vAlign w:val="center"/>
            <w:shd w:fill="E8EEF5"/>
          </w:tcPr>
          <w:p>
            <w:pPr>
              <w:jc w:val="left"/>
            </w:pPr>
            <w:r/>
            <w:r>
              <w:rPr>
                <w:rFonts w:ascii="Calibri" w:hAnsi="Calibri"/>
                <w:b/>
                <w:sz w:val="14"/>
              </w:rPr>
              <w:t>Requirement Reference</w:t>
            </w:r>
          </w:p>
        </w:tc>
        <w:tc>
          <w:tcPr>
            <w:tcW w:type="dxa" w:w="864"/>
            <w:vAlign w:val="center"/>
            <w:shd w:fill="E8EEF5"/>
          </w:tcPr>
          <w:p>
            <w:pPr>
              <w:jc w:val="left"/>
            </w:pPr>
            <w:r/>
            <w:r>
              <w:rPr>
                <w:rFonts w:ascii="Calibri" w:hAnsi="Calibri"/>
                <w:b/>
                <w:sz w:val="14"/>
              </w:rPr>
              <w:t>Priority</w:t>
            </w:r>
          </w:p>
        </w:tc>
        <w:tc>
          <w:tcPr>
            <w:tcW w:type="dxa" w:w="1267"/>
            <w:vAlign w:val="center"/>
            <w:shd w:fill="E8EEF5"/>
          </w:tcPr>
          <w:p>
            <w:pPr>
              <w:jc w:val="left"/>
            </w:pPr>
            <w:r/>
            <w:r>
              <w:rPr>
                <w:rFonts w:ascii="Calibri" w:hAnsi="Calibri"/>
                <w:b/>
                <w:sz w:val="14"/>
              </w:rPr>
              <w:t>Test Type</w:t>
            </w:r>
          </w:p>
        </w:tc>
        <w:tc>
          <w:tcPr>
            <w:tcW w:type="dxa" w:w="1267"/>
            <w:vAlign w:val="center"/>
            <w:shd w:fill="E8EEF5"/>
          </w:tcPr>
          <w:p>
            <w:pPr>
              <w:jc w:val="left"/>
            </w:pPr>
            <w:r/>
            <w:r>
              <w:rPr>
                <w:rFonts w:ascii="Calibri" w:hAnsi="Calibri"/>
                <w:b/>
                <w:sz w:val="14"/>
              </w:rPr>
              <w:t>Preconditions</w:t>
            </w:r>
          </w:p>
        </w:tc>
        <w:tc>
          <w:tcPr>
            <w:tcW w:type="dxa" w:w="1267"/>
            <w:vAlign w:val="center"/>
            <w:shd w:fill="E8EEF5"/>
          </w:tcPr>
          <w:p>
            <w:pPr>
              <w:jc w:val="left"/>
            </w:pPr>
            <w:r/>
            <w:r>
              <w:rPr>
                <w:rFonts w:ascii="Calibri" w:hAnsi="Calibri"/>
                <w:b/>
                <w:sz w:val="14"/>
              </w:rPr>
              <w:t>Test Data</w:t>
            </w:r>
          </w:p>
        </w:tc>
        <w:tc>
          <w:tcPr>
            <w:tcW w:type="dxa" w:w="2304"/>
            <w:vAlign w:val="center"/>
            <w:shd w:fill="E8EEF5"/>
          </w:tcPr>
          <w:p>
            <w:pPr>
              <w:jc w:val="left"/>
            </w:pPr>
            <w:r/>
            <w:r>
              <w:rPr>
                <w:rFonts w:ascii="Calibri" w:hAnsi="Calibri"/>
                <w:b/>
                <w:sz w:val="14"/>
              </w:rPr>
              <w:t>Test Steps</w:t>
            </w:r>
          </w:p>
        </w:tc>
        <w:tc>
          <w:tcPr>
            <w:tcW w:type="dxa" w:w="2304"/>
            <w:vAlign w:val="center"/>
            <w:shd w:fill="E8EEF5"/>
          </w:tcPr>
          <w:p>
            <w:pPr>
              <w:jc w:val="left"/>
            </w:pPr>
            <w:r/>
            <w:r>
              <w:rPr>
                <w:rFonts w:ascii="Calibri" w:hAnsi="Calibri"/>
                <w:b/>
                <w:sz w:val="14"/>
              </w:rPr>
              <w:t>Expected Result</w:t>
            </w:r>
          </w:p>
        </w:tc>
      </w:tr>
      <w:tr>
        <w:tc>
          <w:tcPr>
            <w:tcW w:type="dxa" w:w="1267"/>
            <w:vAlign w:val="center"/>
          </w:tcPr>
          <w:p>
            <w:pPr>
              <w:jc w:val="left"/>
            </w:pPr>
            <w:r/>
            <w:r>
              <w:rPr>
                <w:rFonts w:ascii="Calibri" w:hAnsi="Calibri"/>
                <w:b w:val="0"/>
                <w:sz w:val="14"/>
              </w:rPr>
              <w:t>INV-TC-001</w:t>
            </w:r>
          </w:p>
        </w:tc>
        <w:tc>
          <w:tcPr>
            <w:tcW w:type="dxa" w:w="864"/>
            <w:vAlign w:val="center"/>
          </w:tcPr>
          <w:p>
            <w:pPr>
              <w:jc w:val="left"/>
            </w:pPr>
            <w:r/>
            <w:r>
              <w:rPr>
                <w:rFonts w:ascii="Calibri" w:hAnsi="Calibri"/>
                <w:b w:val="0"/>
                <w:sz w:val="14"/>
              </w:rPr>
              <w:t>Inventory</w:t>
            </w:r>
          </w:p>
        </w:tc>
        <w:tc>
          <w:tcPr>
            <w:tcW w:type="dxa" w:w="1555"/>
            <w:vAlign w:val="center"/>
          </w:tcPr>
          <w:p>
            <w:pPr>
              <w:jc w:val="left"/>
            </w:pPr>
            <w:r/>
            <w:r>
              <w:rPr>
                <w:rFonts w:ascii="Calibri" w:hAnsi="Calibri"/>
                <w:b w:val="0"/>
                <w:sz w:val="14"/>
              </w:rPr>
              <w:t>Create inventory item</w:t>
            </w:r>
          </w:p>
        </w:tc>
        <w:tc>
          <w:tcPr>
            <w:tcW w:type="dxa" w:w="1267"/>
            <w:vAlign w:val="center"/>
          </w:tcPr>
          <w:p>
            <w:pPr>
              <w:jc w:val="left"/>
            </w:pPr>
            <w:r/>
            <w:r>
              <w:rPr>
                <w:rFonts w:ascii="Calibri" w:hAnsi="Calibri"/>
                <w:b w:val="0"/>
                <w:sz w:val="14"/>
              </w:rPr>
              <w:t>INV-FR-001</w:t>
            </w:r>
          </w:p>
        </w:tc>
        <w:tc>
          <w:tcPr>
            <w:tcW w:type="dxa" w:w="864"/>
            <w:vAlign w:val="center"/>
          </w:tcPr>
          <w:p>
            <w:pPr>
              <w:jc w:val="left"/>
            </w:pPr>
            <w:r/>
            <w:r>
              <w:rPr>
                <w:rFonts w:ascii="Calibri" w:hAnsi="Calibri"/>
                <w:b w:val="0"/>
                <w:sz w:val="14"/>
              </w:rPr>
              <w:t>Should</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User has access</w:t>
            </w:r>
          </w:p>
        </w:tc>
        <w:tc>
          <w:tcPr>
            <w:tcW w:type="dxa" w:w="1267"/>
            <w:vAlign w:val="center"/>
          </w:tcPr>
          <w:p>
            <w:pPr>
              <w:jc w:val="left"/>
            </w:pPr>
            <w:r/>
            <w:r>
              <w:rPr>
                <w:rFonts w:ascii="Calibri" w:hAnsi="Calibri"/>
                <w:b w:val="0"/>
                <w:sz w:val="14"/>
              </w:rPr>
              <w:t>Item details</w:t>
            </w:r>
          </w:p>
        </w:tc>
        <w:tc>
          <w:tcPr>
            <w:tcW w:type="dxa" w:w="2304"/>
            <w:vAlign w:val="center"/>
          </w:tcPr>
          <w:p>
            <w:pPr>
              <w:jc w:val="left"/>
            </w:pPr>
            <w:r/>
            <w:r>
              <w:rPr>
                <w:rFonts w:ascii="Calibri" w:hAnsi="Calibri"/>
                <w:b w:val="0"/>
                <w:sz w:val="14"/>
              </w:rPr>
              <w:t>Create item</w:t>
            </w:r>
          </w:p>
        </w:tc>
        <w:tc>
          <w:tcPr>
            <w:tcW w:type="dxa" w:w="2304"/>
            <w:vAlign w:val="center"/>
          </w:tcPr>
          <w:p>
            <w:pPr>
              <w:jc w:val="left"/>
            </w:pPr>
            <w:r/>
            <w:r>
              <w:rPr>
                <w:rFonts w:ascii="Calibri" w:hAnsi="Calibri"/>
                <w:b w:val="0"/>
                <w:sz w:val="14"/>
              </w:rPr>
              <w:t>Item is saved.</w:t>
            </w:r>
          </w:p>
        </w:tc>
      </w:tr>
      <w:tr>
        <w:tc>
          <w:tcPr>
            <w:tcW w:type="dxa" w:w="1267"/>
            <w:vAlign w:val="center"/>
          </w:tcPr>
          <w:p>
            <w:pPr>
              <w:jc w:val="left"/>
            </w:pPr>
            <w:r/>
            <w:r>
              <w:rPr>
                <w:rFonts w:ascii="Calibri" w:hAnsi="Calibri"/>
                <w:b w:val="0"/>
                <w:sz w:val="14"/>
              </w:rPr>
              <w:t>INV-TC-002</w:t>
            </w:r>
          </w:p>
        </w:tc>
        <w:tc>
          <w:tcPr>
            <w:tcW w:type="dxa" w:w="864"/>
            <w:vAlign w:val="center"/>
          </w:tcPr>
          <w:p>
            <w:pPr>
              <w:jc w:val="left"/>
            </w:pPr>
            <w:r/>
            <w:r>
              <w:rPr>
                <w:rFonts w:ascii="Calibri" w:hAnsi="Calibri"/>
                <w:b w:val="0"/>
                <w:sz w:val="14"/>
              </w:rPr>
              <w:t>Inventory</w:t>
            </w:r>
          </w:p>
        </w:tc>
        <w:tc>
          <w:tcPr>
            <w:tcW w:type="dxa" w:w="1555"/>
            <w:vAlign w:val="center"/>
          </w:tcPr>
          <w:p>
            <w:pPr>
              <w:jc w:val="left"/>
            </w:pPr>
            <w:r/>
            <w:r>
              <w:rPr>
                <w:rFonts w:ascii="Calibri" w:hAnsi="Calibri"/>
                <w:b w:val="0"/>
                <w:sz w:val="14"/>
              </w:rPr>
              <w:t>Update inventory item</w:t>
            </w:r>
          </w:p>
        </w:tc>
        <w:tc>
          <w:tcPr>
            <w:tcW w:type="dxa" w:w="1267"/>
            <w:vAlign w:val="center"/>
          </w:tcPr>
          <w:p>
            <w:pPr>
              <w:jc w:val="left"/>
            </w:pPr>
            <w:r/>
            <w:r>
              <w:rPr>
                <w:rFonts w:ascii="Calibri" w:hAnsi="Calibri"/>
                <w:b w:val="0"/>
                <w:sz w:val="14"/>
              </w:rPr>
              <w:t>INV-FR-001</w:t>
            </w:r>
          </w:p>
        </w:tc>
        <w:tc>
          <w:tcPr>
            <w:tcW w:type="dxa" w:w="864"/>
            <w:vAlign w:val="center"/>
          </w:tcPr>
          <w:p>
            <w:pPr>
              <w:jc w:val="left"/>
            </w:pPr>
            <w:r/>
            <w:r>
              <w:rPr>
                <w:rFonts w:ascii="Calibri" w:hAnsi="Calibri"/>
                <w:b w:val="0"/>
                <w:sz w:val="14"/>
              </w:rPr>
              <w:t>Should</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Item exists</w:t>
            </w:r>
          </w:p>
        </w:tc>
        <w:tc>
          <w:tcPr>
            <w:tcW w:type="dxa" w:w="1267"/>
            <w:vAlign w:val="center"/>
          </w:tcPr>
          <w:p>
            <w:pPr>
              <w:jc w:val="left"/>
            </w:pPr>
            <w:r/>
            <w:r>
              <w:rPr>
                <w:rFonts w:ascii="Calibri" w:hAnsi="Calibri"/>
                <w:b w:val="0"/>
                <w:sz w:val="14"/>
              </w:rPr>
              <w:t>Updated details</w:t>
            </w:r>
          </w:p>
        </w:tc>
        <w:tc>
          <w:tcPr>
            <w:tcW w:type="dxa" w:w="2304"/>
            <w:vAlign w:val="center"/>
          </w:tcPr>
          <w:p>
            <w:pPr>
              <w:jc w:val="left"/>
            </w:pPr>
            <w:r/>
            <w:r>
              <w:rPr>
                <w:rFonts w:ascii="Calibri" w:hAnsi="Calibri"/>
                <w:b w:val="0"/>
                <w:sz w:val="14"/>
              </w:rPr>
              <w:t>Edit item</w:t>
            </w:r>
          </w:p>
        </w:tc>
        <w:tc>
          <w:tcPr>
            <w:tcW w:type="dxa" w:w="2304"/>
            <w:vAlign w:val="center"/>
          </w:tcPr>
          <w:p>
            <w:pPr>
              <w:jc w:val="left"/>
            </w:pPr>
            <w:r/>
            <w:r>
              <w:rPr>
                <w:rFonts w:ascii="Calibri" w:hAnsi="Calibri"/>
                <w:b w:val="0"/>
                <w:sz w:val="14"/>
              </w:rPr>
              <w:t>Changes persist.</w:t>
            </w:r>
          </w:p>
        </w:tc>
      </w:tr>
      <w:tr>
        <w:tc>
          <w:tcPr>
            <w:tcW w:type="dxa" w:w="1267"/>
            <w:vAlign w:val="center"/>
          </w:tcPr>
          <w:p>
            <w:pPr>
              <w:jc w:val="left"/>
            </w:pPr>
            <w:r/>
            <w:r>
              <w:rPr>
                <w:rFonts w:ascii="Calibri" w:hAnsi="Calibri"/>
                <w:b w:val="0"/>
                <w:sz w:val="14"/>
              </w:rPr>
              <w:t>INV-TC-003</w:t>
            </w:r>
          </w:p>
        </w:tc>
        <w:tc>
          <w:tcPr>
            <w:tcW w:type="dxa" w:w="864"/>
            <w:vAlign w:val="center"/>
          </w:tcPr>
          <w:p>
            <w:pPr>
              <w:jc w:val="left"/>
            </w:pPr>
            <w:r/>
            <w:r>
              <w:rPr>
                <w:rFonts w:ascii="Calibri" w:hAnsi="Calibri"/>
                <w:b w:val="0"/>
                <w:sz w:val="14"/>
              </w:rPr>
              <w:t>Inventory</w:t>
            </w:r>
          </w:p>
        </w:tc>
        <w:tc>
          <w:tcPr>
            <w:tcW w:type="dxa" w:w="1555"/>
            <w:vAlign w:val="center"/>
          </w:tcPr>
          <w:p>
            <w:pPr>
              <w:jc w:val="left"/>
            </w:pPr>
            <w:r/>
            <w:r>
              <w:rPr>
                <w:rFonts w:ascii="Calibri" w:hAnsi="Calibri"/>
                <w:b w:val="0"/>
                <w:sz w:val="14"/>
              </w:rPr>
              <w:t>Adjust stock level</w:t>
            </w:r>
          </w:p>
        </w:tc>
        <w:tc>
          <w:tcPr>
            <w:tcW w:type="dxa" w:w="1267"/>
            <w:vAlign w:val="center"/>
          </w:tcPr>
          <w:p>
            <w:pPr>
              <w:jc w:val="left"/>
            </w:pPr>
            <w:r/>
            <w:r>
              <w:rPr>
                <w:rFonts w:ascii="Calibri" w:hAnsi="Calibri"/>
                <w:b w:val="0"/>
                <w:sz w:val="14"/>
              </w:rPr>
              <w:t>INV-FR-001</w:t>
            </w:r>
          </w:p>
        </w:tc>
        <w:tc>
          <w:tcPr>
            <w:tcW w:type="dxa" w:w="864"/>
            <w:vAlign w:val="center"/>
          </w:tcPr>
          <w:p>
            <w:pPr>
              <w:jc w:val="left"/>
            </w:pPr>
            <w:r/>
            <w:r>
              <w:rPr>
                <w:rFonts w:ascii="Calibri" w:hAnsi="Calibri"/>
                <w:b w:val="0"/>
                <w:sz w:val="14"/>
              </w:rPr>
              <w:t>Should</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Item exists</w:t>
            </w:r>
          </w:p>
        </w:tc>
        <w:tc>
          <w:tcPr>
            <w:tcW w:type="dxa" w:w="1267"/>
            <w:vAlign w:val="center"/>
          </w:tcPr>
          <w:p>
            <w:pPr>
              <w:jc w:val="left"/>
            </w:pPr>
            <w:r/>
            <w:r>
              <w:rPr>
                <w:rFonts w:ascii="Calibri" w:hAnsi="Calibri"/>
                <w:b w:val="0"/>
                <w:sz w:val="14"/>
              </w:rPr>
              <w:t>Quantity</w:t>
            </w:r>
          </w:p>
        </w:tc>
        <w:tc>
          <w:tcPr>
            <w:tcW w:type="dxa" w:w="2304"/>
            <w:vAlign w:val="center"/>
          </w:tcPr>
          <w:p>
            <w:pPr>
              <w:jc w:val="left"/>
            </w:pPr>
            <w:r/>
            <w:r>
              <w:rPr>
                <w:rFonts w:ascii="Calibri" w:hAnsi="Calibri"/>
                <w:b w:val="0"/>
                <w:sz w:val="14"/>
              </w:rPr>
              <w:t>Adjust stock</w:t>
            </w:r>
          </w:p>
        </w:tc>
        <w:tc>
          <w:tcPr>
            <w:tcW w:type="dxa" w:w="2304"/>
            <w:vAlign w:val="center"/>
          </w:tcPr>
          <w:p>
            <w:pPr>
              <w:jc w:val="left"/>
            </w:pPr>
            <w:r/>
            <w:r>
              <w:rPr>
                <w:rFonts w:ascii="Calibri" w:hAnsi="Calibri"/>
                <w:b w:val="0"/>
                <w:sz w:val="14"/>
              </w:rPr>
              <w:t>Stock level updates.</w:t>
            </w:r>
          </w:p>
        </w:tc>
      </w:tr>
      <w:tr>
        <w:tc>
          <w:tcPr>
            <w:tcW w:type="dxa" w:w="1267"/>
            <w:vAlign w:val="center"/>
          </w:tcPr>
          <w:p>
            <w:pPr>
              <w:jc w:val="left"/>
            </w:pPr>
            <w:r/>
            <w:r>
              <w:rPr>
                <w:rFonts w:ascii="Calibri" w:hAnsi="Calibri"/>
                <w:b w:val="0"/>
                <w:sz w:val="14"/>
              </w:rPr>
              <w:t>INV-TC-004</w:t>
            </w:r>
          </w:p>
        </w:tc>
        <w:tc>
          <w:tcPr>
            <w:tcW w:type="dxa" w:w="864"/>
            <w:vAlign w:val="center"/>
          </w:tcPr>
          <w:p>
            <w:pPr>
              <w:jc w:val="left"/>
            </w:pPr>
            <w:r/>
            <w:r>
              <w:rPr>
                <w:rFonts w:ascii="Calibri" w:hAnsi="Calibri"/>
                <w:b w:val="0"/>
                <w:sz w:val="14"/>
              </w:rPr>
              <w:t>Inventory</w:t>
            </w:r>
          </w:p>
        </w:tc>
        <w:tc>
          <w:tcPr>
            <w:tcW w:type="dxa" w:w="1555"/>
            <w:vAlign w:val="center"/>
          </w:tcPr>
          <w:p>
            <w:pPr>
              <w:jc w:val="left"/>
            </w:pPr>
            <w:r/>
            <w:r>
              <w:rPr>
                <w:rFonts w:ascii="Calibri" w:hAnsi="Calibri"/>
                <w:b w:val="0"/>
                <w:sz w:val="14"/>
              </w:rPr>
              <w:t>Record stock movement</w:t>
            </w:r>
          </w:p>
        </w:tc>
        <w:tc>
          <w:tcPr>
            <w:tcW w:type="dxa" w:w="1267"/>
            <w:vAlign w:val="center"/>
          </w:tcPr>
          <w:p>
            <w:pPr>
              <w:jc w:val="left"/>
            </w:pPr>
            <w:r/>
            <w:r>
              <w:rPr>
                <w:rFonts w:ascii="Calibri" w:hAnsi="Calibri"/>
                <w:b w:val="0"/>
                <w:sz w:val="14"/>
              </w:rPr>
              <w:t>INV-FR-001</w:t>
            </w:r>
          </w:p>
        </w:tc>
        <w:tc>
          <w:tcPr>
            <w:tcW w:type="dxa" w:w="864"/>
            <w:vAlign w:val="center"/>
          </w:tcPr>
          <w:p>
            <w:pPr>
              <w:jc w:val="left"/>
            </w:pPr>
            <w:r/>
            <w:r>
              <w:rPr>
                <w:rFonts w:ascii="Calibri" w:hAnsi="Calibri"/>
                <w:b w:val="0"/>
                <w:sz w:val="14"/>
              </w:rPr>
              <w:t>Could</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Item exists</w:t>
            </w:r>
          </w:p>
        </w:tc>
        <w:tc>
          <w:tcPr>
            <w:tcW w:type="dxa" w:w="1267"/>
            <w:vAlign w:val="center"/>
          </w:tcPr>
          <w:p>
            <w:pPr>
              <w:jc w:val="left"/>
            </w:pPr>
            <w:r/>
            <w:r>
              <w:rPr>
                <w:rFonts w:ascii="Calibri" w:hAnsi="Calibri"/>
                <w:b w:val="0"/>
                <w:sz w:val="14"/>
              </w:rPr>
              <w:t>Movement</w:t>
            </w:r>
          </w:p>
        </w:tc>
        <w:tc>
          <w:tcPr>
            <w:tcW w:type="dxa" w:w="2304"/>
            <w:vAlign w:val="center"/>
          </w:tcPr>
          <w:p>
            <w:pPr>
              <w:jc w:val="left"/>
            </w:pPr>
            <w:r/>
            <w:r>
              <w:rPr>
                <w:rFonts w:ascii="Calibri" w:hAnsi="Calibri"/>
                <w:b w:val="0"/>
                <w:sz w:val="14"/>
              </w:rPr>
              <w:t>Record movement</w:t>
            </w:r>
          </w:p>
        </w:tc>
        <w:tc>
          <w:tcPr>
            <w:tcW w:type="dxa" w:w="2304"/>
            <w:vAlign w:val="center"/>
          </w:tcPr>
          <w:p>
            <w:pPr>
              <w:jc w:val="left"/>
            </w:pPr>
            <w:r/>
            <w:r>
              <w:rPr>
                <w:rFonts w:ascii="Calibri" w:hAnsi="Calibri"/>
                <w:b w:val="0"/>
                <w:sz w:val="14"/>
              </w:rPr>
              <w:t>Movement logged.</w:t>
            </w:r>
          </w:p>
        </w:tc>
      </w:tr>
      <w:tr>
        <w:tc>
          <w:tcPr>
            <w:tcW w:type="dxa" w:w="1267"/>
            <w:vAlign w:val="center"/>
          </w:tcPr>
          <w:p>
            <w:pPr>
              <w:jc w:val="left"/>
            </w:pPr>
            <w:r/>
            <w:r>
              <w:rPr>
                <w:rFonts w:ascii="Calibri" w:hAnsi="Calibri"/>
                <w:b w:val="0"/>
                <w:sz w:val="14"/>
              </w:rPr>
              <w:t>INV-TC-005</w:t>
            </w:r>
          </w:p>
        </w:tc>
        <w:tc>
          <w:tcPr>
            <w:tcW w:type="dxa" w:w="864"/>
            <w:vAlign w:val="center"/>
          </w:tcPr>
          <w:p>
            <w:pPr>
              <w:jc w:val="left"/>
            </w:pPr>
            <w:r/>
            <w:r>
              <w:rPr>
                <w:rFonts w:ascii="Calibri" w:hAnsi="Calibri"/>
                <w:b w:val="0"/>
                <w:sz w:val="14"/>
              </w:rPr>
              <w:t>Inventory</w:t>
            </w:r>
          </w:p>
        </w:tc>
        <w:tc>
          <w:tcPr>
            <w:tcW w:type="dxa" w:w="1555"/>
            <w:vAlign w:val="center"/>
          </w:tcPr>
          <w:p>
            <w:pPr>
              <w:jc w:val="left"/>
            </w:pPr>
            <w:r/>
            <w:r>
              <w:rPr>
                <w:rFonts w:ascii="Calibri" w:hAnsi="Calibri"/>
                <w:b w:val="0"/>
                <w:sz w:val="14"/>
              </w:rPr>
              <w:t>Set reorder threshold</w:t>
            </w:r>
          </w:p>
        </w:tc>
        <w:tc>
          <w:tcPr>
            <w:tcW w:type="dxa" w:w="1267"/>
            <w:vAlign w:val="center"/>
          </w:tcPr>
          <w:p>
            <w:pPr>
              <w:jc w:val="left"/>
            </w:pPr>
            <w:r/>
            <w:r>
              <w:rPr>
                <w:rFonts w:ascii="Calibri" w:hAnsi="Calibri"/>
                <w:b w:val="0"/>
                <w:sz w:val="14"/>
              </w:rPr>
              <w:t>INV-FR-001</w:t>
            </w:r>
          </w:p>
        </w:tc>
        <w:tc>
          <w:tcPr>
            <w:tcW w:type="dxa" w:w="864"/>
            <w:vAlign w:val="center"/>
          </w:tcPr>
          <w:p>
            <w:pPr>
              <w:jc w:val="left"/>
            </w:pPr>
            <w:r/>
            <w:r>
              <w:rPr>
                <w:rFonts w:ascii="Calibri" w:hAnsi="Calibri"/>
                <w:b w:val="0"/>
                <w:sz w:val="14"/>
              </w:rPr>
              <w:t>Should</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Item exists</w:t>
            </w:r>
          </w:p>
        </w:tc>
        <w:tc>
          <w:tcPr>
            <w:tcW w:type="dxa" w:w="1267"/>
            <w:vAlign w:val="center"/>
          </w:tcPr>
          <w:p>
            <w:pPr>
              <w:jc w:val="left"/>
            </w:pPr>
            <w:r/>
            <w:r>
              <w:rPr>
                <w:rFonts w:ascii="Calibri" w:hAnsi="Calibri"/>
                <w:b w:val="0"/>
                <w:sz w:val="14"/>
              </w:rPr>
              <w:t>Threshold</w:t>
            </w:r>
          </w:p>
        </w:tc>
        <w:tc>
          <w:tcPr>
            <w:tcW w:type="dxa" w:w="2304"/>
            <w:vAlign w:val="center"/>
          </w:tcPr>
          <w:p>
            <w:pPr>
              <w:jc w:val="left"/>
            </w:pPr>
            <w:r/>
            <w:r>
              <w:rPr>
                <w:rFonts w:ascii="Calibri" w:hAnsi="Calibri"/>
                <w:b w:val="0"/>
                <w:sz w:val="14"/>
              </w:rPr>
              <w:t>Set threshold</w:t>
            </w:r>
          </w:p>
        </w:tc>
        <w:tc>
          <w:tcPr>
            <w:tcW w:type="dxa" w:w="2304"/>
            <w:vAlign w:val="center"/>
          </w:tcPr>
          <w:p>
            <w:pPr>
              <w:jc w:val="left"/>
            </w:pPr>
            <w:r/>
            <w:r>
              <w:rPr>
                <w:rFonts w:ascii="Calibri" w:hAnsi="Calibri"/>
                <w:b w:val="0"/>
                <w:sz w:val="14"/>
              </w:rPr>
              <w:t>Threshold persists.</w:t>
            </w:r>
          </w:p>
        </w:tc>
      </w:tr>
      <w:tr>
        <w:tc>
          <w:tcPr>
            <w:tcW w:type="dxa" w:w="1267"/>
            <w:vAlign w:val="center"/>
          </w:tcPr>
          <w:p>
            <w:pPr>
              <w:jc w:val="left"/>
            </w:pPr>
            <w:r/>
            <w:r>
              <w:rPr>
                <w:rFonts w:ascii="Calibri" w:hAnsi="Calibri"/>
                <w:b w:val="0"/>
                <w:sz w:val="14"/>
              </w:rPr>
              <w:t>INV-TC-006</w:t>
            </w:r>
          </w:p>
        </w:tc>
        <w:tc>
          <w:tcPr>
            <w:tcW w:type="dxa" w:w="864"/>
            <w:vAlign w:val="center"/>
          </w:tcPr>
          <w:p>
            <w:pPr>
              <w:jc w:val="left"/>
            </w:pPr>
            <w:r/>
            <w:r>
              <w:rPr>
                <w:rFonts w:ascii="Calibri" w:hAnsi="Calibri"/>
                <w:b w:val="0"/>
                <w:sz w:val="14"/>
              </w:rPr>
              <w:t>Inventory</w:t>
            </w:r>
          </w:p>
        </w:tc>
        <w:tc>
          <w:tcPr>
            <w:tcW w:type="dxa" w:w="1555"/>
            <w:vAlign w:val="center"/>
          </w:tcPr>
          <w:p>
            <w:pPr>
              <w:jc w:val="left"/>
            </w:pPr>
            <w:r/>
            <w:r>
              <w:rPr>
                <w:rFonts w:ascii="Calibri" w:hAnsi="Calibri"/>
                <w:b w:val="0"/>
                <w:sz w:val="14"/>
              </w:rPr>
              <w:t>Trigger low-stock alert</w:t>
            </w:r>
          </w:p>
        </w:tc>
        <w:tc>
          <w:tcPr>
            <w:tcW w:type="dxa" w:w="1267"/>
            <w:vAlign w:val="center"/>
          </w:tcPr>
          <w:p>
            <w:pPr>
              <w:jc w:val="left"/>
            </w:pPr>
            <w:r/>
            <w:r>
              <w:rPr>
                <w:rFonts w:ascii="Calibri" w:hAnsi="Calibri"/>
                <w:b w:val="0"/>
                <w:sz w:val="14"/>
              </w:rPr>
              <w:t>NOTIF</w:t>
            </w:r>
          </w:p>
        </w:tc>
        <w:tc>
          <w:tcPr>
            <w:tcW w:type="dxa" w:w="864"/>
            <w:vAlign w:val="center"/>
          </w:tcPr>
          <w:p>
            <w:pPr>
              <w:jc w:val="left"/>
            </w:pPr>
            <w:r/>
            <w:r>
              <w:rPr>
                <w:rFonts w:ascii="Calibri" w:hAnsi="Calibri"/>
                <w:b w:val="0"/>
                <w:sz w:val="14"/>
              </w:rPr>
              <w:t>Should</w:t>
            </w:r>
          </w:p>
        </w:tc>
        <w:tc>
          <w:tcPr>
            <w:tcW w:type="dxa" w:w="1267"/>
            <w:vAlign w:val="center"/>
          </w:tcPr>
          <w:p>
            <w:pPr>
              <w:jc w:val="left"/>
            </w:pPr>
            <w:r/>
            <w:r>
              <w:rPr>
                <w:rFonts w:ascii="Calibri" w:hAnsi="Calibri"/>
                <w:b w:val="0"/>
                <w:sz w:val="14"/>
              </w:rPr>
              <w:t>Notification</w:t>
            </w:r>
          </w:p>
        </w:tc>
        <w:tc>
          <w:tcPr>
            <w:tcW w:type="dxa" w:w="1267"/>
            <w:vAlign w:val="center"/>
          </w:tcPr>
          <w:p>
            <w:pPr>
              <w:jc w:val="left"/>
            </w:pPr>
            <w:r/>
            <w:r>
              <w:rPr>
                <w:rFonts w:ascii="Calibri" w:hAnsi="Calibri"/>
                <w:b w:val="0"/>
                <w:sz w:val="14"/>
              </w:rPr>
              <w:t>Threshold set</w:t>
            </w:r>
          </w:p>
        </w:tc>
        <w:tc>
          <w:tcPr>
            <w:tcW w:type="dxa" w:w="1267"/>
            <w:vAlign w:val="center"/>
          </w:tcPr>
          <w:p>
            <w:pPr>
              <w:jc w:val="left"/>
            </w:pPr>
            <w:r/>
            <w:r>
              <w:rPr>
                <w:rFonts w:ascii="Calibri" w:hAnsi="Calibri"/>
                <w:b w:val="0"/>
                <w:sz w:val="14"/>
              </w:rPr>
              <w:t>Low stock</w:t>
            </w:r>
          </w:p>
        </w:tc>
        <w:tc>
          <w:tcPr>
            <w:tcW w:type="dxa" w:w="2304"/>
            <w:vAlign w:val="center"/>
          </w:tcPr>
          <w:p>
            <w:pPr>
              <w:jc w:val="left"/>
            </w:pPr>
            <w:r/>
            <w:r>
              <w:rPr>
                <w:rFonts w:ascii="Calibri" w:hAnsi="Calibri"/>
                <w:b w:val="0"/>
                <w:sz w:val="14"/>
              </w:rPr>
              <w:t>Reduce stock below threshold</w:t>
            </w:r>
          </w:p>
        </w:tc>
        <w:tc>
          <w:tcPr>
            <w:tcW w:type="dxa" w:w="2304"/>
            <w:vAlign w:val="center"/>
          </w:tcPr>
          <w:p>
            <w:pPr>
              <w:jc w:val="left"/>
            </w:pPr>
            <w:r/>
            <w:r>
              <w:rPr>
                <w:rFonts w:ascii="Calibri" w:hAnsi="Calibri"/>
                <w:b w:val="0"/>
                <w:sz w:val="14"/>
              </w:rPr>
              <w:t>Low-stock alert displays/sends.</w:t>
            </w:r>
          </w:p>
        </w:tc>
      </w:tr>
      <w:tr>
        <w:tc>
          <w:tcPr>
            <w:tcW w:type="dxa" w:w="1267"/>
            <w:vAlign w:val="center"/>
          </w:tcPr>
          <w:p>
            <w:pPr>
              <w:jc w:val="left"/>
            </w:pPr>
            <w:r/>
            <w:r>
              <w:rPr>
                <w:rFonts w:ascii="Calibri" w:hAnsi="Calibri"/>
                <w:b w:val="0"/>
                <w:sz w:val="14"/>
              </w:rPr>
              <w:t>INV-TC-007</w:t>
            </w:r>
          </w:p>
        </w:tc>
        <w:tc>
          <w:tcPr>
            <w:tcW w:type="dxa" w:w="864"/>
            <w:vAlign w:val="center"/>
          </w:tcPr>
          <w:p>
            <w:pPr>
              <w:jc w:val="left"/>
            </w:pPr>
            <w:r/>
            <w:r>
              <w:rPr>
                <w:rFonts w:ascii="Calibri" w:hAnsi="Calibri"/>
                <w:b w:val="0"/>
                <w:sz w:val="14"/>
              </w:rPr>
              <w:t>Inventory</w:t>
            </w:r>
          </w:p>
        </w:tc>
        <w:tc>
          <w:tcPr>
            <w:tcW w:type="dxa" w:w="1555"/>
            <w:vAlign w:val="center"/>
          </w:tcPr>
          <w:p>
            <w:pPr>
              <w:jc w:val="left"/>
            </w:pPr>
            <w:r/>
            <w:r>
              <w:rPr>
                <w:rFonts w:ascii="Calibri" w:hAnsi="Calibri"/>
                <w:b w:val="0"/>
                <w:sz w:val="14"/>
              </w:rPr>
              <w:t>Link inventory to department/supplier</w:t>
            </w:r>
          </w:p>
        </w:tc>
        <w:tc>
          <w:tcPr>
            <w:tcW w:type="dxa" w:w="1267"/>
            <w:vAlign w:val="center"/>
          </w:tcPr>
          <w:p>
            <w:pPr>
              <w:jc w:val="left"/>
            </w:pPr>
            <w:r/>
            <w:r>
              <w:rPr>
                <w:rFonts w:ascii="Calibri" w:hAnsi="Calibri"/>
                <w:b w:val="0"/>
                <w:sz w:val="14"/>
              </w:rPr>
              <w:t>INV-FR-001</w:t>
            </w:r>
          </w:p>
        </w:tc>
        <w:tc>
          <w:tcPr>
            <w:tcW w:type="dxa" w:w="864"/>
            <w:vAlign w:val="center"/>
          </w:tcPr>
          <w:p>
            <w:pPr>
              <w:jc w:val="left"/>
            </w:pPr>
            <w:r/>
            <w:r>
              <w:rPr>
                <w:rFonts w:ascii="Calibri" w:hAnsi="Calibri"/>
                <w:b w:val="0"/>
                <w:sz w:val="14"/>
              </w:rPr>
              <w:t>Could</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Department/supplier exists</w:t>
            </w:r>
          </w:p>
        </w:tc>
        <w:tc>
          <w:tcPr>
            <w:tcW w:type="dxa" w:w="1267"/>
            <w:vAlign w:val="center"/>
          </w:tcPr>
          <w:p>
            <w:pPr>
              <w:jc w:val="left"/>
            </w:pPr>
            <w:r/>
            <w:r>
              <w:rPr>
                <w:rFonts w:ascii="Calibri" w:hAnsi="Calibri"/>
                <w:b w:val="0"/>
                <w:sz w:val="14"/>
              </w:rPr>
              <w:t>Link data</w:t>
            </w:r>
          </w:p>
        </w:tc>
        <w:tc>
          <w:tcPr>
            <w:tcW w:type="dxa" w:w="2304"/>
            <w:vAlign w:val="center"/>
          </w:tcPr>
          <w:p>
            <w:pPr>
              <w:jc w:val="left"/>
            </w:pPr>
            <w:r/>
            <w:r>
              <w:rPr>
                <w:rFonts w:ascii="Calibri" w:hAnsi="Calibri"/>
                <w:b w:val="0"/>
                <w:sz w:val="14"/>
              </w:rPr>
              <w:t>Add links</w:t>
            </w:r>
          </w:p>
        </w:tc>
        <w:tc>
          <w:tcPr>
            <w:tcW w:type="dxa" w:w="2304"/>
            <w:vAlign w:val="center"/>
          </w:tcPr>
          <w:p>
            <w:pPr>
              <w:jc w:val="left"/>
            </w:pPr>
            <w:r/>
            <w:r>
              <w:rPr>
                <w:rFonts w:ascii="Calibri" w:hAnsi="Calibri"/>
                <w:b w:val="0"/>
                <w:sz w:val="14"/>
              </w:rPr>
              <w:t>Links display.</w:t>
            </w:r>
          </w:p>
        </w:tc>
      </w:tr>
      <w:tr>
        <w:tc>
          <w:tcPr>
            <w:tcW w:type="dxa" w:w="1267"/>
            <w:vAlign w:val="center"/>
          </w:tcPr>
          <w:p>
            <w:pPr>
              <w:jc w:val="left"/>
            </w:pPr>
            <w:r/>
            <w:r>
              <w:rPr>
                <w:rFonts w:ascii="Calibri" w:hAnsi="Calibri"/>
                <w:b w:val="0"/>
                <w:sz w:val="14"/>
              </w:rPr>
              <w:t>INV-TC-008</w:t>
            </w:r>
          </w:p>
        </w:tc>
        <w:tc>
          <w:tcPr>
            <w:tcW w:type="dxa" w:w="864"/>
            <w:vAlign w:val="center"/>
          </w:tcPr>
          <w:p>
            <w:pPr>
              <w:jc w:val="left"/>
            </w:pPr>
            <w:r/>
            <w:r>
              <w:rPr>
                <w:rFonts w:ascii="Calibri" w:hAnsi="Calibri"/>
                <w:b w:val="0"/>
                <w:sz w:val="14"/>
              </w:rPr>
              <w:t>Inventory</w:t>
            </w:r>
          </w:p>
        </w:tc>
        <w:tc>
          <w:tcPr>
            <w:tcW w:type="dxa" w:w="1555"/>
            <w:vAlign w:val="center"/>
          </w:tcPr>
          <w:p>
            <w:pPr>
              <w:jc w:val="left"/>
            </w:pPr>
            <w:r/>
            <w:r>
              <w:rPr>
                <w:rFonts w:ascii="Calibri" w:hAnsi="Calibri"/>
                <w:b w:val="0"/>
                <w:sz w:val="14"/>
              </w:rPr>
              <w:t>Inventory change creates audit log</w:t>
            </w:r>
          </w:p>
        </w:tc>
        <w:tc>
          <w:tcPr>
            <w:tcW w:type="dxa" w:w="1267"/>
            <w:vAlign w:val="center"/>
          </w:tcPr>
          <w:p>
            <w:pPr>
              <w:jc w:val="left"/>
            </w:pPr>
            <w:r/>
            <w:r>
              <w:rPr>
                <w:rFonts w:ascii="Calibri" w:hAnsi="Calibri"/>
                <w:b w:val="0"/>
                <w:sz w:val="14"/>
              </w:rPr>
              <w:t>AUDIT</w:t>
            </w:r>
          </w:p>
        </w:tc>
        <w:tc>
          <w:tcPr>
            <w:tcW w:type="dxa" w:w="864"/>
            <w:vAlign w:val="center"/>
          </w:tcPr>
          <w:p>
            <w:pPr>
              <w:jc w:val="left"/>
            </w:pPr>
            <w:r/>
            <w:r>
              <w:rPr>
                <w:rFonts w:ascii="Calibri" w:hAnsi="Calibri"/>
                <w:b w:val="0"/>
                <w:sz w:val="14"/>
              </w:rPr>
              <w:t>Should</w:t>
            </w:r>
          </w:p>
        </w:tc>
        <w:tc>
          <w:tcPr>
            <w:tcW w:type="dxa" w:w="1267"/>
            <w:vAlign w:val="center"/>
          </w:tcPr>
          <w:p>
            <w:pPr>
              <w:jc w:val="left"/>
            </w:pPr>
            <w:r/>
            <w:r>
              <w:rPr>
                <w:rFonts w:ascii="Calibri" w:hAnsi="Calibri"/>
                <w:b w:val="0"/>
                <w:sz w:val="14"/>
              </w:rPr>
              <w:t>Audit</w:t>
            </w:r>
          </w:p>
        </w:tc>
        <w:tc>
          <w:tcPr>
            <w:tcW w:type="dxa" w:w="1267"/>
            <w:vAlign w:val="center"/>
          </w:tcPr>
          <w:p>
            <w:pPr>
              <w:jc w:val="left"/>
            </w:pPr>
            <w:r/>
            <w:r>
              <w:rPr>
                <w:rFonts w:ascii="Calibri" w:hAnsi="Calibri"/>
                <w:b w:val="0"/>
                <w:sz w:val="14"/>
              </w:rPr>
              <w:t>Audit access</w:t>
            </w:r>
          </w:p>
        </w:tc>
        <w:tc>
          <w:tcPr>
            <w:tcW w:type="dxa" w:w="1267"/>
            <w:vAlign w:val="center"/>
          </w:tcPr>
          <w:p>
            <w:pPr>
              <w:jc w:val="left"/>
            </w:pPr>
            <w:r/>
            <w:r>
              <w:rPr>
                <w:rFonts w:ascii="Calibri" w:hAnsi="Calibri"/>
                <w:b w:val="0"/>
                <w:sz w:val="14"/>
              </w:rPr>
              <w:t>Item update</w:t>
            </w:r>
          </w:p>
        </w:tc>
        <w:tc>
          <w:tcPr>
            <w:tcW w:type="dxa" w:w="2304"/>
            <w:vAlign w:val="center"/>
          </w:tcPr>
          <w:p>
            <w:pPr>
              <w:jc w:val="left"/>
            </w:pPr>
            <w:r/>
            <w:r>
              <w:rPr>
                <w:rFonts w:ascii="Calibri" w:hAnsi="Calibri"/>
                <w:b w:val="0"/>
                <w:sz w:val="14"/>
              </w:rPr>
              <w:t>Update item</w:t>
            </w:r>
          </w:p>
        </w:tc>
        <w:tc>
          <w:tcPr>
            <w:tcW w:type="dxa" w:w="2304"/>
            <w:vAlign w:val="center"/>
          </w:tcPr>
          <w:p>
            <w:pPr>
              <w:jc w:val="left"/>
            </w:pPr>
            <w:r/>
            <w:r>
              <w:rPr>
                <w:rFonts w:ascii="Calibri" w:hAnsi="Calibri"/>
                <w:b w:val="0"/>
                <w:sz w:val="14"/>
              </w:rPr>
              <w:t>Audit entry exists.</w:t>
            </w:r>
          </w:p>
        </w:tc>
      </w:tr>
    </w:tbl>
    <w:p/>
    <w:p>
      <w:pPr>
        <w:pStyle w:val="Heading2"/>
      </w:pPr>
      <w:r>
        <w:t>Calendar, Financials, Reviews, Concierge, Messages, Calls, User Management</w:t>
      </w:r>
    </w:p>
    <w:tbl>
      <w:tblPr>
        <w:tblStyle w:val="TableGrid"/>
        <w:tblW w:type="auto" w:w="0"/>
        <w:jc w:val="center"/>
        <w:tblLook w:firstColumn="1" w:firstRow="1" w:lastColumn="0" w:lastRow="0" w:noHBand="0" w:noVBand="1" w:val="04A0"/>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CellMar>
          <w:top w:w="90" w:type="dxa"/>
          <w:start w:w="90" w:type="dxa"/>
          <w:bottom w:w="90" w:type="dxa"/>
          <w:end w:w="90" w:type="dxa"/>
        </w:tblCellMar>
      </w:tblPr>
      <w:tblGrid>
        <w:gridCol w:w="1440"/>
        <w:gridCol w:w="1440"/>
        <w:gridCol w:w="1440"/>
        <w:gridCol w:w="1440"/>
        <w:gridCol w:w="1440"/>
        <w:gridCol w:w="1440"/>
        <w:gridCol w:w="1440"/>
        <w:gridCol w:w="1440"/>
        <w:gridCol w:w="1440"/>
        <w:gridCol w:w="1440"/>
      </w:tblGrid>
      <w:tr>
        <w:tc>
          <w:tcPr>
            <w:tcW w:type="dxa" w:w="1267"/>
            <w:vAlign w:val="center"/>
            <w:shd w:fill="E8EEF5"/>
          </w:tcPr>
          <w:p>
            <w:pPr>
              <w:jc w:val="left"/>
            </w:pPr>
            <w:r/>
            <w:r>
              <w:rPr>
                <w:rFonts w:ascii="Calibri" w:hAnsi="Calibri"/>
                <w:b/>
                <w:sz w:val="14"/>
              </w:rPr>
              <w:t>Test Case ID</w:t>
            </w:r>
          </w:p>
        </w:tc>
        <w:tc>
          <w:tcPr>
            <w:tcW w:type="dxa" w:w="864"/>
            <w:vAlign w:val="center"/>
            <w:shd w:fill="E8EEF5"/>
          </w:tcPr>
          <w:p>
            <w:pPr>
              <w:jc w:val="left"/>
            </w:pPr>
            <w:r/>
            <w:r>
              <w:rPr>
                <w:rFonts w:ascii="Calibri" w:hAnsi="Calibri"/>
                <w:b/>
                <w:sz w:val="14"/>
              </w:rPr>
              <w:t>Module</w:t>
            </w:r>
          </w:p>
        </w:tc>
        <w:tc>
          <w:tcPr>
            <w:tcW w:type="dxa" w:w="1555"/>
            <w:vAlign w:val="center"/>
            <w:shd w:fill="E8EEF5"/>
          </w:tcPr>
          <w:p>
            <w:pPr>
              <w:jc w:val="left"/>
            </w:pPr>
            <w:r/>
            <w:r>
              <w:rPr>
                <w:rFonts w:ascii="Calibri" w:hAnsi="Calibri"/>
                <w:b/>
                <w:sz w:val="14"/>
              </w:rPr>
              <w:t>Test Title</w:t>
            </w:r>
          </w:p>
        </w:tc>
        <w:tc>
          <w:tcPr>
            <w:tcW w:type="dxa" w:w="1267"/>
            <w:vAlign w:val="center"/>
            <w:shd w:fill="E8EEF5"/>
          </w:tcPr>
          <w:p>
            <w:pPr>
              <w:jc w:val="left"/>
            </w:pPr>
            <w:r/>
            <w:r>
              <w:rPr>
                <w:rFonts w:ascii="Calibri" w:hAnsi="Calibri"/>
                <w:b/>
                <w:sz w:val="14"/>
              </w:rPr>
              <w:t>Requirement Reference</w:t>
            </w:r>
          </w:p>
        </w:tc>
        <w:tc>
          <w:tcPr>
            <w:tcW w:type="dxa" w:w="864"/>
            <w:vAlign w:val="center"/>
            <w:shd w:fill="E8EEF5"/>
          </w:tcPr>
          <w:p>
            <w:pPr>
              <w:jc w:val="left"/>
            </w:pPr>
            <w:r/>
            <w:r>
              <w:rPr>
                <w:rFonts w:ascii="Calibri" w:hAnsi="Calibri"/>
                <w:b/>
                <w:sz w:val="14"/>
              </w:rPr>
              <w:t>Priority</w:t>
            </w:r>
          </w:p>
        </w:tc>
        <w:tc>
          <w:tcPr>
            <w:tcW w:type="dxa" w:w="1267"/>
            <w:vAlign w:val="center"/>
            <w:shd w:fill="E8EEF5"/>
          </w:tcPr>
          <w:p>
            <w:pPr>
              <w:jc w:val="left"/>
            </w:pPr>
            <w:r/>
            <w:r>
              <w:rPr>
                <w:rFonts w:ascii="Calibri" w:hAnsi="Calibri"/>
                <w:b/>
                <w:sz w:val="14"/>
              </w:rPr>
              <w:t>Test Type</w:t>
            </w:r>
          </w:p>
        </w:tc>
        <w:tc>
          <w:tcPr>
            <w:tcW w:type="dxa" w:w="1267"/>
            <w:vAlign w:val="center"/>
            <w:shd w:fill="E8EEF5"/>
          </w:tcPr>
          <w:p>
            <w:pPr>
              <w:jc w:val="left"/>
            </w:pPr>
            <w:r/>
            <w:r>
              <w:rPr>
                <w:rFonts w:ascii="Calibri" w:hAnsi="Calibri"/>
                <w:b/>
                <w:sz w:val="14"/>
              </w:rPr>
              <w:t>Preconditions</w:t>
            </w:r>
          </w:p>
        </w:tc>
        <w:tc>
          <w:tcPr>
            <w:tcW w:type="dxa" w:w="1267"/>
            <w:vAlign w:val="center"/>
            <w:shd w:fill="E8EEF5"/>
          </w:tcPr>
          <w:p>
            <w:pPr>
              <w:jc w:val="left"/>
            </w:pPr>
            <w:r/>
            <w:r>
              <w:rPr>
                <w:rFonts w:ascii="Calibri" w:hAnsi="Calibri"/>
                <w:b/>
                <w:sz w:val="14"/>
              </w:rPr>
              <w:t>Test Data</w:t>
            </w:r>
          </w:p>
        </w:tc>
        <w:tc>
          <w:tcPr>
            <w:tcW w:type="dxa" w:w="2304"/>
            <w:vAlign w:val="center"/>
            <w:shd w:fill="E8EEF5"/>
          </w:tcPr>
          <w:p>
            <w:pPr>
              <w:jc w:val="left"/>
            </w:pPr>
            <w:r/>
            <w:r>
              <w:rPr>
                <w:rFonts w:ascii="Calibri" w:hAnsi="Calibri"/>
                <w:b/>
                <w:sz w:val="14"/>
              </w:rPr>
              <w:t>Test Steps</w:t>
            </w:r>
          </w:p>
        </w:tc>
        <w:tc>
          <w:tcPr>
            <w:tcW w:type="dxa" w:w="2304"/>
            <w:vAlign w:val="center"/>
            <w:shd w:fill="E8EEF5"/>
          </w:tcPr>
          <w:p>
            <w:pPr>
              <w:jc w:val="left"/>
            </w:pPr>
            <w:r/>
            <w:r>
              <w:rPr>
                <w:rFonts w:ascii="Calibri" w:hAnsi="Calibri"/>
                <w:b/>
                <w:sz w:val="14"/>
              </w:rPr>
              <w:t>Expected Result</w:t>
            </w:r>
          </w:p>
        </w:tc>
      </w:tr>
      <w:tr>
        <w:tc>
          <w:tcPr>
            <w:tcW w:type="dxa" w:w="1267"/>
            <w:vAlign w:val="center"/>
          </w:tcPr>
          <w:p>
            <w:pPr>
              <w:jc w:val="left"/>
            </w:pPr>
            <w:r/>
            <w:r>
              <w:rPr>
                <w:rFonts w:ascii="Calibri" w:hAnsi="Calibri"/>
                <w:b w:val="0"/>
                <w:sz w:val="14"/>
              </w:rPr>
              <w:t>CAL-TC-001</w:t>
            </w:r>
          </w:p>
        </w:tc>
        <w:tc>
          <w:tcPr>
            <w:tcW w:type="dxa" w:w="864"/>
            <w:vAlign w:val="center"/>
          </w:tcPr>
          <w:p>
            <w:pPr>
              <w:jc w:val="left"/>
            </w:pPr>
            <w:r/>
            <w:r>
              <w:rPr>
                <w:rFonts w:ascii="Calibri" w:hAnsi="Calibri"/>
                <w:b w:val="0"/>
                <w:sz w:val="14"/>
              </w:rPr>
              <w:t>Calendar</w:t>
            </w:r>
          </w:p>
        </w:tc>
        <w:tc>
          <w:tcPr>
            <w:tcW w:type="dxa" w:w="1555"/>
            <w:vAlign w:val="center"/>
          </w:tcPr>
          <w:p>
            <w:pPr>
              <w:jc w:val="left"/>
            </w:pPr>
            <w:r/>
            <w:r>
              <w:rPr>
                <w:rFonts w:ascii="Calibri" w:hAnsi="Calibri"/>
                <w:b w:val="0"/>
                <w:sz w:val="14"/>
              </w:rPr>
              <w:t>View reservation calendar</w:t>
            </w:r>
          </w:p>
        </w:tc>
        <w:tc>
          <w:tcPr>
            <w:tcW w:type="dxa" w:w="1267"/>
            <w:vAlign w:val="center"/>
          </w:tcPr>
          <w:p>
            <w:pPr>
              <w:jc w:val="left"/>
            </w:pPr>
            <w:r/>
            <w:r>
              <w:rPr>
                <w:rFonts w:ascii="Calibri" w:hAnsi="Calibri"/>
                <w:b w:val="0"/>
                <w:sz w:val="14"/>
              </w:rPr>
              <w:t>CAL-FR-001</w:t>
            </w:r>
          </w:p>
        </w:tc>
        <w:tc>
          <w:tcPr>
            <w:tcW w:type="dxa" w:w="864"/>
            <w:vAlign w:val="center"/>
          </w:tcPr>
          <w:p>
            <w:pPr>
              <w:jc w:val="left"/>
            </w:pPr>
            <w:r/>
            <w:r>
              <w:rPr>
                <w:rFonts w:ascii="Calibri" w:hAnsi="Calibri"/>
                <w:b w:val="0"/>
                <w:sz w:val="14"/>
              </w:rPr>
              <w:t>Should</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Reservations exist</w:t>
            </w:r>
          </w:p>
        </w:tc>
        <w:tc>
          <w:tcPr>
            <w:tcW w:type="dxa" w:w="1267"/>
            <w:vAlign w:val="center"/>
          </w:tcPr>
          <w:p>
            <w:pPr>
              <w:jc w:val="left"/>
            </w:pPr>
            <w:r/>
            <w:r>
              <w:rPr>
                <w:rFonts w:ascii="Calibri" w:hAnsi="Calibri"/>
                <w:b w:val="0"/>
                <w:sz w:val="14"/>
              </w:rPr>
              <w:t>Bookings</w:t>
            </w:r>
          </w:p>
        </w:tc>
        <w:tc>
          <w:tcPr>
            <w:tcW w:type="dxa" w:w="2304"/>
            <w:vAlign w:val="center"/>
          </w:tcPr>
          <w:p>
            <w:pPr>
              <w:jc w:val="left"/>
            </w:pPr>
            <w:r/>
            <w:r>
              <w:rPr>
                <w:rFonts w:ascii="Calibri" w:hAnsi="Calibri"/>
                <w:b w:val="0"/>
                <w:sz w:val="14"/>
              </w:rPr>
              <w:t>Open Calendar</w:t>
            </w:r>
          </w:p>
        </w:tc>
        <w:tc>
          <w:tcPr>
            <w:tcW w:type="dxa" w:w="2304"/>
            <w:vAlign w:val="center"/>
          </w:tcPr>
          <w:p>
            <w:pPr>
              <w:jc w:val="left"/>
            </w:pPr>
            <w:r/>
            <w:r>
              <w:rPr>
                <w:rFonts w:ascii="Calibri" w:hAnsi="Calibri"/>
                <w:b w:val="0"/>
                <w:sz w:val="14"/>
              </w:rPr>
              <w:t>Bookings display.</w:t>
            </w:r>
          </w:p>
        </w:tc>
      </w:tr>
      <w:tr>
        <w:tc>
          <w:tcPr>
            <w:tcW w:type="dxa" w:w="1267"/>
            <w:vAlign w:val="center"/>
          </w:tcPr>
          <w:p>
            <w:pPr>
              <w:jc w:val="left"/>
            </w:pPr>
            <w:r/>
            <w:r>
              <w:rPr>
                <w:rFonts w:ascii="Calibri" w:hAnsi="Calibri"/>
                <w:b w:val="0"/>
                <w:sz w:val="14"/>
              </w:rPr>
              <w:t>CAL-TC-002</w:t>
            </w:r>
          </w:p>
        </w:tc>
        <w:tc>
          <w:tcPr>
            <w:tcW w:type="dxa" w:w="864"/>
            <w:vAlign w:val="center"/>
          </w:tcPr>
          <w:p>
            <w:pPr>
              <w:jc w:val="left"/>
            </w:pPr>
            <w:r/>
            <w:r>
              <w:rPr>
                <w:rFonts w:ascii="Calibri" w:hAnsi="Calibri"/>
                <w:b w:val="0"/>
                <w:sz w:val="14"/>
              </w:rPr>
              <w:t>Calendar</w:t>
            </w:r>
          </w:p>
        </w:tc>
        <w:tc>
          <w:tcPr>
            <w:tcW w:type="dxa" w:w="1555"/>
            <w:vAlign w:val="center"/>
          </w:tcPr>
          <w:p>
            <w:pPr>
              <w:jc w:val="left"/>
            </w:pPr>
            <w:r/>
            <w:r>
              <w:rPr>
                <w:rFonts w:ascii="Calibri" w:hAnsi="Calibri"/>
                <w:b w:val="0"/>
                <w:sz w:val="14"/>
              </w:rPr>
              <w:t>Create/update/delete calendar event</w:t>
            </w:r>
          </w:p>
        </w:tc>
        <w:tc>
          <w:tcPr>
            <w:tcW w:type="dxa" w:w="1267"/>
            <w:vAlign w:val="center"/>
          </w:tcPr>
          <w:p>
            <w:pPr>
              <w:jc w:val="left"/>
            </w:pPr>
            <w:r/>
            <w:r>
              <w:rPr>
                <w:rFonts w:ascii="Calibri" w:hAnsi="Calibri"/>
                <w:b w:val="0"/>
                <w:sz w:val="14"/>
              </w:rPr>
              <w:t>CAL-FR-001</w:t>
            </w:r>
          </w:p>
        </w:tc>
        <w:tc>
          <w:tcPr>
            <w:tcW w:type="dxa" w:w="864"/>
            <w:vAlign w:val="center"/>
          </w:tcPr>
          <w:p>
            <w:pPr>
              <w:jc w:val="left"/>
            </w:pPr>
            <w:r/>
            <w:r>
              <w:rPr>
                <w:rFonts w:ascii="Calibri" w:hAnsi="Calibri"/>
                <w:b w:val="0"/>
                <w:sz w:val="14"/>
              </w:rPr>
              <w:t>Should</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User has access</w:t>
            </w:r>
          </w:p>
        </w:tc>
        <w:tc>
          <w:tcPr>
            <w:tcW w:type="dxa" w:w="1267"/>
            <w:vAlign w:val="center"/>
          </w:tcPr>
          <w:p>
            <w:pPr>
              <w:jc w:val="left"/>
            </w:pPr>
            <w:r/>
            <w:r>
              <w:rPr>
                <w:rFonts w:ascii="Calibri" w:hAnsi="Calibri"/>
                <w:b w:val="0"/>
                <w:sz w:val="14"/>
              </w:rPr>
              <w:t>Event details</w:t>
            </w:r>
          </w:p>
        </w:tc>
        <w:tc>
          <w:tcPr>
            <w:tcW w:type="dxa" w:w="2304"/>
            <w:vAlign w:val="center"/>
          </w:tcPr>
          <w:p>
            <w:pPr>
              <w:jc w:val="left"/>
            </w:pPr>
            <w:r/>
            <w:r>
              <w:rPr>
                <w:rFonts w:ascii="Calibri" w:hAnsi="Calibri"/>
                <w:b w:val="0"/>
                <w:sz w:val="14"/>
              </w:rPr>
              <w:t>Create, edit, delete event</w:t>
            </w:r>
          </w:p>
        </w:tc>
        <w:tc>
          <w:tcPr>
            <w:tcW w:type="dxa" w:w="2304"/>
            <w:vAlign w:val="center"/>
          </w:tcPr>
          <w:p>
            <w:pPr>
              <w:jc w:val="left"/>
            </w:pPr>
            <w:r/>
            <w:r>
              <w:rPr>
                <w:rFonts w:ascii="Calibri" w:hAnsi="Calibri"/>
                <w:b w:val="0"/>
                <w:sz w:val="14"/>
              </w:rPr>
              <w:t>Calendar reflects changes.</w:t>
            </w:r>
          </w:p>
        </w:tc>
      </w:tr>
      <w:tr>
        <w:tc>
          <w:tcPr>
            <w:tcW w:type="dxa" w:w="1267"/>
            <w:vAlign w:val="center"/>
          </w:tcPr>
          <w:p>
            <w:pPr>
              <w:jc w:val="left"/>
            </w:pPr>
            <w:r/>
            <w:r>
              <w:rPr>
                <w:rFonts w:ascii="Calibri" w:hAnsi="Calibri"/>
                <w:b w:val="0"/>
                <w:sz w:val="14"/>
              </w:rPr>
              <w:t>CAL-TC-003</w:t>
            </w:r>
          </w:p>
        </w:tc>
        <w:tc>
          <w:tcPr>
            <w:tcW w:type="dxa" w:w="864"/>
            <w:vAlign w:val="center"/>
          </w:tcPr>
          <w:p>
            <w:pPr>
              <w:jc w:val="left"/>
            </w:pPr>
            <w:r/>
            <w:r>
              <w:rPr>
                <w:rFonts w:ascii="Calibri" w:hAnsi="Calibri"/>
                <w:b w:val="0"/>
                <w:sz w:val="14"/>
              </w:rPr>
              <w:t>Calendar</w:t>
            </w:r>
          </w:p>
        </w:tc>
        <w:tc>
          <w:tcPr>
            <w:tcW w:type="dxa" w:w="1555"/>
            <w:vAlign w:val="center"/>
          </w:tcPr>
          <w:p>
            <w:pPr>
              <w:jc w:val="left"/>
            </w:pPr>
            <w:r/>
            <w:r>
              <w:rPr>
                <w:rFonts w:ascii="Calibri" w:hAnsi="Calibri"/>
                <w:b w:val="0"/>
                <w:sz w:val="14"/>
              </w:rPr>
              <w:t>Calendar reflects reservation/task scheduling</w:t>
            </w:r>
          </w:p>
        </w:tc>
        <w:tc>
          <w:tcPr>
            <w:tcW w:type="dxa" w:w="1267"/>
            <w:vAlign w:val="center"/>
          </w:tcPr>
          <w:p>
            <w:pPr>
              <w:jc w:val="left"/>
            </w:pPr>
            <w:r/>
            <w:r>
              <w:rPr>
                <w:rFonts w:ascii="Calibri" w:hAnsi="Calibri"/>
                <w:b w:val="0"/>
                <w:sz w:val="14"/>
              </w:rPr>
              <w:t>CAL-FR-001</w:t>
            </w:r>
          </w:p>
        </w:tc>
        <w:tc>
          <w:tcPr>
            <w:tcW w:type="dxa" w:w="864"/>
            <w:vAlign w:val="center"/>
          </w:tcPr>
          <w:p>
            <w:pPr>
              <w:jc w:val="left"/>
            </w:pPr>
            <w:r/>
            <w:r>
              <w:rPr>
                <w:rFonts w:ascii="Calibri" w:hAnsi="Calibri"/>
                <w:b w:val="0"/>
                <w:sz w:val="14"/>
              </w:rPr>
              <w:t>Should</w:t>
            </w:r>
          </w:p>
        </w:tc>
        <w:tc>
          <w:tcPr>
            <w:tcW w:type="dxa" w:w="1267"/>
            <w:vAlign w:val="center"/>
          </w:tcPr>
          <w:p>
            <w:pPr>
              <w:jc w:val="left"/>
            </w:pPr>
            <w:r/>
            <w:r>
              <w:rPr>
                <w:rFonts w:ascii="Calibri" w:hAnsi="Calibri"/>
                <w:b w:val="0"/>
                <w:sz w:val="14"/>
              </w:rPr>
              <w:t>Integration</w:t>
            </w:r>
          </w:p>
        </w:tc>
        <w:tc>
          <w:tcPr>
            <w:tcW w:type="dxa" w:w="1267"/>
            <w:vAlign w:val="center"/>
          </w:tcPr>
          <w:p>
            <w:pPr>
              <w:jc w:val="left"/>
            </w:pPr>
            <w:r/>
            <w:r>
              <w:rPr>
                <w:rFonts w:ascii="Calibri" w:hAnsi="Calibri"/>
                <w:b w:val="0"/>
                <w:sz w:val="14"/>
              </w:rPr>
              <w:t>Reservation/task exists</w:t>
            </w:r>
          </w:p>
        </w:tc>
        <w:tc>
          <w:tcPr>
            <w:tcW w:type="dxa" w:w="1267"/>
            <w:vAlign w:val="center"/>
          </w:tcPr>
          <w:p>
            <w:pPr>
              <w:jc w:val="left"/>
            </w:pPr>
            <w:r/>
            <w:r>
              <w:rPr>
                <w:rFonts w:ascii="Calibri" w:hAnsi="Calibri"/>
                <w:b w:val="0"/>
                <w:sz w:val="14"/>
              </w:rPr>
              <w:t>Schedule data</w:t>
            </w:r>
          </w:p>
        </w:tc>
        <w:tc>
          <w:tcPr>
            <w:tcW w:type="dxa" w:w="2304"/>
            <w:vAlign w:val="center"/>
          </w:tcPr>
          <w:p>
            <w:pPr>
              <w:jc w:val="left"/>
            </w:pPr>
            <w:r/>
            <w:r>
              <w:rPr>
                <w:rFonts w:ascii="Calibri" w:hAnsi="Calibri"/>
                <w:b w:val="0"/>
                <w:sz w:val="14"/>
              </w:rPr>
              <w:t>Open Calendar</w:t>
            </w:r>
          </w:p>
        </w:tc>
        <w:tc>
          <w:tcPr>
            <w:tcW w:type="dxa" w:w="2304"/>
            <w:vAlign w:val="center"/>
          </w:tcPr>
          <w:p>
            <w:pPr>
              <w:jc w:val="left"/>
            </w:pPr>
            <w:r/>
            <w:r>
              <w:rPr>
                <w:rFonts w:ascii="Calibri" w:hAnsi="Calibri"/>
                <w:b w:val="0"/>
                <w:sz w:val="14"/>
              </w:rPr>
              <w:t>Related schedule items display.</w:t>
            </w:r>
          </w:p>
        </w:tc>
      </w:tr>
      <w:tr>
        <w:tc>
          <w:tcPr>
            <w:tcW w:type="dxa" w:w="1267"/>
            <w:vAlign w:val="center"/>
          </w:tcPr>
          <w:p>
            <w:pPr>
              <w:jc w:val="left"/>
            </w:pPr>
            <w:r/>
            <w:r>
              <w:rPr>
                <w:rFonts w:ascii="Calibri" w:hAnsi="Calibri"/>
                <w:b w:val="0"/>
                <w:sz w:val="14"/>
              </w:rPr>
              <w:t>FIN-TC-001</w:t>
            </w:r>
          </w:p>
        </w:tc>
        <w:tc>
          <w:tcPr>
            <w:tcW w:type="dxa" w:w="864"/>
            <w:vAlign w:val="center"/>
          </w:tcPr>
          <w:p>
            <w:pPr>
              <w:jc w:val="left"/>
            </w:pPr>
            <w:r/>
            <w:r>
              <w:rPr>
                <w:rFonts w:ascii="Calibri" w:hAnsi="Calibri"/>
                <w:b w:val="0"/>
                <w:sz w:val="14"/>
              </w:rPr>
              <w:t>Financials</w:t>
            </w:r>
          </w:p>
        </w:tc>
        <w:tc>
          <w:tcPr>
            <w:tcW w:type="dxa" w:w="1555"/>
            <w:vAlign w:val="center"/>
          </w:tcPr>
          <w:p>
            <w:pPr>
              <w:jc w:val="left"/>
            </w:pPr>
            <w:r/>
            <w:r>
              <w:rPr>
                <w:rFonts w:ascii="Calibri" w:hAnsi="Calibri"/>
                <w:b w:val="0"/>
                <w:sz w:val="14"/>
              </w:rPr>
              <w:t>View financial summary</w:t>
            </w:r>
          </w:p>
        </w:tc>
        <w:tc>
          <w:tcPr>
            <w:tcW w:type="dxa" w:w="1267"/>
            <w:vAlign w:val="center"/>
          </w:tcPr>
          <w:p>
            <w:pPr>
              <w:jc w:val="left"/>
            </w:pPr>
            <w:r/>
            <w:r>
              <w:rPr>
                <w:rFonts w:ascii="Calibri" w:hAnsi="Calibri"/>
                <w:b w:val="0"/>
                <w:sz w:val="14"/>
              </w:rPr>
              <w:t>FIN-FR-001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Functional/RBAC</w:t>
            </w:r>
          </w:p>
        </w:tc>
        <w:tc>
          <w:tcPr>
            <w:tcW w:type="dxa" w:w="1267"/>
            <w:vAlign w:val="center"/>
          </w:tcPr>
          <w:p>
            <w:pPr>
              <w:jc w:val="left"/>
            </w:pPr>
            <w:r/>
            <w:r>
              <w:rPr>
                <w:rFonts w:ascii="Calibri" w:hAnsi="Calibri"/>
                <w:b w:val="0"/>
                <w:sz w:val="14"/>
              </w:rPr>
              <w:t>Finance user</w:t>
            </w:r>
          </w:p>
        </w:tc>
        <w:tc>
          <w:tcPr>
            <w:tcW w:type="dxa" w:w="1267"/>
            <w:vAlign w:val="center"/>
          </w:tcPr>
          <w:p>
            <w:pPr>
              <w:jc w:val="left"/>
            </w:pPr>
            <w:r/>
            <w:r>
              <w:rPr>
                <w:rFonts w:ascii="Calibri" w:hAnsi="Calibri"/>
                <w:b w:val="0"/>
                <w:sz w:val="14"/>
              </w:rPr>
              <w:t>Financial records</w:t>
            </w:r>
          </w:p>
        </w:tc>
        <w:tc>
          <w:tcPr>
            <w:tcW w:type="dxa" w:w="2304"/>
            <w:vAlign w:val="center"/>
          </w:tcPr>
          <w:p>
            <w:pPr>
              <w:jc w:val="left"/>
            </w:pPr>
            <w:r/>
            <w:r>
              <w:rPr>
                <w:rFonts w:ascii="Calibri" w:hAnsi="Calibri"/>
                <w:b w:val="0"/>
                <w:sz w:val="14"/>
              </w:rPr>
              <w:t>Open Financials</w:t>
            </w:r>
          </w:p>
        </w:tc>
        <w:tc>
          <w:tcPr>
            <w:tcW w:type="dxa" w:w="2304"/>
            <w:vAlign w:val="center"/>
          </w:tcPr>
          <w:p>
            <w:pPr>
              <w:jc w:val="left"/>
            </w:pPr>
            <w:r/>
            <w:r>
              <w:rPr>
                <w:rFonts w:ascii="Calibri" w:hAnsi="Calibri"/>
                <w:b w:val="0"/>
                <w:sz w:val="14"/>
              </w:rPr>
              <w:t>Summary displays for authorised user.</w:t>
            </w:r>
          </w:p>
        </w:tc>
      </w:tr>
      <w:tr>
        <w:tc>
          <w:tcPr>
            <w:tcW w:type="dxa" w:w="1267"/>
            <w:vAlign w:val="center"/>
          </w:tcPr>
          <w:p>
            <w:pPr>
              <w:jc w:val="left"/>
            </w:pPr>
            <w:r/>
            <w:r>
              <w:rPr>
                <w:rFonts w:ascii="Calibri" w:hAnsi="Calibri"/>
                <w:b w:val="0"/>
                <w:sz w:val="14"/>
              </w:rPr>
              <w:t>FIN-TC-002</w:t>
            </w:r>
          </w:p>
        </w:tc>
        <w:tc>
          <w:tcPr>
            <w:tcW w:type="dxa" w:w="864"/>
            <w:vAlign w:val="center"/>
          </w:tcPr>
          <w:p>
            <w:pPr>
              <w:jc w:val="left"/>
            </w:pPr>
            <w:r/>
            <w:r>
              <w:rPr>
                <w:rFonts w:ascii="Calibri" w:hAnsi="Calibri"/>
                <w:b w:val="0"/>
                <w:sz w:val="14"/>
              </w:rPr>
              <w:t>Financials</w:t>
            </w:r>
          </w:p>
        </w:tc>
        <w:tc>
          <w:tcPr>
            <w:tcW w:type="dxa" w:w="1555"/>
            <w:vAlign w:val="center"/>
          </w:tcPr>
          <w:p>
            <w:pPr>
              <w:jc w:val="left"/>
            </w:pPr>
            <w:r/>
            <w:r>
              <w:rPr>
                <w:rFonts w:ascii="Calibri" w:hAnsi="Calibri"/>
                <w:b w:val="0"/>
                <w:sz w:val="14"/>
              </w:rPr>
              <w:t>View/update payment record</w:t>
            </w:r>
          </w:p>
        </w:tc>
        <w:tc>
          <w:tcPr>
            <w:tcW w:type="dxa" w:w="1267"/>
            <w:vAlign w:val="center"/>
          </w:tcPr>
          <w:p>
            <w:pPr>
              <w:jc w:val="left"/>
            </w:pPr>
            <w:r/>
            <w:r>
              <w:rPr>
                <w:rFonts w:ascii="Calibri" w:hAnsi="Calibri"/>
                <w:b w:val="0"/>
                <w:sz w:val="14"/>
              </w:rPr>
              <w:t>FIN-FR-001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Payment exists</w:t>
            </w:r>
          </w:p>
        </w:tc>
        <w:tc>
          <w:tcPr>
            <w:tcW w:type="dxa" w:w="1267"/>
            <w:vAlign w:val="center"/>
          </w:tcPr>
          <w:p>
            <w:pPr>
              <w:jc w:val="left"/>
            </w:pPr>
            <w:r/>
            <w:r>
              <w:rPr>
                <w:rFonts w:ascii="Calibri" w:hAnsi="Calibri"/>
                <w:b w:val="0"/>
                <w:sz w:val="14"/>
              </w:rPr>
              <w:t>Payment update</w:t>
            </w:r>
          </w:p>
        </w:tc>
        <w:tc>
          <w:tcPr>
            <w:tcW w:type="dxa" w:w="2304"/>
            <w:vAlign w:val="center"/>
          </w:tcPr>
          <w:p>
            <w:pPr>
              <w:jc w:val="left"/>
            </w:pPr>
            <w:r/>
            <w:r>
              <w:rPr>
                <w:rFonts w:ascii="Calibri" w:hAnsi="Calibri"/>
                <w:b w:val="0"/>
                <w:sz w:val="14"/>
              </w:rPr>
              <w:t>Open and update payment</w:t>
            </w:r>
          </w:p>
        </w:tc>
        <w:tc>
          <w:tcPr>
            <w:tcW w:type="dxa" w:w="2304"/>
            <w:vAlign w:val="center"/>
          </w:tcPr>
          <w:p>
            <w:pPr>
              <w:jc w:val="left"/>
            </w:pPr>
            <w:r/>
            <w:r>
              <w:rPr>
                <w:rFonts w:ascii="Calibri" w:hAnsi="Calibri"/>
                <w:b w:val="0"/>
                <w:sz w:val="14"/>
              </w:rPr>
              <w:t>Status persists and audit exists.</w:t>
            </w:r>
          </w:p>
        </w:tc>
      </w:tr>
      <w:tr>
        <w:tc>
          <w:tcPr>
            <w:tcW w:type="dxa" w:w="1267"/>
            <w:vAlign w:val="center"/>
          </w:tcPr>
          <w:p>
            <w:pPr>
              <w:jc w:val="left"/>
            </w:pPr>
            <w:r/>
            <w:r>
              <w:rPr>
                <w:rFonts w:ascii="Calibri" w:hAnsi="Calibri"/>
                <w:b w:val="0"/>
                <w:sz w:val="14"/>
              </w:rPr>
              <w:t>FIN-TC-003</w:t>
            </w:r>
          </w:p>
        </w:tc>
        <w:tc>
          <w:tcPr>
            <w:tcW w:type="dxa" w:w="864"/>
            <w:vAlign w:val="center"/>
          </w:tcPr>
          <w:p>
            <w:pPr>
              <w:jc w:val="left"/>
            </w:pPr>
            <w:r/>
            <w:r>
              <w:rPr>
                <w:rFonts w:ascii="Calibri" w:hAnsi="Calibri"/>
                <w:b w:val="0"/>
                <w:sz w:val="14"/>
              </w:rPr>
              <w:t>Financials</w:t>
            </w:r>
          </w:p>
        </w:tc>
        <w:tc>
          <w:tcPr>
            <w:tcW w:type="dxa" w:w="1555"/>
            <w:vAlign w:val="center"/>
          </w:tcPr>
          <w:p>
            <w:pPr>
              <w:jc w:val="left"/>
            </w:pPr>
            <w:r/>
            <w:r>
              <w:rPr>
                <w:rFonts w:ascii="Calibri" w:hAnsi="Calibri"/>
                <w:b w:val="0"/>
                <w:sz w:val="14"/>
              </w:rPr>
              <w:t>Restrict financial access by role</w:t>
            </w:r>
          </w:p>
        </w:tc>
        <w:tc>
          <w:tcPr>
            <w:tcW w:type="dxa" w:w="1267"/>
            <w:vAlign w:val="center"/>
          </w:tcPr>
          <w:p>
            <w:pPr>
              <w:jc w:val="left"/>
            </w:pPr>
            <w:r/>
            <w:r>
              <w:rPr>
                <w:rFonts w:ascii="Calibri" w:hAnsi="Calibri"/>
                <w:b w:val="0"/>
                <w:sz w:val="14"/>
              </w:rPr>
              <w:t>RBAC</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RBAC</w:t>
            </w:r>
          </w:p>
        </w:tc>
        <w:tc>
          <w:tcPr>
            <w:tcW w:type="dxa" w:w="1267"/>
            <w:vAlign w:val="center"/>
          </w:tcPr>
          <w:p>
            <w:pPr>
              <w:jc w:val="left"/>
            </w:pPr>
            <w:r/>
            <w:r>
              <w:rPr>
                <w:rFonts w:ascii="Calibri" w:hAnsi="Calibri"/>
                <w:b w:val="0"/>
                <w:sz w:val="14"/>
              </w:rPr>
              <w:t>Restricted user</w:t>
            </w:r>
          </w:p>
        </w:tc>
        <w:tc>
          <w:tcPr>
            <w:tcW w:type="dxa" w:w="1267"/>
            <w:vAlign w:val="center"/>
          </w:tcPr>
          <w:p>
            <w:pPr>
              <w:jc w:val="left"/>
            </w:pPr>
            <w:r/>
            <w:r>
              <w:rPr>
                <w:rFonts w:ascii="Calibri" w:hAnsi="Calibri"/>
                <w:b w:val="0"/>
                <w:sz w:val="14"/>
              </w:rPr>
              <w:t>Financial records</w:t>
            </w:r>
          </w:p>
        </w:tc>
        <w:tc>
          <w:tcPr>
            <w:tcW w:type="dxa" w:w="2304"/>
            <w:vAlign w:val="center"/>
          </w:tcPr>
          <w:p>
            <w:pPr>
              <w:jc w:val="left"/>
            </w:pPr>
            <w:r/>
            <w:r>
              <w:rPr>
                <w:rFonts w:ascii="Calibri" w:hAnsi="Calibri"/>
                <w:b w:val="0"/>
                <w:sz w:val="14"/>
              </w:rPr>
              <w:t>Login as restricted user</w:t>
            </w:r>
          </w:p>
        </w:tc>
        <w:tc>
          <w:tcPr>
            <w:tcW w:type="dxa" w:w="2304"/>
            <w:vAlign w:val="center"/>
          </w:tcPr>
          <w:p>
            <w:pPr>
              <w:jc w:val="left"/>
            </w:pPr>
            <w:r/>
            <w:r>
              <w:rPr>
                <w:rFonts w:ascii="Calibri" w:hAnsi="Calibri"/>
                <w:b w:val="0"/>
                <w:sz w:val="14"/>
              </w:rPr>
              <w:t>Financial data hidden/denied.</w:t>
            </w:r>
          </w:p>
        </w:tc>
      </w:tr>
      <w:tr>
        <w:tc>
          <w:tcPr>
            <w:tcW w:type="dxa" w:w="1267"/>
            <w:vAlign w:val="center"/>
          </w:tcPr>
          <w:p>
            <w:pPr>
              <w:jc w:val="left"/>
            </w:pPr>
            <w:r/>
            <w:r>
              <w:rPr>
                <w:rFonts w:ascii="Calibri" w:hAnsi="Calibri"/>
                <w:b w:val="0"/>
                <w:sz w:val="14"/>
              </w:rPr>
              <w:t>REV-TC-001</w:t>
            </w:r>
          </w:p>
        </w:tc>
        <w:tc>
          <w:tcPr>
            <w:tcW w:type="dxa" w:w="864"/>
            <w:vAlign w:val="center"/>
          </w:tcPr>
          <w:p>
            <w:pPr>
              <w:jc w:val="left"/>
            </w:pPr>
            <w:r/>
            <w:r>
              <w:rPr>
                <w:rFonts w:ascii="Calibri" w:hAnsi="Calibri"/>
                <w:b w:val="0"/>
                <w:sz w:val="14"/>
              </w:rPr>
              <w:t>Reviews</w:t>
            </w:r>
          </w:p>
        </w:tc>
        <w:tc>
          <w:tcPr>
            <w:tcW w:type="dxa" w:w="1555"/>
            <w:vAlign w:val="center"/>
          </w:tcPr>
          <w:p>
            <w:pPr>
              <w:jc w:val="left"/>
            </w:pPr>
            <w:r/>
            <w:r>
              <w:rPr>
                <w:rFonts w:ascii="Calibri" w:hAnsi="Calibri"/>
                <w:b w:val="0"/>
                <w:sz w:val="14"/>
              </w:rPr>
              <w:t>Create/import and view review</w:t>
            </w:r>
          </w:p>
        </w:tc>
        <w:tc>
          <w:tcPr>
            <w:tcW w:type="dxa" w:w="1267"/>
            <w:vAlign w:val="center"/>
          </w:tcPr>
          <w:p>
            <w:pPr>
              <w:jc w:val="left"/>
            </w:pPr>
            <w:r/>
            <w:r>
              <w:rPr>
                <w:rFonts w:ascii="Calibri" w:hAnsi="Calibri"/>
                <w:b w:val="0"/>
                <w:sz w:val="14"/>
              </w:rPr>
              <w:t>REV-FR-001</w:t>
            </w:r>
          </w:p>
        </w:tc>
        <w:tc>
          <w:tcPr>
            <w:tcW w:type="dxa" w:w="864"/>
            <w:vAlign w:val="center"/>
          </w:tcPr>
          <w:p>
            <w:pPr>
              <w:jc w:val="left"/>
            </w:pPr>
            <w:r/>
            <w:r>
              <w:rPr>
                <w:rFonts w:ascii="Calibri" w:hAnsi="Calibri"/>
                <w:b w:val="0"/>
                <w:sz w:val="14"/>
              </w:rPr>
              <w:t>Should</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Review access</w:t>
            </w:r>
          </w:p>
        </w:tc>
        <w:tc>
          <w:tcPr>
            <w:tcW w:type="dxa" w:w="1267"/>
            <w:vAlign w:val="center"/>
          </w:tcPr>
          <w:p>
            <w:pPr>
              <w:jc w:val="left"/>
            </w:pPr>
            <w:r/>
            <w:r>
              <w:rPr>
                <w:rFonts w:ascii="Calibri" w:hAnsi="Calibri"/>
                <w:b w:val="0"/>
                <w:sz w:val="14"/>
              </w:rPr>
              <w:t>Review data</w:t>
            </w:r>
          </w:p>
        </w:tc>
        <w:tc>
          <w:tcPr>
            <w:tcW w:type="dxa" w:w="2304"/>
            <w:vAlign w:val="center"/>
          </w:tcPr>
          <w:p>
            <w:pPr>
              <w:jc w:val="left"/>
            </w:pPr>
            <w:r/>
            <w:r>
              <w:rPr>
                <w:rFonts w:ascii="Calibri" w:hAnsi="Calibri"/>
                <w:b w:val="0"/>
                <w:sz w:val="14"/>
              </w:rPr>
              <w:t>Add/open review</w:t>
            </w:r>
          </w:p>
        </w:tc>
        <w:tc>
          <w:tcPr>
            <w:tcW w:type="dxa" w:w="2304"/>
            <w:vAlign w:val="center"/>
          </w:tcPr>
          <w:p>
            <w:pPr>
              <w:jc w:val="left"/>
            </w:pPr>
            <w:r/>
            <w:r>
              <w:rPr>
                <w:rFonts w:ascii="Calibri" w:hAnsi="Calibri"/>
                <w:b w:val="0"/>
                <w:sz w:val="14"/>
              </w:rPr>
              <w:t>Review displays.</w:t>
            </w:r>
          </w:p>
        </w:tc>
      </w:tr>
      <w:tr>
        <w:tc>
          <w:tcPr>
            <w:tcW w:type="dxa" w:w="1267"/>
            <w:vAlign w:val="center"/>
          </w:tcPr>
          <w:p>
            <w:pPr>
              <w:jc w:val="left"/>
            </w:pPr>
            <w:r/>
            <w:r>
              <w:rPr>
                <w:rFonts w:ascii="Calibri" w:hAnsi="Calibri"/>
                <w:b w:val="0"/>
                <w:sz w:val="14"/>
              </w:rPr>
              <w:t>REV-TC-002</w:t>
            </w:r>
          </w:p>
        </w:tc>
        <w:tc>
          <w:tcPr>
            <w:tcW w:type="dxa" w:w="864"/>
            <w:vAlign w:val="center"/>
          </w:tcPr>
          <w:p>
            <w:pPr>
              <w:jc w:val="left"/>
            </w:pPr>
            <w:r/>
            <w:r>
              <w:rPr>
                <w:rFonts w:ascii="Calibri" w:hAnsi="Calibri"/>
                <w:b w:val="0"/>
                <w:sz w:val="14"/>
              </w:rPr>
              <w:t>Reviews</w:t>
            </w:r>
          </w:p>
        </w:tc>
        <w:tc>
          <w:tcPr>
            <w:tcW w:type="dxa" w:w="1555"/>
            <w:vAlign w:val="center"/>
          </w:tcPr>
          <w:p>
            <w:pPr>
              <w:jc w:val="left"/>
            </w:pPr>
            <w:r/>
            <w:r>
              <w:rPr>
                <w:rFonts w:ascii="Calibri" w:hAnsi="Calibri"/>
                <w:b w:val="0"/>
                <w:sz w:val="14"/>
              </w:rPr>
              <w:t>Link review and escalate negative review</w:t>
            </w:r>
          </w:p>
        </w:tc>
        <w:tc>
          <w:tcPr>
            <w:tcW w:type="dxa" w:w="1267"/>
            <w:vAlign w:val="center"/>
          </w:tcPr>
          <w:p>
            <w:pPr>
              <w:jc w:val="left"/>
            </w:pPr>
            <w:r/>
            <w:r>
              <w:rPr>
                <w:rFonts w:ascii="Calibri" w:hAnsi="Calibri"/>
                <w:b w:val="0"/>
                <w:sz w:val="14"/>
              </w:rPr>
              <w:t>REV-FR-001</w:t>
            </w:r>
          </w:p>
        </w:tc>
        <w:tc>
          <w:tcPr>
            <w:tcW w:type="dxa" w:w="864"/>
            <w:vAlign w:val="center"/>
          </w:tcPr>
          <w:p>
            <w:pPr>
              <w:jc w:val="left"/>
            </w:pPr>
            <w:r/>
            <w:r>
              <w:rPr>
                <w:rFonts w:ascii="Calibri" w:hAnsi="Calibri"/>
                <w:b w:val="0"/>
                <w:sz w:val="14"/>
              </w:rPr>
              <w:t>Should</w:t>
            </w:r>
          </w:p>
        </w:tc>
        <w:tc>
          <w:tcPr>
            <w:tcW w:type="dxa" w:w="1267"/>
            <w:vAlign w:val="center"/>
          </w:tcPr>
          <w:p>
            <w:pPr>
              <w:jc w:val="left"/>
            </w:pPr>
            <w:r/>
            <w:r>
              <w:rPr>
                <w:rFonts w:ascii="Calibri" w:hAnsi="Calibri"/>
                <w:b w:val="0"/>
                <w:sz w:val="14"/>
              </w:rPr>
              <w:t>Integration</w:t>
            </w:r>
          </w:p>
        </w:tc>
        <w:tc>
          <w:tcPr>
            <w:tcW w:type="dxa" w:w="1267"/>
            <w:vAlign w:val="center"/>
          </w:tcPr>
          <w:p>
            <w:pPr>
              <w:jc w:val="left"/>
            </w:pPr>
            <w:r/>
            <w:r>
              <w:rPr>
                <w:rFonts w:ascii="Calibri" w:hAnsi="Calibri"/>
                <w:b w:val="0"/>
                <w:sz w:val="14"/>
              </w:rPr>
              <w:t>Guest/reservation exists</w:t>
            </w:r>
          </w:p>
        </w:tc>
        <w:tc>
          <w:tcPr>
            <w:tcW w:type="dxa" w:w="1267"/>
            <w:vAlign w:val="center"/>
          </w:tcPr>
          <w:p>
            <w:pPr>
              <w:jc w:val="left"/>
            </w:pPr>
            <w:r/>
            <w:r>
              <w:rPr>
                <w:rFonts w:ascii="Calibri" w:hAnsi="Calibri"/>
                <w:b w:val="0"/>
                <w:sz w:val="14"/>
              </w:rPr>
              <w:t>Negative review</w:t>
            </w:r>
          </w:p>
        </w:tc>
        <w:tc>
          <w:tcPr>
            <w:tcW w:type="dxa" w:w="2304"/>
            <w:vAlign w:val="center"/>
          </w:tcPr>
          <w:p>
            <w:pPr>
              <w:jc w:val="left"/>
            </w:pPr>
            <w:r/>
            <w:r>
              <w:rPr>
                <w:rFonts w:ascii="Calibri" w:hAnsi="Calibri"/>
                <w:b w:val="0"/>
                <w:sz w:val="14"/>
              </w:rPr>
              <w:t>Link and escalate</w:t>
            </w:r>
          </w:p>
        </w:tc>
        <w:tc>
          <w:tcPr>
            <w:tcW w:type="dxa" w:w="2304"/>
            <w:vAlign w:val="center"/>
          </w:tcPr>
          <w:p>
            <w:pPr>
              <w:jc w:val="left"/>
            </w:pPr>
            <w:r/>
            <w:r>
              <w:rPr>
                <w:rFonts w:ascii="Calibri" w:hAnsi="Calibri"/>
                <w:b w:val="0"/>
                <w:sz w:val="14"/>
              </w:rPr>
              <w:t>Operations alert created.</w:t>
            </w:r>
          </w:p>
        </w:tc>
      </w:tr>
      <w:tr>
        <w:tc>
          <w:tcPr>
            <w:tcW w:type="dxa" w:w="1267"/>
            <w:vAlign w:val="center"/>
          </w:tcPr>
          <w:p>
            <w:pPr>
              <w:jc w:val="left"/>
            </w:pPr>
            <w:r/>
            <w:r>
              <w:rPr>
                <w:rFonts w:ascii="Calibri" w:hAnsi="Calibri"/>
                <w:b w:val="0"/>
                <w:sz w:val="14"/>
              </w:rPr>
              <w:t>CON-TC-001</w:t>
            </w:r>
          </w:p>
        </w:tc>
        <w:tc>
          <w:tcPr>
            <w:tcW w:type="dxa" w:w="864"/>
            <w:vAlign w:val="center"/>
          </w:tcPr>
          <w:p>
            <w:pPr>
              <w:jc w:val="left"/>
            </w:pPr>
            <w:r/>
            <w:r>
              <w:rPr>
                <w:rFonts w:ascii="Calibri" w:hAnsi="Calibri"/>
                <w:b w:val="0"/>
                <w:sz w:val="14"/>
              </w:rPr>
              <w:t>Concierge</w:t>
            </w:r>
          </w:p>
        </w:tc>
        <w:tc>
          <w:tcPr>
            <w:tcW w:type="dxa" w:w="1555"/>
            <w:vAlign w:val="center"/>
          </w:tcPr>
          <w:p>
            <w:pPr>
              <w:jc w:val="left"/>
            </w:pPr>
            <w:r/>
            <w:r>
              <w:rPr>
                <w:rFonts w:ascii="Calibri" w:hAnsi="Calibri"/>
                <w:b w:val="0"/>
                <w:sz w:val="14"/>
              </w:rPr>
              <w:t>Create/assign/update/close request</w:t>
            </w:r>
          </w:p>
        </w:tc>
        <w:tc>
          <w:tcPr>
            <w:tcW w:type="dxa" w:w="1267"/>
            <w:vAlign w:val="center"/>
          </w:tcPr>
          <w:p>
            <w:pPr>
              <w:jc w:val="left"/>
            </w:pPr>
            <w:r/>
            <w:r>
              <w:rPr>
                <w:rFonts w:ascii="Calibri" w:hAnsi="Calibri"/>
                <w:b w:val="0"/>
                <w:sz w:val="14"/>
              </w:rPr>
              <w:t>CON-FR-001</w:t>
            </w:r>
          </w:p>
        </w:tc>
        <w:tc>
          <w:tcPr>
            <w:tcW w:type="dxa" w:w="864"/>
            <w:vAlign w:val="center"/>
          </w:tcPr>
          <w:p>
            <w:pPr>
              <w:jc w:val="left"/>
            </w:pPr>
            <w:r/>
            <w:r>
              <w:rPr>
                <w:rFonts w:ascii="Calibri" w:hAnsi="Calibri"/>
                <w:b w:val="0"/>
                <w:sz w:val="14"/>
              </w:rPr>
              <w:t>Should</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Concierge access</w:t>
            </w:r>
          </w:p>
        </w:tc>
        <w:tc>
          <w:tcPr>
            <w:tcW w:type="dxa" w:w="1267"/>
            <w:vAlign w:val="center"/>
          </w:tcPr>
          <w:p>
            <w:pPr>
              <w:jc w:val="left"/>
            </w:pPr>
            <w:r/>
            <w:r>
              <w:rPr>
                <w:rFonts w:ascii="Calibri" w:hAnsi="Calibri"/>
                <w:b w:val="0"/>
                <w:sz w:val="14"/>
              </w:rPr>
              <w:t>Request data</w:t>
            </w:r>
          </w:p>
        </w:tc>
        <w:tc>
          <w:tcPr>
            <w:tcW w:type="dxa" w:w="2304"/>
            <w:vAlign w:val="center"/>
          </w:tcPr>
          <w:p>
            <w:pPr>
              <w:jc w:val="left"/>
            </w:pPr>
            <w:r/>
            <w:r>
              <w:rPr>
                <w:rFonts w:ascii="Calibri" w:hAnsi="Calibri"/>
                <w:b w:val="0"/>
                <w:sz w:val="14"/>
              </w:rPr>
              <w:t>Create, assign, update, close</w:t>
            </w:r>
          </w:p>
        </w:tc>
        <w:tc>
          <w:tcPr>
            <w:tcW w:type="dxa" w:w="2304"/>
            <w:vAlign w:val="center"/>
          </w:tcPr>
          <w:p>
            <w:pPr>
              <w:jc w:val="left"/>
            </w:pPr>
            <w:r/>
            <w:r>
              <w:rPr>
                <w:rFonts w:ascii="Calibri" w:hAnsi="Calibri"/>
                <w:b w:val="0"/>
                <w:sz w:val="14"/>
              </w:rPr>
              <w:t>Request lifecycle works.</w:t>
            </w:r>
          </w:p>
        </w:tc>
      </w:tr>
      <w:tr>
        <w:tc>
          <w:tcPr>
            <w:tcW w:type="dxa" w:w="1267"/>
            <w:vAlign w:val="center"/>
          </w:tcPr>
          <w:p>
            <w:pPr>
              <w:jc w:val="left"/>
            </w:pPr>
            <w:r/>
            <w:r>
              <w:rPr>
                <w:rFonts w:ascii="Calibri" w:hAnsi="Calibri"/>
                <w:b w:val="0"/>
                <w:sz w:val="14"/>
              </w:rPr>
              <w:t>CON-TC-002</w:t>
            </w:r>
          </w:p>
        </w:tc>
        <w:tc>
          <w:tcPr>
            <w:tcW w:type="dxa" w:w="864"/>
            <w:vAlign w:val="center"/>
          </w:tcPr>
          <w:p>
            <w:pPr>
              <w:jc w:val="left"/>
            </w:pPr>
            <w:r/>
            <w:r>
              <w:rPr>
                <w:rFonts w:ascii="Calibri" w:hAnsi="Calibri"/>
                <w:b w:val="0"/>
                <w:sz w:val="14"/>
              </w:rPr>
              <w:t>Concierge</w:t>
            </w:r>
          </w:p>
        </w:tc>
        <w:tc>
          <w:tcPr>
            <w:tcW w:type="dxa" w:w="1555"/>
            <w:vAlign w:val="center"/>
          </w:tcPr>
          <w:p>
            <w:pPr>
              <w:jc w:val="left"/>
            </w:pPr>
            <w:r/>
            <w:r>
              <w:rPr>
                <w:rFonts w:ascii="Calibri" w:hAnsi="Calibri"/>
                <w:b w:val="0"/>
                <w:sz w:val="14"/>
              </w:rPr>
              <w:t>Escalate request and audit update</w:t>
            </w:r>
          </w:p>
        </w:tc>
        <w:tc>
          <w:tcPr>
            <w:tcW w:type="dxa" w:w="1267"/>
            <w:vAlign w:val="center"/>
          </w:tcPr>
          <w:p>
            <w:pPr>
              <w:jc w:val="left"/>
            </w:pPr>
            <w:r/>
            <w:r>
              <w:rPr>
                <w:rFonts w:ascii="Calibri" w:hAnsi="Calibri"/>
                <w:b w:val="0"/>
                <w:sz w:val="14"/>
              </w:rPr>
              <w:t>CON-FR-001</w:t>
            </w:r>
          </w:p>
        </w:tc>
        <w:tc>
          <w:tcPr>
            <w:tcW w:type="dxa" w:w="864"/>
            <w:vAlign w:val="center"/>
          </w:tcPr>
          <w:p>
            <w:pPr>
              <w:jc w:val="left"/>
            </w:pPr>
            <w:r/>
            <w:r>
              <w:rPr>
                <w:rFonts w:ascii="Calibri" w:hAnsi="Calibri"/>
                <w:b w:val="0"/>
                <w:sz w:val="14"/>
              </w:rPr>
              <w:t>Should</w:t>
            </w:r>
          </w:p>
        </w:tc>
        <w:tc>
          <w:tcPr>
            <w:tcW w:type="dxa" w:w="1267"/>
            <w:vAlign w:val="center"/>
          </w:tcPr>
          <w:p>
            <w:pPr>
              <w:jc w:val="left"/>
            </w:pPr>
            <w:r/>
            <w:r>
              <w:rPr>
                <w:rFonts w:ascii="Calibri" w:hAnsi="Calibri"/>
                <w:b w:val="0"/>
                <w:sz w:val="14"/>
              </w:rPr>
              <w:t>Audit/Integration</w:t>
            </w:r>
          </w:p>
        </w:tc>
        <w:tc>
          <w:tcPr>
            <w:tcW w:type="dxa" w:w="1267"/>
            <w:vAlign w:val="center"/>
          </w:tcPr>
          <w:p>
            <w:pPr>
              <w:jc w:val="left"/>
            </w:pPr>
            <w:r/>
            <w:r>
              <w:rPr>
                <w:rFonts w:ascii="Calibri" w:hAnsi="Calibri"/>
                <w:b w:val="0"/>
                <w:sz w:val="14"/>
              </w:rPr>
              <w:t>Request exists</w:t>
            </w:r>
          </w:p>
        </w:tc>
        <w:tc>
          <w:tcPr>
            <w:tcW w:type="dxa" w:w="1267"/>
            <w:vAlign w:val="center"/>
          </w:tcPr>
          <w:p>
            <w:pPr>
              <w:jc w:val="left"/>
            </w:pPr>
            <w:r/>
            <w:r>
              <w:rPr>
                <w:rFonts w:ascii="Calibri" w:hAnsi="Calibri"/>
                <w:b w:val="0"/>
                <w:sz w:val="14"/>
              </w:rPr>
              <w:t>Escalation</w:t>
            </w:r>
          </w:p>
        </w:tc>
        <w:tc>
          <w:tcPr>
            <w:tcW w:type="dxa" w:w="2304"/>
            <w:vAlign w:val="center"/>
          </w:tcPr>
          <w:p>
            <w:pPr>
              <w:jc w:val="left"/>
            </w:pPr>
            <w:r/>
            <w:r>
              <w:rPr>
                <w:rFonts w:ascii="Calibri" w:hAnsi="Calibri"/>
                <w:b w:val="0"/>
                <w:sz w:val="14"/>
              </w:rPr>
              <w:t>Escalate request</w:t>
            </w:r>
          </w:p>
        </w:tc>
        <w:tc>
          <w:tcPr>
            <w:tcW w:type="dxa" w:w="2304"/>
            <w:vAlign w:val="center"/>
          </w:tcPr>
          <w:p>
            <w:pPr>
              <w:jc w:val="left"/>
            </w:pPr>
            <w:r/>
            <w:r>
              <w:rPr>
                <w:rFonts w:ascii="Calibri" w:hAnsi="Calibri"/>
                <w:b w:val="0"/>
                <w:sz w:val="14"/>
              </w:rPr>
              <w:t>Escalation and audit exist.</w:t>
            </w:r>
          </w:p>
        </w:tc>
      </w:tr>
      <w:tr>
        <w:tc>
          <w:tcPr>
            <w:tcW w:type="dxa" w:w="1267"/>
            <w:vAlign w:val="center"/>
          </w:tcPr>
          <w:p>
            <w:pPr>
              <w:jc w:val="left"/>
            </w:pPr>
            <w:r/>
            <w:r>
              <w:rPr>
                <w:rFonts w:ascii="Calibri" w:hAnsi="Calibri"/>
                <w:b w:val="0"/>
                <w:sz w:val="14"/>
              </w:rPr>
              <w:t>MSG-TC-001</w:t>
            </w:r>
          </w:p>
        </w:tc>
        <w:tc>
          <w:tcPr>
            <w:tcW w:type="dxa" w:w="864"/>
            <w:vAlign w:val="center"/>
          </w:tcPr>
          <w:p>
            <w:pPr>
              <w:jc w:val="left"/>
            </w:pPr>
            <w:r/>
            <w:r>
              <w:rPr>
                <w:rFonts w:ascii="Calibri" w:hAnsi="Calibri"/>
                <w:b w:val="0"/>
                <w:sz w:val="14"/>
              </w:rPr>
              <w:t>Messages</w:t>
            </w:r>
          </w:p>
        </w:tc>
        <w:tc>
          <w:tcPr>
            <w:tcW w:type="dxa" w:w="1555"/>
            <w:vAlign w:val="center"/>
          </w:tcPr>
          <w:p>
            <w:pPr>
              <w:jc w:val="left"/>
            </w:pPr>
            <w:r/>
            <w:r>
              <w:rPr>
                <w:rFonts w:ascii="Calibri" w:hAnsi="Calibri"/>
                <w:b w:val="0"/>
                <w:sz w:val="14"/>
              </w:rPr>
              <w:t>Create/view/link message thread</w:t>
            </w:r>
          </w:p>
        </w:tc>
        <w:tc>
          <w:tcPr>
            <w:tcW w:type="dxa" w:w="1267"/>
            <w:vAlign w:val="center"/>
          </w:tcPr>
          <w:p>
            <w:pPr>
              <w:jc w:val="left"/>
            </w:pPr>
            <w:r/>
            <w:r>
              <w:rPr>
                <w:rFonts w:ascii="Calibri" w:hAnsi="Calibri"/>
                <w:b w:val="0"/>
                <w:sz w:val="14"/>
              </w:rPr>
              <w:t>MSG-FR-001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Message access</w:t>
            </w:r>
          </w:p>
        </w:tc>
        <w:tc>
          <w:tcPr>
            <w:tcW w:type="dxa" w:w="1267"/>
            <w:vAlign w:val="center"/>
          </w:tcPr>
          <w:p>
            <w:pPr>
              <w:jc w:val="left"/>
            </w:pPr>
            <w:r/>
            <w:r>
              <w:rPr>
                <w:rFonts w:ascii="Calibri" w:hAnsi="Calibri"/>
                <w:b w:val="0"/>
                <w:sz w:val="14"/>
              </w:rPr>
              <w:t>Message data</w:t>
            </w:r>
          </w:p>
        </w:tc>
        <w:tc>
          <w:tcPr>
            <w:tcW w:type="dxa" w:w="2304"/>
            <w:vAlign w:val="center"/>
          </w:tcPr>
          <w:p>
            <w:pPr>
              <w:jc w:val="left"/>
            </w:pPr>
            <w:r/>
            <w:r>
              <w:rPr>
                <w:rFonts w:ascii="Calibri" w:hAnsi="Calibri"/>
                <w:b w:val="0"/>
                <w:sz w:val="14"/>
              </w:rPr>
              <w:t>Create/open/link thread</w:t>
            </w:r>
          </w:p>
        </w:tc>
        <w:tc>
          <w:tcPr>
            <w:tcW w:type="dxa" w:w="2304"/>
            <w:vAlign w:val="center"/>
          </w:tcPr>
          <w:p>
            <w:pPr>
              <w:jc w:val="left"/>
            </w:pPr>
            <w:r/>
            <w:r>
              <w:rPr>
                <w:rFonts w:ascii="Calibri" w:hAnsi="Calibri"/>
                <w:b w:val="0"/>
                <w:sz w:val="14"/>
              </w:rPr>
              <w:t>Thread and links display.</w:t>
            </w:r>
          </w:p>
        </w:tc>
      </w:tr>
      <w:tr>
        <w:tc>
          <w:tcPr>
            <w:tcW w:type="dxa" w:w="1267"/>
            <w:vAlign w:val="center"/>
          </w:tcPr>
          <w:p>
            <w:pPr>
              <w:jc w:val="left"/>
            </w:pPr>
            <w:r/>
            <w:r>
              <w:rPr>
                <w:rFonts w:ascii="Calibri" w:hAnsi="Calibri"/>
                <w:b w:val="0"/>
                <w:sz w:val="14"/>
              </w:rPr>
              <w:t>MSG-TC-002</w:t>
            </w:r>
          </w:p>
        </w:tc>
        <w:tc>
          <w:tcPr>
            <w:tcW w:type="dxa" w:w="864"/>
            <w:vAlign w:val="center"/>
          </w:tcPr>
          <w:p>
            <w:pPr>
              <w:jc w:val="left"/>
            </w:pPr>
            <w:r/>
            <w:r>
              <w:rPr>
                <w:rFonts w:ascii="Calibri" w:hAnsi="Calibri"/>
                <w:b w:val="0"/>
                <w:sz w:val="14"/>
              </w:rPr>
              <w:t>Messages</w:t>
            </w:r>
          </w:p>
        </w:tc>
        <w:tc>
          <w:tcPr>
            <w:tcW w:type="dxa" w:w="1555"/>
            <w:vAlign w:val="center"/>
          </w:tcPr>
          <w:p>
            <w:pPr>
              <w:jc w:val="left"/>
            </w:pPr>
            <w:r/>
            <w:r>
              <w:rPr>
                <w:rFonts w:ascii="Calibri" w:hAnsi="Calibri"/>
                <w:b w:val="0"/>
                <w:sz w:val="14"/>
              </w:rPr>
              <w:t>Escalate message to task/incident</w:t>
            </w:r>
          </w:p>
        </w:tc>
        <w:tc>
          <w:tcPr>
            <w:tcW w:type="dxa" w:w="1267"/>
            <w:vAlign w:val="center"/>
          </w:tcPr>
          <w:p>
            <w:pPr>
              <w:jc w:val="left"/>
            </w:pPr>
            <w:r/>
            <w:r>
              <w:rPr>
                <w:rFonts w:ascii="Calibri" w:hAnsi="Calibri"/>
                <w:b w:val="0"/>
                <w:sz w:val="14"/>
              </w:rPr>
              <w:t>MSG-FR-001</w:t>
            </w:r>
          </w:p>
        </w:tc>
        <w:tc>
          <w:tcPr>
            <w:tcW w:type="dxa" w:w="864"/>
            <w:vAlign w:val="center"/>
          </w:tcPr>
          <w:p>
            <w:pPr>
              <w:jc w:val="left"/>
            </w:pPr>
            <w:r/>
            <w:r>
              <w:rPr>
                <w:rFonts w:ascii="Calibri" w:hAnsi="Calibri"/>
                <w:b w:val="0"/>
                <w:sz w:val="14"/>
              </w:rPr>
              <w:t>Should</w:t>
            </w:r>
          </w:p>
        </w:tc>
        <w:tc>
          <w:tcPr>
            <w:tcW w:type="dxa" w:w="1267"/>
            <w:vAlign w:val="center"/>
          </w:tcPr>
          <w:p>
            <w:pPr>
              <w:jc w:val="left"/>
            </w:pPr>
            <w:r/>
            <w:r>
              <w:rPr>
                <w:rFonts w:ascii="Calibri" w:hAnsi="Calibri"/>
                <w:b w:val="0"/>
                <w:sz w:val="14"/>
              </w:rPr>
              <w:t>Integration</w:t>
            </w:r>
          </w:p>
        </w:tc>
        <w:tc>
          <w:tcPr>
            <w:tcW w:type="dxa" w:w="1267"/>
            <w:vAlign w:val="center"/>
          </w:tcPr>
          <w:p>
            <w:pPr>
              <w:jc w:val="left"/>
            </w:pPr>
            <w:r/>
            <w:r>
              <w:rPr>
                <w:rFonts w:ascii="Calibri" w:hAnsi="Calibri"/>
                <w:b w:val="0"/>
                <w:sz w:val="14"/>
              </w:rPr>
              <w:t>Message exists</w:t>
            </w:r>
          </w:p>
        </w:tc>
        <w:tc>
          <w:tcPr>
            <w:tcW w:type="dxa" w:w="1267"/>
            <w:vAlign w:val="center"/>
          </w:tcPr>
          <w:p>
            <w:pPr>
              <w:jc w:val="left"/>
            </w:pPr>
            <w:r/>
            <w:r>
              <w:rPr>
                <w:rFonts w:ascii="Calibri" w:hAnsi="Calibri"/>
                <w:b w:val="0"/>
                <w:sz w:val="14"/>
              </w:rPr>
              <w:t>Escalation</w:t>
            </w:r>
          </w:p>
        </w:tc>
        <w:tc>
          <w:tcPr>
            <w:tcW w:type="dxa" w:w="2304"/>
            <w:vAlign w:val="center"/>
          </w:tcPr>
          <w:p>
            <w:pPr>
              <w:jc w:val="left"/>
            </w:pPr>
            <w:r/>
            <w:r>
              <w:rPr>
                <w:rFonts w:ascii="Calibri" w:hAnsi="Calibri"/>
                <w:b w:val="0"/>
                <w:sz w:val="14"/>
              </w:rPr>
              <w:t>Escalate</w:t>
            </w:r>
          </w:p>
        </w:tc>
        <w:tc>
          <w:tcPr>
            <w:tcW w:type="dxa" w:w="2304"/>
            <w:vAlign w:val="center"/>
          </w:tcPr>
          <w:p>
            <w:pPr>
              <w:jc w:val="left"/>
            </w:pPr>
            <w:r/>
            <w:r>
              <w:rPr>
                <w:rFonts w:ascii="Calibri" w:hAnsi="Calibri"/>
                <w:b w:val="0"/>
                <w:sz w:val="14"/>
              </w:rPr>
              <w:t>Task/incident created.</w:t>
            </w:r>
          </w:p>
        </w:tc>
      </w:tr>
      <w:tr>
        <w:tc>
          <w:tcPr>
            <w:tcW w:type="dxa" w:w="1267"/>
            <w:vAlign w:val="center"/>
          </w:tcPr>
          <w:p>
            <w:pPr>
              <w:jc w:val="left"/>
            </w:pPr>
            <w:r/>
            <w:r>
              <w:rPr>
                <w:rFonts w:ascii="Calibri" w:hAnsi="Calibri"/>
                <w:b w:val="0"/>
                <w:sz w:val="14"/>
              </w:rPr>
              <w:t>CALL-TC-001</w:t>
            </w:r>
          </w:p>
        </w:tc>
        <w:tc>
          <w:tcPr>
            <w:tcW w:type="dxa" w:w="864"/>
            <w:vAlign w:val="center"/>
          </w:tcPr>
          <w:p>
            <w:pPr>
              <w:jc w:val="left"/>
            </w:pPr>
            <w:r/>
            <w:r>
              <w:rPr>
                <w:rFonts w:ascii="Calibri" w:hAnsi="Calibri"/>
                <w:b w:val="0"/>
                <w:sz w:val="14"/>
              </w:rPr>
              <w:t>Calls</w:t>
            </w:r>
          </w:p>
        </w:tc>
        <w:tc>
          <w:tcPr>
            <w:tcW w:type="dxa" w:w="1555"/>
            <w:vAlign w:val="center"/>
          </w:tcPr>
          <w:p>
            <w:pPr>
              <w:jc w:val="left"/>
            </w:pPr>
            <w:r/>
            <w:r>
              <w:rPr>
                <w:rFonts w:ascii="Calibri" w:hAnsi="Calibri"/>
                <w:b w:val="0"/>
                <w:sz w:val="14"/>
              </w:rPr>
              <w:t>Create call log and notes</w:t>
            </w:r>
          </w:p>
        </w:tc>
        <w:tc>
          <w:tcPr>
            <w:tcW w:type="dxa" w:w="1267"/>
            <w:vAlign w:val="center"/>
          </w:tcPr>
          <w:p>
            <w:pPr>
              <w:jc w:val="left"/>
            </w:pPr>
            <w:r/>
            <w:r>
              <w:rPr>
                <w:rFonts w:ascii="Calibri" w:hAnsi="Calibri"/>
                <w:b w:val="0"/>
                <w:sz w:val="14"/>
              </w:rPr>
              <w:t>CALL-FR-001</w:t>
            </w:r>
          </w:p>
        </w:tc>
        <w:tc>
          <w:tcPr>
            <w:tcW w:type="dxa" w:w="864"/>
            <w:vAlign w:val="center"/>
          </w:tcPr>
          <w:p>
            <w:pPr>
              <w:jc w:val="left"/>
            </w:pPr>
            <w:r/>
            <w:r>
              <w:rPr>
                <w:rFonts w:ascii="Calibri" w:hAnsi="Calibri"/>
                <w:b w:val="0"/>
                <w:sz w:val="14"/>
              </w:rPr>
              <w:t>Should</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Call access</w:t>
            </w:r>
          </w:p>
        </w:tc>
        <w:tc>
          <w:tcPr>
            <w:tcW w:type="dxa" w:w="1267"/>
            <w:vAlign w:val="center"/>
          </w:tcPr>
          <w:p>
            <w:pPr>
              <w:jc w:val="left"/>
            </w:pPr>
            <w:r/>
            <w:r>
              <w:rPr>
                <w:rFonts w:ascii="Calibri" w:hAnsi="Calibri"/>
                <w:b w:val="0"/>
                <w:sz w:val="14"/>
              </w:rPr>
              <w:t>Call data</w:t>
            </w:r>
          </w:p>
        </w:tc>
        <w:tc>
          <w:tcPr>
            <w:tcW w:type="dxa" w:w="2304"/>
            <w:vAlign w:val="center"/>
          </w:tcPr>
          <w:p>
            <w:pPr>
              <w:jc w:val="left"/>
            </w:pPr>
            <w:r/>
            <w:r>
              <w:rPr>
                <w:rFonts w:ascii="Calibri" w:hAnsi="Calibri"/>
                <w:b w:val="0"/>
                <w:sz w:val="14"/>
              </w:rPr>
              <w:t>Create call log</w:t>
            </w:r>
          </w:p>
        </w:tc>
        <w:tc>
          <w:tcPr>
            <w:tcW w:type="dxa" w:w="2304"/>
            <w:vAlign w:val="center"/>
          </w:tcPr>
          <w:p>
            <w:pPr>
              <w:jc w:val="left"/>
            </w:pPr>
            <w:r/>
            <w:r>
              <w:rPr>
                <w:rFonts w:ascii="Calibri" w:hAnsi="Calibri"/>
                <w:b w:val="0"/>
                <w:sz w:val="14"/>
              </w:rPr>
              <w:t>Call log saved.</w:t>
            </w:r>
          </w:p>
        </w:tc>
      </w:tr>
      <w:tr>
        <w:tc>
          <w:tcPr>
            <w:tcW w:type="dxa" w:w="1267"/>
            <w:vAlign w:val="center"/>
          </w:tcPr>
          <w:p>
            <w:pPr>
              <w:jc w:val="left"/>
            </w:pPr>
            <w:r/>
            <w:r>
              <w:rPr>
                <w:rFonts w:ascii="Calibri" w:hAnsi="Calibri"/>
                <w:b w:val="0"/>
                <w:sz w:val="14"/>
              </w:rPr>
              <w:t>CALL-TC-002</w:t>
            </w:r>
          </w:p>
        </w:tc>
        <w:tc>
          <w:tcPr>
            <w:tcW w:type="dxa" w:w="864"/>
            <w:vAlign w:val="center"/>
          </w:tcPr>
          <w:p>
            <w:pPr>
              <w:jc w:val="left"/>
            </w:pPr>
            <w:r/>
            <w:r>
              <w:rPr>
                <w:rFonts w:ascii="Calibri" w:hAnsi="Calibri"/>
                <w:b w:val="0"/>
                <w:sz w:val="14"/>
              </w:rPr>
              <w:t>Calls</w:t>
            </w:r>
          </w:p>
        </w:tc>
        <w:tc>
          <w:tcPr>
            <w:tcW w:type="dxa" w:w="1555"/>
            <w:vAlign w:val="center"/>
          </w:tcPr>
          <w:p>
            <w:pPr>
              <w:jc w:val="left"/>
            </w:pPr>
            <w:r/>
            <w:r>
              <w:rPr>
                <w:rFonts w:ascii="Calibri" w:hAnsi="Calibri"/>
                <w:b w:val="0"/>
                <w:sz w:val="14"/>
              </w:rPr>
              <w:t>Link call and escalate follow-up</w:t>
            </w:r>
          </w:p>
        </w:tc>
        <w:tc>
          <w:tcPr>
            <w:tcW w:type="dxa" w:w="1267"/>
            <w:vAlign w:val="center"/>
          </w:tcPr>
          <w:p>
            <w:pPr>
              <w:jc w:val="left"/>
            </w:pPr>
            <w:r/>
            <w:r>
              <w:rPr>
                <w:rFonts w:ascii="Calibri" w:hAnsi="Calibri"/>
                <w:b w:val="0"/>
                <w:sz w:val="14"/>
              </w:rPr>
              <w:t>CALL-FR-001</w:t>
            </w:r>
          </w:p>
        </w:tc>
        <w:tc>
          <w:tcPr>
            <w:tcW w:type="dxa" w:w="864"/>
            <w:vAlign w:val="center"/>
          </w:tcPr>
          <w:p>
            <w:pPr>
              <w:jc w:val="left"/>
            </w:pPr>
            <w:r/>
            <w:r>
              <w:rPr>
                <w:rFonts w:ascii="Calibri" w:hAnsi="Calibri"/>
                <w:b w:val="0"/>
                <w:sz w:val="14"/>
              </w:rPr>
              <w:t>Should</w:t>
            </w:r>
          </w:p>
        </w:tc>
        <w:tc>
          <w:tcPr>
            <w:tcW w:type="dxa" w:w="1267"/>
            <w:vAlign w:val="center"/>
          </w:tcPr>
          <w:p>
            <w:pPr>
              <w:jc w:val="left"/>
            </w:pPr>
            <w:r/>
            <w:r>
              <w:rPr>
                <w:rFonts w:ascii="Calibri" w:hAnsi="Calibri"/>
                <w:b w:val="0"/>
                <w:sz w:val="14"/>
              </w:rPr>
              <w:t>Integration</w:t>
            </w:r>
          </w:p>
        </w:tc>
        <w:tc>
          <w:tcPr>
            <w:tcW w:type="dxa" w:w="1267"/>
            <w:vAlign w:val="center"/>
          </w:tcPr>
          <w:p>
            <w:pPr>
              <w:jc w:val="left"/>
            </w:pPr>
            <w:r/>
            <w:r>
              <w:rPr>
                <w:rFonts w:ascii="Calibri" w:hAnsi="Calibri"/>
                <w:b w:val="0"/>
                <w:sz w:val="14"/>
              </w:rPr>
              <w:t>Call exists</w:t>
            </w:r>
          </w:p>
        </w:tc>
        <w:tc>
          <w:tcPr>
            <w:tcW w:type="dxa" w:w="1267"/>
            <w:vAlign w:val="center"/>
          </w:tcPr>
          <w:p>
            <w:pPr>
              <w:jc w:val="left"/>
            </w:pPr>
            <w:r/>
            <w:r>
              <w:rPr>
                <w:rFonts w:ascii="Calibri" w:hAnsi="Calibri"/>
                <w:b w:val="0"/>
                <w:sz w:val="14"/>
              </w:rPr>
              <w:t>Guest/reservation</w:t>
            </w:r>
          </w:p>
        </w:tc>
        <w:tc>
          <w:tcPr>
            <w:tcW w:type="dxa" w:w="2304"/>
            <w:vAlign w:val="center"/>
          </w:tcPr>
          <w:p>
            <w:pPr>
              <w:jc w:val="left"/>
            </w:pPr>
            <w:r/>
            <w:r>
              <w:rPr>
                <w:rFonts w:ascii="Calibri" w:hAnsi="Calibri"/>
                <w:b w:val="0"/>
                <w:sz w:val="14"/>
              </w:rPr>
              <w:t>Link and escalate</w:t>
            </w:r>
          </w:p>
        </w:tc>
        <w:tc>
          <w:tcPr>
            <w:tcW w:type="dxa" w:w="2304"/>
            <w:vAlign w:val="center"/>
          </w:tcPr>
          <w:p>
            <w:pPr>
              <w:jc w:val="left"/>
            </w:pPr>
            <w:r/>
            <w:r>
              <w:rPr>
                <w:rFonts w:ascii="Calibri" w:hAnsi="Calibri"/>
                <w:b w:val="0"/>
                <w:sz w:val="14"/>
              </w:rPr>
              <w:t>Linked record/follow-up exists.</w:t>
            </w:r>
          </w:p>
        </w:tc>
      </w:tr>
      <w:tr>
        <w:tc>
          <w:tcPr>
            <w:tcW w:type="dxa" w:w="1267"/>
            <w:vAlign w:val="center"/>
          </w:tcPr>
          <w:p>
            <w:pPr>
              <w:jc w:val="left"/>
            </w:pPr>
            <w:r/>
            <w:r>
              <w:rPr>
                <w:rFonts w:ascii="Calibri" w:hAnsi="Calibri"/>
                <w:b w:val="0"/>
                <w:sz w:val="14"/>
              </w:rPr>
              <w:t>USER-TC-001</w:t>
            </w:r>
          </w:p>
        </w:tc>
        <w:tc>
          <w:tcPr>
            <w:tcW w:type="dxa" w:w="864"/>
            <w:vAlign w:val="center"/>
          </w:tcPr>
          <w:p>
            <w:pPr>
              <w:jc w:val="left"/>
            </w:pPr>
            <w:r/>
            <w:r>
              <w:rPr>
                <w:rFonts w:ascii="Calibri" w:hAnsi="Calibri"/>
                <w:b w:val="0"/>
                <w:sz w:val="14"/>
              </w:rPr>
              <w:t>User Management</w:t>
            </w:r>
          </w:p>
        </w:tc>
        <w:tc>
          <w:tcPr>
            <w:tcW w:type="dxa" w:w="1555"/>
            <w:vAlign w:val="center"/>
          </w:tcPr>
          <w:p>
            <w:pPr>
              <w:jc w:val="left"/>
            </w:pPr>
            <w:r/>
            <w:r>
              <w:rPr>
                <w:rFonts w:ascii="Calibri" w:hAnsi="Calibri"/>
                <w:b w:val="0"/>
                <w:sz w:val="14"/>
              </w:rPr>
              <w:t>Create/update/disable user</w:t>
            </w:r>
          </w:p>
        </w:tc>
        <w:tc>
          <w:tcPr>
            <w:tcW w:type="dxa" w:w="1267"/>
            <w:vAlign w:val="center"/>
          </w:tcPr>
          <w:p>
            <w:pPr>
              <w:jc w:val="left"/>
            </w:pPr>
            <w:r/>
            <w:r>
              <w:rPr>
                <w:rFonts w:ascii="Calibri" w:hAnsi="Calibri"/>
                <w:b w:val="0"/>
                <w:sz w:val="14"/>
              </w:rPr>
              <w:t>USER-FR-001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Functional/RBAC</w:t>
            </w:r>
          </w:p>
        </w:tc>
        <w:tc>
          <w:tcPr>
            <w:tcW w:type="dxa" w:w="1267"/>
            <w:vAlign w:val="center"/>
          </w:tcPr>
          <w:p>
            <w:pPr>
              <w:jc w:val="left"/>
            </w:pPr>
            <w:r/>
            <w:r>
              <w:rPr>
                <w:rFonts w:ascii="Calibri" w:hAnsi="Calibri"/>
                <w:b w:val="0"/>
                <w:sz w:val="14"/>
              </w:rPr>
              <w:t>Admin user</w:t>
            </w:r>
          </w:p>
        </w:tc>
        <w:tc>
          <w:tcPr>
            <w:tcW w:type="dxa" w:w="1267"/>
            <w:vAlign w:val="center"/>
          </w:tcPr>
          <w:p>
            <w:pPr>
              <w:jc w:val="left"/>
            </w:pPr>
            <w:r/>
            <w:r>
              <w:rPr>
                <w:rFonts w:ascii="Calibri" w:hAnsi="Calibri"/>
                <w:b w:val="0"/>
                <w:sz w:val="14"/>
              </w:rPr>
              <w:t>User data</w:t>
            </w:r>
          </w:p>
        </w:tc>
        <w:tc>
          <w:tcPr>
            <w:tcW w:type="dxa" w:w="2304"/>
            <w:vAlign w:val="center"/>
          </w:tcPr>
          <w:p>
            <w:pPr>
              <w:jc w:val="left"/>
            </w:pPr>
            <w:r/>
            <w:r>
              <w:rPr>
                <w:rFonts w:ascii="Calibri" w:hAnsi="Calibri"/>
                <w:b w:val="0"/>
                <w:sz w:val="14"/>
              </w:rPr>
              <w:t>Create, edit, disable user</w:t>
            </w:r>
          </w:p>
        </w:tc>
        <w:tc>
          <w:tcPr>
            <w:tcW w:type="dxa" w:w="2304"/>
            <w:vAlign w:val="center"/>
          </w:tcPr>
          <w:p>
            <w:pPr>
              <w:jc w:val="left"/>
            </w:pPr>
            <w:r/>
            <w:r>
              <w:rPr>
                <w:rFonts w:ascii="Calibri" w:hAnsi="Calibri"/>
                <w:b w:val="0"/>
                <w:sz w:val="14"/>
              </w:rPr>
              <w:t>User lifecycle works.</w:t>
            </w:r>
          </w:p>
        </w:tc>
      </w:tr>
      <w:tr>
        <w:tc>
          <w:tcPr>
            <w:tcW w:type="dxa" w:w="1267"/>
            <w:vAlign w:val="center"/>
          </w:tcPr>
          <w:p>
            <w:pPr>
              <w:jc w:val="left"/>
            </w:pPr>
            <w:r/>
            <w:r>
              <w:rPr>
                <w:rFonts w:ascii="Calibri" w:hAnsi="Calibri"/>
                <w:b w:val="0"/>
                <w:sz w:val="14"/>
              </w:rPr>
              <w:t>USER-TC-002</w:t>
            </w:r>
          </w:p>
        </w:tc>
        <w:tc>
          <w:tcPr>
            <w:tcW w:type="dxa" w:w="864"/>
            <w:vAlign w:val="center"/>
          </w:tcPr>
          <w:p>
            <w:pPr>
              <w:jc w:val="left"/>
            </w:pPr>
            <w:r/>
            <w:r>
              <w:rPr>
                <w:rFonts w:ascii="Calibri" w:hAnsi="Calibri"/>
                <w:b w:val="0"/>
                <w:sz w:val="14"/>
              </w:rPr>
              <w:t>User Management</w:t>
            </w:r>
          </w:p>
        </w:tc>
        <w:tc>
          <w:tcPr>
            <w:tcW w:type="dxa" w:w="1555"/>
            <w:vAlign w:val="center"/>
          </w:tcPr>
          <w:p>
            <w:pPr>
              <w:jc w:val="left"/>
            </w:pPr>
            <w:r/>
            <w:r>
              <w:rPr>
                <w:rFonts w:ascii="Calibri" w:hAnsi="Calibri"/>
                <w:b w:val="0"/>
                <w:sz w:val="14"/>
              </w:rPr>
              <w:t>Assign role, permissions, department</w:t>
            </w:r>
          </w:p>
        </w:tc>
        <w:tc>
          <w:tcPr>
            <w:tcW w:type="dxa" w:w="1267"/>
            <w:vAlign w:val="center"/>
          </w:tcPr>
          <w:p>
            <w:pPr>
              <w:jc w:val="left"/>
            </w:pPr>
            <w:r/>
            <w:r>
              <w:rPr>
                <w:rFonts w:ascii="Calibri" w:hAnsi="Calibri"/>
                <w:b w:val="0"/>
                <w:sz w:val="14"/>
              </w:rPr>
              <w:t>USER-FR-001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RBAC</w:t>
            </w:r>
          </w:p>
        </w:tc>
        <w:tc>
          <w:tcPr>
            <w:tcW w:type="dxa" w:w="1267"/>
            <w:vAlign w:val="center"/>
          </w:tcPr>
          <w:p>
            <w:pPr>
              <w:jc w:val="left"/>
            </w:pPr>
            <w:r/>
            <w:r>
              <w:rPr>
                <w:rFonts w:ascii="Calibri" w:hAnsi="Calibri"/>
                <w:b w:val="0"/>
                <w:sz w:val="14"/>
              </w:rPr>
              <w:t>Admin user</w:t>
            </w:r>
          </w:p>
        </w:tc>
        <w:tc>
          <w:tcPr>
            <w:tcW w:type="dxa" w:w="1267"/>
            <w:vAlign w:val="center"/>
          </w:tcPr>
          <w:p>
            <w:pPr>
              <w:jc w:val="left"/>
            </w:pPr>
            <w:r/>
            <w:r>
              <w:rPr>
                <w:rFonts w:ascii="Calibri" w:hAnsi="Calibri"/>
                <w:b w:val="0"/>
                <w:sz w:val="14"/>
              </w:rPr>
              <w:t>Role/permission data</w:t>
            </w:r>
          </w:p>
        </w:tc>
        <w:tc>
          <w:tcPr>
            <w:tcW w:type="dxa" w:w="2304"/>
            <w:vAlign w:val="center"/>
          </w:tcPr>
          <w:p>
            <w:pPr>
              <w:jc w:val="left"/>
            </w:pPr>
            <w:r/>
            <w:r>
              <w:rPr>
                <w:rFonts w:ascii="Calibri" w:hAnsi="Calibri"/>
                <w:b w:val="0"/>
                <w:sz w:val="14"/>
              </w:rPr>
              <w:t>Update access</w:t>
            </w:r>
          </w:p>
        </w:tc>
        <w:tc>
          <w:tcPr>
            <w:tcW w:type="dxa" w:w="2304"/>
            <w:vAlign w:val="center"/>
          </w:tcPr>
          <w:p>
            <w:pPr>
              <w:jc w:val="left"/>
            </w:pPr>
            <w:r/>
            <w:r>
              <w:rPr>
                <w:rFonts w:ascii="Calibri" w:hAnsi="Calibri"/>
                <w:b w:val="0"/>
                <w:sz w:val="14"/>
              </w:rPr>
              <w:t>Access changes apply.</w:t>
            </w:r>
          </w:p>
        </w:tc>
      </w:tr>
      <w:tr>
        <w:tc>
          <w:tcPr>
            <w:tcW w:type="dxa" w:w="1267"/>
            <w:vAlign w:val="center"/>
          </w:tcPr>
          <w:p>
            <w:pPr>
              <w:jc w:val="left"/>
            </w:pPr>
            <w:r/>
            <w:r>
              <w:rPr>
                <w:rFonts w:ascii="Calibri" w:hAnsi="Calibri"/>
                <w:b w:val="0"/>
                <w:sz w:val="14"/>
              </w:rPr>
              <w:t>USER-TC-003</w:t>
            </w:r>
          </w:p>
        </w:tc>
        <w:tc>
          <w:tcPr>
            <w:tcW w:type="dxa" w:w="864"/>
            <w:vAlign w:val="center"/>
          </w:tcPr>
          <w:p>
            <w:pPr>
              <w:jc w:val="left"/>
            </w:pPr>
            <w:r/>
            <w:r>
              <w:rPr>
                <w:rFonts w:ascii="Calibri" w:hAnsi="Calibri"/>
                <w:b w:val="0"/>
                <w:sz w:val="14"/>
              </w:rPr>
              <w:t>User Management</w:t>
            </w:r>
          </w:p>
        </w:tc>
        <w:tc>
          <w:tcPr>
            <w:tcW w:type="dxa" w:w="1555"/>
            <w:vAlign w:val="center"/>
          </w:tcPr>
          <w:p>
            <w:pPr>
              <w:jc w:val="left"/>
            </w:pPr>
            <w:r/>
            <w:r>
              <w:rPr>
                <w:rFonts w:ascii="Calibri" w:hAnsi="Calibri"/>
                <w:b w:val="0"/>
                <w:sz w:val="14"/>
              </w:rPr>
              <w:t>User management audit log</w:t>
            </w:r>
          </w:p>
        </w:tc>
        <w:tc>
          <w:tcPr>
            <w:tcW w:type="dxa" w:w="1267"/>
            <w:vAlign w:val="center"/>
          </w:tcPr>
          <w:p>
            <w:pPr>
              <w:jc w:val="left"/>
            </w:pPr>
            <w:r/>
            <w:r>
              <w:rPr>
                <w:rFonts w:ascii="Calibri" w:hAnsi="Calibri"/>
                <w:b w:val="0"/>
                <w:sz w:val="14"/>
              </w:rPr>
              <w:t>AUDIT</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Audit</w:t>
            </w:r>
          </w:p>
        </w:tc>
        <w:tc>
          <w:tcPr>
            <w:tcW w:type="dxa" w:w="1267"/>
            <w:vAlign w:val="center"/>
          </w:tcPr>
          <w:p>
            <w:pPr>
              <w:jc w:val="left"/>
            </w:pPr>
            <w:r/>
            <w:r>
              <w:rPr>
                <w:rFonts w:ascii="Calibri" w:hAnsi="Calibri"/>
                <w:b w:val="0"/>
                <w:sz w:val="14"/>
              </w:rPr>
              <w:t>Audit access</w:t>
            </w:r>
          </w:p>
        </w:tc>
        <w:tc>
          <w:tcPr>
            <w:tcW w:type="dxa" w:w="1267"/>
            <w:vAlign w:val="center"/>
          </w:tcPr>
          <w:p>
            <w:pPr>
              <w:jc w:val="left"/>
            </w:pPr>
            <w:r/>
            <w:r>
              <w:rPr>
                <w:rFonts w:ascii="Calibri" w:hAnsi="Calibri"/>
                <w:b w:val="0"/>
                <w:sz w:val="14"/>
              </w:rPr>
              <w:t>User update</w:t>
            </w:r>
          </w:p>
        </w:tc>
        <w:tc>
          <w:tcPr>
            <w:tcW w:type="dxa" w:w="2304"/>
            <w:vAlign w:val="center"/>
          </w:tcPr>
          <w:p>
            <w:pPr>
              <w:jc w:val="left"/>
            </w:pPr>
            <w:r/>
            <w:r>
              <w:rPr>
                <w:rFonts w:ascii="Calibri" w:hAnsi="Calibri"/>
                <w:b w:val="0"/>
                <w:sz w:val="14"/>
              </w:rPr>
              <w:t>Update user and inspect audit</w:t>
            </w:r>
          </w:p>
        </w:tc>
        <w:tc>
          <w:tcPr>
            <w:tcW w:type="dxa" w:w="2304"/>
            <w:vAlign w:val="center"/>
          </w:tcPr>
          <w:p>
            <w:pPr>
              <w:jc w:val="left"/>
            </w:pPr>
            <w:r/>
            <w:r>
              <w:rPr>
                <w:rFonts w:ascii="Calibri" w:hAnsi="Calibri"/>
                <w:b w:val="0"/>
                <w:sz w:val="14"/>
              </w:rPr>
              <w:t>Audit entry exists.</w:t>
            </w:r>
          </w:p>
        </w:tc>
      </w:tr>
    </w:tbl>
    <w:p/>
    <w:p>
      <w:pPr>
        <w:pStyle w:val="Heading2"/>
      </w:pPr>
      <w:r>
        <w:t>Operations, Security, Smart Building, Maintenance, Incident Center</w:t>
      </w:r>
    </w:p>
    <w:tbl>
      <w:tblPr>
        <w:tblStyle w:val="TableGrid"/>
        <w:tblW w:type="auto" w:w="0"/>
        <w:jc w:val="center"/>
        <w:tblLook w:firstColumn="1" w:firstRow="1" w:lastColumn="0" w:lastRow="0" w:noHBand="0" w:noVBand="1" w:val="04A0"/>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CellMar>
          <w:top w:w="90" w:type="dxa"/>
          <w:start w:w="90" w:type="dxa"/>
          <w:bottom w:w="90" w:type="dxa"/>
          <w:end w:w="90" w:type="dxa"/>
        </w:tblCellMar>
      </w:tblPr>
      <w:tblGrid>
        <w:gridCol w:w="1440"/>
        <w:gridCol w:w="1440"/>
        <w:gridCol w:w="1440"/>
        <w:gridCol w:w="1440"/>
        <w:gridCol w:w="1440"/>
        <w:gridCol w:w="1440"/>
        <w:gridCol w:w="1440"/>
        <w:gridCol w:w="1440"/>
        <w:gridCol w:w="1440"/>
        <w:gridCol w:w="1440"/>
      </w:tblGrid>
      <w:tr>
        <w:tc>
          <w:tcPr>
            <w:tcW w:type="dxa" w:w="1267"/>
            <w:vAlign w:val="center"/>
            <w:shd w:fill="E8EEF5"/>
          </w:tcPr>
          <w:p>
            <w:pPr>
              <w:jc w:val="left"/>
            </w:pPr>
            <w:r/>
            <w:r>
              <w:rPr>
                <w:rFonts w:ascii="Calibri" w:hAnsi="Calibri"/>
                <w:b/>
                <w:sz w:val="14"/>
              </w:rPr>
              <w:t>Test Case ID</w:t>
            </w:r>
          </w:p>
        </w:tc>
        <w:tc>
          <w:tcPr>
            <w:tcW w:type="dxa" w:w="864"/>
            <w:vAlign w:val="center"/>
            <w:shd w:fill="E8EEF5"/>
          </w:tcPr>
          <w:p>
            <w:pPr>
              <w:jc w:val="left"/>
            </w:pPr>
            <w:r/>
            <w:r>
              <w:rPr>
                <w:rFonts w:ascii="Calibri" w:hAnsi="Calibri"/>
                <w:b/>
                <w:sz w:val="14"/>
              </w:rPr>
              <w:t>Module</w:t>
            </w:r>
          </w:p>
        </w:tc>
        <w:tc>
          <w:tcPr>
            <w:tcW w:type="dxa" w:w="1555"/>
            <w:vAlign w:val="center"/>
            <w:shd w:fill="E8EEF5"/>
          </w:tcPr>
          <w:p>
            <w:pPr>
              <w:jc w:val="left"/>
            </w:pPr>
            <w:r/>
            <w:r>
              <w:rPr>
                <w:rFonts w:ascii="Calibri" w:hAnsi="Calibri"/>
                <w:b/>
                <w:sz w:val="14"/>
              </w:rPr>
              <w:t>Test Title</w:t>
            </w:r>
          </w:p>
        </w:tc>
        <w:tc>
          <w:tcPr>
            <w:tcW w:type="dxa" w:w="1267"/>
            <w:vAlign w:val="center"/>
            <w:shd w:fill="E8EEF5"/>
          </w:tcPr>
          <w:p>
            <w:pPr>
              <w:jc w:val="left"/>
            </w:pPr>
            <w:r/>
            <w:r>
              <w:rPr>
                <w:rFonts w:ascii="Calibri" w:hAnsi="Calibri"/>
                <w:b/>
                <w:sz w:val="14"/>
              </w:rPr>
              <w:t>Requirement Reference</w:t>
            </w:r>
          </w:p>
        </w:tc>
        <w:tc>
          <w:tcPr>
            <w:tcW w:type="dxa" w:w="864"/>
            <w:vAlign w:val="center"/>
            <w:shd w:fill="E8EEF5"/>
          </w:tcPr>
          <w:p>
            <w:pPr>
              <w:jc w:val="left"/>
            </w:pPr>
            <w:r/>
            <w:r>
              <w:rPr>
                <w:rFonts w:ascii="Calibri" w:hAnsi="Calibri"/>
                <w:b/>
                <w:sz w:val="14"/>
              </w:rPr>
              <w:t>Priority</w:t>
            </w:r>
          </w:p>
        </w:tc>
        <w:tc>
          <w:tcPr>
            <w:tcW w:type="dxa" w:w="1267"/>
            <w:vAlign w:val="center"/>
            <w:shd w:fill="E8EEF5"/>
          </w:tcPr>
          <w:p>
            <w:pPr>
              <w:jc w:val="left"/>
            </w:pPr>
            <w:r/>
            <w:r>
              <w:rPr>
                <w:rFonts w:ascii="Calibri" w:hAnsi="Calibri"/>
                <w:b/>
                <w:sz w:val="14"/>
              </w:rPr>
              <w:t>Test Type</w:t>
            </w:r>
          </w:p>
        </w:tc>
        <w:tc>
          <w:tcPr>
            <w:tcW w:type="dxa" w:w="1267"/>
            <w:vAlign w:val="center"/>
            <w:shd w:fill="E8EEF5"/>
          </w:tcPr>
          <w:p>
            <w:pPr>
              <w:jc w:val="left"/>
            </w:pPr>
            <w:r/>
            <w:r>
              <w:rPr>
                <w:rFonts w:ascii="Calibri" w:hAnsi="Calibri"/>
                <w:b/>
                <w:sz w:val="14"/>
              </w:rPr>
              <w:t>Preconditions</w:t>
            </w:r>
          </w:p>
        </w:tc>
        <w:tc>
          <w:tcPr>
            <w:tcW w:type="dxa" w:w="1267"/>
            <w:vAlign w:val="center"/>
            <w:shd w:fill="E8EEF5"/>
          </w:tcPr>
          <w:p>
            <w:pPr>
              <w:jc w:val="left"/>
            </w:pPr>
            <w:r/>
            <w:r>
              <w:rPr>
                <w:rFonts w:ascii="Calibri" w:hAnsi="Calibri"/>
                <w:b/>
                <w:sz w:val="14"/>
              </w:rPr>
              <w:t>Test Data</w:t>
            </w:r>
          </w:p>
        </w:tc>
        <w:tc>
          <w:tcPr>
            <w:tcW w:type="dxa" w:w="2304"/>
            <w:vAlign w:val="center"/>
            <w:shd w:fill="E8EEF5"/>
          </w:tcPr>
          <w:p>
            <w:pPr>
              <w:jc w:val="left"/>
            </w:pPr>
            <w:r/>
            <w:r>
              <w:rPr>
                <w:rFonts w:ascii="Calibri" w:hAnsi="Calibri"/>
                <w:b/>
                <w:sz w:val="14"/>
              </w:rPr>
              <w:t>Test Steps</w:t>
            </w:r>
          </w:p>
        </w:tc>
        <w:tc>
          <w:tcPr>
            <w:tcW w:type="dxa" w:w="2304"/>
            <w:vAlign w:val="center"/>
            <w:shd w:fill="E8EEF5"/>
          </w:tcPr>
          <w:p>
            <w:pPr>
              <w:jc w:val="left"/>
            </w:pPr>
            <w:r/>
            <w:r>
              <w:rPr>
                <w:rFonts w:ascii="Calibri" w:hAnsi="Calibri"/>
                <w:b/>
                <w:sz w:val="14"/>
              </w:rPr>
              <w:t>Expected Result</w:t>
            </w:r>
          </w:p>
        </w:tc>
      </w:tr>
      <w:tr>
        <w:tc>
          <w:tcPr>
            <w:tcW w:type="dxa" w:w="1267"/>
            <w:vAlign w:val="center"/>
          </w:tcPr>
          <w:p>
            <w:pPr>
              <w:jc w:val="left"/>
            </w:pPr>
            <w:r/>
            <w:r>
              <w:rPr>
                <w:rFonts w:ascii="Calibri" w:hAnsi="Calibri"/>
                <w:b w:val="0"/>
                <w:sz w:val="14"/>
              </w:rPr>
              <w:t>OPS-TC-001</w:t>
            </w:r>
          </w:p>
        </w:tc>
        <w:tc>
          <w:tcPr>
            <w:tcW w:type="dxa" w:w="864"/>
            <w:vAlign w:val="center"/>
          </w:tcPr>
          <w:p>
            <w:pPr>
              <w:jc w:val="left"/>
            </w:pPr>
            <w:r/>
            <w:r>
              <w:rPr>
                <w:rFonts w:ascii="Calibri" w:hAnsi="Calibri"/>
                <w:b w:val="0"/>
                <w:sz w:val="14"/>
              </w:rPr>
              <w:t>Operations Center</w:t>
            </w:r>
          </w:p>
        </w:tc>
        <w:tc>
          <w:tcPr>
            <w:tcW w:type="dxa" w:w="1555"/>
            <w:vAlign w:val="center"/>
          </w:tcPr>
          <w:p>
            <w:pPr>
              <w:jc w:val="left"/>
            </w:pPr>
            <w:r/>
            <w:r>
              <w:rPr>
                <w:rFonts w:ascii="Calibri" w:hAnsi="Calibri"/>
                <w:b w:val="0"/>
                <w:sz w:val="14"/>
              </w:rPr>
              <w:t>View cross-department alerts and blockers</w:t>
            </w:r>
          </w:p>
        </w:tc>
        <w:tc>
          <w:tcPr>
            <w:tcW w:type="dxa" w:w="1267"/>
            <w:vAlign w:val="center"/>
          </w:tcPr>
          <w:p>
            <w:pPr>
              <w:jc w:val="left"/>
            </w:pPr>
            <w:r/>
            <w:r>
              <w:rPr>
                <w:rFonts w:ascii="Calibri" w:hAnsi="Calibri"/>
                <w:b w:val="0"/>
                <w:sz w:val="14"/>
              </w:rPr>
              <w:t>OPS-FR-001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Alerts/blockers exist</w:t>
            </w:r>
          </w:p>
        </w:tc>
        <w:tc>
          <w:tcPr>
            <w:tcW w:type="dxa" w:w="1267"/>
            <w:vAlign w:val="center"/>
          </w:tcPr>
          <w:p>
            <w:pPr>
              <w:jc w:val="left"/>
            </w:pPr>
            <w:r/>
            <w:r>
              <w:rPr>
                <w:rFonts w:ascii="Calibri" w:hAnsi="Calibri"/>
                <w:b w:val="0"/>
                <w:sz w:val="14"/>
              </w:rPr>
              <w:t>Operational records</w:t>
            </w:r>
          </w:p>
        </w:tc>
        <w:tc>
          <w:tcPr>
            <w:tcW w:type="dxa" w:w="2304"/>
            <w:vAlign w:val="center"/>
          </w:tcPr>
          <w:p>
            <w:pPr>
              <w:jc w:val="left"/>
            </w:pPr>
            <w:r/>
            <w:r>
              <w:rPr>
                <w:rFonts w:ascii="Calibri" w:hAnsi="Calibri"/>
                <w:b w:val="0"/>
                <w:sz w:val="14"/>
              </w:rPr>
              <w:t>Open Operations Center</w:t>
            </w:r>
          </w:p>
        </w:tc>
        <w:tc>
          <w:tcPr>
            <w:tcW w:type="dxa" w:w="2304"/>
            <w:vAlign w:val="center"/>
          </w:tcPr>
          <w:p>
            <w:pPr>
              <w:jc w:val="left"/>
            </w:pPr>
            <w:r/>
            <w:r>
              <w:rPr>
                <w:rFonts w:ascii="Calibri" w:hAnsi="Calibri"/>
                <w:b w:val="0"/>
                <w:sz w:val="14"/>
              </w:rPr>
              <w:t>Alerts/blockers display.</w:t>
            </w:r>
          </w:p>
        </w:tc>
      </w:tr>
      <w:tr>
        <w:tc>
          <w:tcPr>
            <w:tcW w:type="dxa" w:w="1267"/>
            <w:vAlign w:val="center"/>
          </w:tcPr>
          <w:p>
            <w:pPr>
              <w:jc w:val="left"/>
            </w:pPr>
            <w:r/>
            <w:r>
              <w:rPr>
                <w:rFonts w:ascii="Calibri" w:hAnsi="Calibri"/>
                <w:b w:val="0"/>
                <w:sz w:val="14"/>
              </w:rPr>
              <w:t>OPS-TC-002</w:t>
            </w:r>
          </w:p>
        </w:tc>
        <w:tc>
          <w:tcPr>
            <w:tcW w:type="dxa" w:w="864"/>
            <w:vAlign w:val="center"/>
          </w:tcPr>
          <w:p>
            <w:pPr>
              <w:jc w:val="left"/>
            </w:pPr>
            <w:r/>
            <w:r>
              <w:rPr>
                <w:rFonts w:ascii="Calibri" w:hAnsi="Calibri"/>
                <w:b w:val="0"/>
                <w:sz w:val="14"/>
              </w:rPr>
              <w:t>Operations Center</w:t>
            </w:r>
          </w:p>
        </w:tc>
        <w:tc>
          <w:tcPr>
            <w:tcW w:type="dxa" w:w="1555"/>
            <w:vAlign w:val="center"/>
          </w:tcPr>
          <w:p>
            <w:pPr>
              <w:jc w:val="left"/>
            </w:pPr>
            <w:r/>
            <w:r>
              <w:rPr>
                <w:rFonts w:ascii="Calibri" w:hAnsi="Calibri"/>
                <w:b w:val="0"/>
                <w:sz w:val="14"/>
              </w:rPr>
              <w:t>Assign/escalate/close operational task</w:t>
            </w:r>
          </w:p>
        </w:tc>
        <w:tc>
          <w:tcPr>
            <w:tcW w:type="dxa" w:w="1267"/>
            <w:vAlign w:val="center"/>
          </w:tcPr>
          <w:p>
            <w:pPr>
              <w:jc w:val="left"/>
            </w:pPr>
            <w:r/>
            <w:r>
              <w:rPr>
                <w:rFonts w:ascii="Calibri" w:hAnsi="Calibri"/>
                <w:b w:val="0"/>
                <w:sz w:val="14"/>
              </w:rPr>
              <w:t>OPS-FR-001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Task exists</w:t>
            </w:r>
          </w:p>
        </w:tc>
        <w:tc>
          <w:tcPr>
            <w:tcW w:type="dxa" w:w="1267"/>
            <w:vAlign w:val="center"/>
          </w:tcPr>
          <w:p>
            <w:pPr>
              <w:jc w:val="left"/>
            </w:pPr>
            <w:r/>
            <w:r>
              <w:rPr>
                <w:rFonts w:ascii="Calibri" w:hAnsi="Calibri"/>
                <w:b w:val="0"/>
                <w:sz w:val="14"/>
              </w:rPr>
              <w:t>Task</w:t>
            </w:r>
          </w:p>
        </w:tc>
        <w:tc>
          <w:tcPr>
            <w:tcW w:type="dxa" w:w="2304"/>
            <w:vAlign w:val="center"/>
          </w:tcPr>
          <w:p>
            <w:pPr>
              <w:jc w:val="left"/>
            </w:pPr>
            <w:r/>
            <w:r>
              <w:rPr>
                <w:rFonts w:ascii="Calibri" w:hAnsi="Calibri"/>
                <w:b w:val="0"/>
                <w:sz w:val="14"/>
              </w:rPr>
              <w:t>Assign, escalate, close</w:t>
            </w:r>
          </w:p>
        </w:tc>
        <w:tc>
          <w:tcPr>
            <w:tcW w:type="dxa" w:w="2304"/>
            <w:vAlign w:val="center"/>
          </w:tcPr>
          <w:p>
            <w:pPr>
              <w:jc w:val="left"/>
            </w:pPr>
            <w:r/>
            <w:r>
              <w:rPr>
                <w:rFonts w:ascii="Calibri" w:hAnsi="Calibri"/>
                <w:b w:val="0"/>
                <w:sz w:val="14"/>
              </w:rPr>
              <w:t>Task lifecycle works.</w:t>
            </w:r>
          </w:p>
        </w:tc>
      </w:tr>
      <w:tr>
        <w:tc>
          <w:tcPr>
            <w:tcW w:type="dxa" w:w="1267"/>
            <w:vAlign w:val="center"/>
          </w:tcPr>
          <w:p>
            <w:pPr>
              <w:jc w:val="left"/>
            </w:pPr>
            <w:r/>
            <w:r>
              <w:rPr>
                <w:rFonts w:ascii="Calibri" w:hAnsi="Calibri"/>
                <w:b w:val="0"/>
                <w:sz w:val="14"/>
              </w:rPr>
              <w:t>OPS-TC-003</w:t>
            </w:r>
          </w:p>
        </w:tc>
        <w:tc>
          <w:tcPr>
            <w:tcW w:type="dxa" w:w="864"/>
            <w:vAlign w:val="center"/>
          </w:tcPr>
          <w:p>
            <w:pPr>
              <w:jc w:val="left"/>
            </w:pPr>
            <w:r/>
            <w:r>
              <w:rPr>
                <w:rFonts w:ascii="Calibri" w:hAnsi="Calibri"/>
                <w:b w:val="0"/>
                <w:sz w:val="14"/>
              </w:rPr>
              <w:t>Operations Center</w:t>
            </w:r>
          </w:p>
        </w:tc>
        <w:tc>
          <w:tcPr>
            <w:tcW w:type="dxa" w:w="1555"/>
            <w:vAlign w:val="center"/>
          </w:tcPr>
          <w:p>
            <w:pPr>
              <w:jc w:val="left"/>
            </w:pPr>
            <w:r/>
            <w:r>
              <w:rPr>
                <w:rFonts w:ascii="Calibri" w:hAnsi="Calibri"/>
                <w:b w:val="0"/>
                <w:sz w:val="14"/>
              </w:rPr>
              <w:t>Reflect updates from source modules</w:t>
            </w:r>
          </w:p>
        </w:tc>
        <w:tc>
          <w:tcPr>
            <w:tcW w:type="dxa" w:w="1267"/>
            <w:vAlign w:val="center"/>
          </w:tcPr>
          <w:p>
            <w:pPr>
              <w:jc w:val="left"/>
            </w:pPr>
            <w:r/>
            <w:r>
              <w:rPr>
                <w:rFonts w:ascii="Calibri" w:hAnsi="Calibri"/>
                <w:b w:val="0"/>
                <w:sz w:val="14"/>
              </w:rPr>
              <w:t>OPS-FR-001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Integration</w:t>
            </w:r>
          </w:p>
        </w:tc>
        <w:tc>
          <w:tcPr>
            <w:tcW w:type="dxa" w:w="1267"/>
            <w:vAlign w:val="center"/>
          </w:tcPr>
          <w:p>
            <w:pPr>
              <w:jc w:val="left"/>
            </w:pPr>
            <w:r/>
            <w:r>
              <w:rPr>
                <w:rFonts w:ascii="Calibri" w:hAnsi="Calibri"/>
                <w:b w:val="0"/>
                <w:sz w:val="14"/>
              </w:rPr>
              <w:t>Updates exist</w:t>
            </w:r>
          </w:p>
        </w:tc>
        <w:tc>
          <w:tcPr>
            <w:tcW w:type="dxa" w:w="1267"/>
            <w:vAlign w:val="center"/>
          </w:tcPr>
          <w:p>
            <w:pPr>
              <w:jc w:val="left"/>
            </w:pPr>
            <w:r/>
            <w:r>
              <w:rPr>
                <w:rFonts w:ascii="Calibri" w:hAnsi="Calibri"/>
                <w:b w:val="0"/>
                <w:sz w:val="14"/>
              </w:rPr>
              <w:t>HK/maintenance/incidents/reviews/device</w:t>
            </w:r>
          </w:p>
        </w:tc>
        <w:tc>
          <w:tcPr>
            <w:tcW w:type="dxa" w:w="2304"/>
            <w:vAlign w:val="center"/>
          </w:tcPr>
          <w:p>
            <w:pPr>
              <w:jc w:val="left"/>
            </w:pPr>
            <w:r/>
            <w:r>
              <w:rPr>
                <w:rFonts w:ascii="Calibri" w:hAnsi="Calibri"/>
                <w:b w:val="0"/>
                <w:sz w:val="14"/>
              </w:rPr>
              <w:t>Update source module</w:t>
            </w:r>
          </w:p>
        </w:tc>
        <w:tc>
          <w:tcPr>
            <w:tcW w:type="dxa" w:w="2304"/>
            <w:vAlign w:val="center"/>
          </w:tcPr>
          <w:p>
            <w:pPr>
              <w:jc w:val="left"/>
            </w:pPr>
            <w:r/>
            <w:r>
              <w:rPr>
                <w:rFonts w:ascii="Calibri" w:hAnsi="Calibri"/>
                <w:b w:val="0"/>
                <w:sz w:val="14"/>
              </w:rPr>
              <w:t>Operations Center reflects update.</w:t>
            </w:r>
          </w:p>
        </w:tc>
      </w:tr>
      <w:tr>
        <w:tc>
          <w:tcPr>
            <w:tcW w:type="dxa" w:w="1267"/>
            <w:vAlign w:val="center"/>
          </w:tcPr>
          <w:p>
            <w:pPr>
              <w:jc w:val="left"/>
            </w:pPr>
            <w:r/>
            <w:r>
              <w:rPr>
                <w:rFonts w:ascii="Calibri" w:hAnsi="Calibri"/>
                <w:b w:val="0"/>
                <w:sz w:val="14"/>
              </w:rPr>
              <w:t>SEC-TC-001</w:t>
            </w:r>
          </w:p>
        </w:tc>
        <w:tc>
          <w:tcPr>
            <w:tcW w:type="dxa" w:w="864"/>
            <w:vAlign w:val="center"/>
          </w:tcPr>
          <w:p>
            <w:pPr>
              <w:jc w:val="left"/>
            </w:pPr>
            <w:r/>
            <w:r>
              <w:rPr>
                <w:rFonts w:ascii="Calibri" w:hAnsi="Calibri"/>
                <w:b w:val="0"/>
                <w:sz w:val="14"/>
              </w:rPr>
              <w:t>Security Center</w:t>
            </w:r>
          </w:p>
        </w:tc>
        <w:tc>
          <w:tcPr>
            <w:tcW w:type="dxa" w:w="1555"/>
            <w:vAlign w:val="center"/>
          </w:tcPr>
          <w:p>
            <w:pPr>
              <w:jc w:val="left"/>
            </w:pPr>
            <w:r/>
            <w:r>
              <w:rPr>
                <w:rFonts w:ascii="Calibri" w:hAnsi="Calibri"/>
                <w:b w:val="0"/>
                <w:sz w:val="14"/>
              </w:rPr>
              <w:t>View CCTV overview and camera status</w:t>
            </w:r>
          </w:p>
        </w:tc>
        <w:tc>
          <w:tcPr>
            <w:tcW w:type="dxa" w:w="1267"/>
            <w:vAlign w:val="center"/>
          </w:tcPr>
          <w:p>
            <w:pPr>
              <w:jc w:val="left"/>
            </w:pPr>
            <w:r/>
            <w:r>
              <w:rPr>
                <w:rFonts w:ascii="Calibri" w:hAnsi="Calibri"/>
                <w:b w:val="0"/>
                <w:sz w:val="14"/>
              </w:rPr>
              <w:t>SEC-FR-001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CCTV records exist</w:t>
            </w:r>
          </w:p>
        </w:tc>
        <w:tc>
          <w:tcPr>
            <w:tcW w:type="dxa" w:w="1267"/>
            <w:vAlign w:val="center"/>
          </w:tcPr>
          <w:p>
            <w:pPr>
              <w:jc w:val="left"/>
            </w:pPr>
            <w:r/>
            <w:r>
              <w:rPr>
                <w:rFonts w:ascii="Calibri" w:hAnsi="Calibri"/>
                <w:b w:val="0"/>
                <w:sz w:val="14"/>
              </w:rPr>
              <w:t>Cameras</w:t>
            </w:r>
          </w:p>
        </w:tc>
        <w:tc>
          <w:tcPr>
            <w:tcW w:type="dxa" w:w="2304"/>
            <w:vAlign w:val="center"/>
          </w:tcPr>
          <w:p>
            <w:pPr>
              <w:jc w:val="left"/>
            </w:pPr>
            <w:r/>
            <w:r>
              <w:rPr>
                <w:rFonts w:ascii="Calibri" w:hAnsi="Calibri"/>
                <w:b w:val="0"/>
                <w:sz w:val="14"/>
              </w:rPr>
              <w:t>Open Security Center</w:t>
            </w:r>
          </w:p>
        </w:tc>
        <w:tc>
          <w:tcPr>
            <w:tcW w:type="dxa" w:w="2304"/>
            <w:vAlign w:val="center"/>
          </w:tcPr>
          <w:p>
            <w:pPr>
              <w:jc w:val="left"/>
            </w:pPr>
            <w:r/>
            <w:r>
              <w:rPr>
                <w:rFonts w:ascii="Calibri" w:hAnsi="Calibri"/>
                <w:b w:val="0"/>
                <w:sz w:val="14"/>
              </w:rPr>
              <w:t>Active/offline camera states display.</w:t>
            </w:r>
          </w:p>
        </w:tc>
      </w:tr>
      <w:tr>
        <w:tc>
          <w:tcPr>
            <w:tcW w:type="dxa" w:w="1267"/>
            <w:vAlign w:val="center"/>
          </w:tcPr>
          <w:p>
            <w:pPr>
              <w:jc w:val="left"/>
            </w:pPr>
            <w:r/>
            <w:r>
              <w:rPr>
                <w:rFonts w:ascii="Calibri" w:hAnsi="Calibri"/>
                <w:b w:val="0"/>
                <w:sz w:val="14"/>
              </w:rPr>
              <w:t>SEC-TC-002</w:t>
            </w:r>
          </w:p>
        </w:tc>
        <w:tc>
          <w:tcPr>
            <w:tcW w:type="dxa" w:w="864"/>
            <w:vAlign w:val="center"/>
          </w:tcPr>
          <w:p>
            <w:pPr>
              <w:jc w:val="left"/>
            </w:pPr>
            <w:r/>
            <w:r>
              <w:rPr>
                <w:rFonts w:ascii="Calibri" w:hAnsi="Calibri"/>
                <w:b w:val="0"/>
                <w:sz w:val="14"/>
              </w:rPr>
              <w:t>Security Center</w:t>
            </w:r>
          </w:p>
        </w:tc>
        <w:tc>
          <w:tcPr>
            <w:tcW w:type="dxa" w:w="1555"/>
            <w:vAlign w:val="center"/>
          </w:tcPr>
          <w:p>
            <w:pPr>
              <w:jc w:val="left"/>
            </w:pPr>
            <w:r/>
            <w:r>
              <w:rPr>
                <w:rFonts w:ascii="Calibri" w:hAnsi="Calibri"/>
                <w:b w:val="0"/>
                <w:sz w:val="14"/>
              </w:rPr>
              <w:t>View security/access/door events</w:t>
            </w:r>
          </w:p>
        </w:tc>
        <w:tc>
          <w:tcPr>
            <w:tcW w:type="dxa" w:w="1267"/>
            <w:vAlign w:val="center"/>
          </w:tcPr>
          <w:p>
            <w:pPr>
              <w:jc w:val="left"/>
            </w:pPr>
            <w:r/>
            <w:r>
              <w:rPr>
                <w:rFonts w:ascii="Calibri" w:hAnsi="Calibri"/>
                <w:b w:val="0"/>
                <w:sz w:val="14"/>
              </w:rPr>
              <w:t>SEC-FR-001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Events exist</w:t>
            </w:r>
          </w:p>
        </w:tc>
        <w:tc>
          <w:tcPr>
            <w:tcW w:type="dxa" w:w="1267"/>
            <w:vAlign w:val="center"/>
          </w:tcPr>
          <w:p>
            <w:pPr>
              <w:jc w:val="left"/>
            </w:pPr>
            <w:r/>
            <w:r>
              <w:rPr>
                <w:rFonts w:ascii="Calibri" w:hAnsi="Calibri"/>
                <w:b w:val="0"/>
                <w:sz w:val="14"/>
              </w:rPr>
              <w:t>Security events</w:t>
            </w:r>
          </w:p>
        </w:tc>
        <w:tc>
          <w:tcPr>
            <w:tcW w:type="dxa" w:w="2304"/>
            <w:vAlign w:val="center"/>
          </w:tcPr>
          <w:p>
            <w:pPr>
              <w:jc w:val="left"/>
            </w:pPr>
            <w:r/>
            <w:r>
              <w:rPr>
                <w:rFonts w:ascii="Calibri" w:hAnsi="Calibri"/>
                <w:b w:val="0"/>
                <w:sz w:val="14"/>
              </w:rPr>
              <w:t>Open Security Center</w:t>
            </w:r>
          </w:p>
        </w:tc>
        <w:tc>
          <w:tcPr>
            <w:tcW w:type="dxa" w:w="2304"/>
            <w:vAlign w:val="center"/>
          </w:tcPr>
          <w:p>
            <w:pPr>
              <w:jc w:val="left"/>
            </w:pPr>
            <w:r/>
            <w:r>
              <w:rPr>
                <w:rFonts w:ascii="Calibri" w:hAnsi="Calibri"/>
                <w:b w:val="0"/>
                <w:sz w:val="14"/>
              </w:rPr>
              <w:t>Events display.</w:t>
            </w:r>
          </w:p>
        </w:tc>
      </w:tr>
      <w:tr>
        <w:tc>
          <w:tcPr>
            <w:tcW w:type="dxa" w:w="1267"/>
            <w:vAlign w:val="center"/>
          </w:tcPr>
          <w:p>
            <w:pPr>
              <w:jc w:val="left"/>
            </w:pPr>
            <w:r/>
            <w:r>
              <w:rPr>
                <w:rFonts w:ascii="Calibri" w:hAnsi="Calibri"/>
                <w:b w:val="0"/>
                <w:sz w:val="14"/>
              </w:rPr>
              <w:t>SEC-TC-003</w:t>
            </w:r>
          </w:p>
        </w:tc>
        <w:tc>
          <w:tcPr>
            <w:tcW w:type="dxa" w:w="864"/>
            <w:vAlign w:val="center"/>
          </w:tcPr>
          <w:p>
            <w:pPr>
              <w:jc w:val="left"/>
            </w:pPr>
            <w:r/>
            <w:r>
              <w:rPr>
                <w:rFonts w:ascii="Calibri" w:hAnsi="Calibri"/>
                <w:b w:val="0"/>
                <w:sz w:val="14"/>
              </w:rPr>
              <w:t>Security Center</w:t>
            </w:r>
          </w:p>
        </w:tc>
        <w:tc>
          <w:tcPr>
            <w:tcW w:type="dxa" w:w="1555"/>
            <w:vAlign w:val="center"/>
          </w:tcPr>
          <w:p>
            <w:pPr>
              <w:jc w:val="left"/>
            </w:pPr>
            <w:r/>
            <w:r>
              <w:rPr>
                <w:rFonts w:ascii="Calibri" w:hAnsi="Calibri"/>
                <w:b w:val="0"/>
                <w:sz w:val="14"/>
              </w:rPr>
              <w:t>Escalate security alert to incident</w:t>
            </w:r>
          </w:p>
        </w:tc>
        <w:tc>
          <w:tcPr>
            <w:tcW w:type="dxa" w:w="1267"/>
            <w:vAlign w:val="center"/>
          </w:tcPr>
          <w:p>
            <w:pPr>
              <w:jc w:val="left"/>
            </w:pPr>
            <w:r/>
            <w:r>
              <w:rPr>
                <w:rFonts w:ascii="Calibri" w:hAnsi="Calibri"/>
                <w:b w:val="0"/>
                <w:sz w:val="14"/>
              </w:rPr>
              <w:t>SEC-FR-001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Integration</w:t>
            </w:r>
          </w:p>
        </w:tc>
        <w:tc>
          <w:tcPr>
            <w:tcW w:type="dxa" w:w="1267"/>
            <w:vAlign w:val="center"/>
          </w:tcPr>
          <w:p>
            <w:pPr>
              <w:jc w:val="left"/>
            </w:pPr>
            <w:r/>
            <w:r>
              <w:rPr>
                <w:rFonts w:ascii="Calibri" w:hAnsi="Calibri"/>
                <w:b w:val="0"/>
                <w:sz w:val="14"/>
              </w:rPr>
              <w:t>Security alert exists</w:t>
            </w:r>
          </w:p>
        </w:tc>
        <w:tc>
          <w:tcPr>
            <w:tcW w:type="dxa" w:w="1267"/>
            <w:vAlign w:val="center"/>
          </w:tcPr>
          <w:p>
            <w:pPr>
              <w:jc w:val="left"/>
            </w:pPr>
            <w:r/>
            <w:r>
              <w:rPr>
                <w:rFonts w:ascii="Calibri" w:hAnsi="Calibri"/>
                <w:b w:val="0"/>
                <w:sz w:val="14"/>
              </w:rPr>
              <w:t>Alert</w:t>
            </w:r>
          </w:p>
        </w:tc>
        <w:tc>
          <w:tcPr>
            <w:tcW w:type="dxa" w:w="2304"/>
            <w:vAlign w:val="center"/>
          </w:tcPr>
          <w:p>
            <w:pPr>
              <w:jc w:val="left"/>
            </w:pPr>
            <w:r/>
            <w:r>
              <w:rPr>
                <w:rFonts w:ascii="Calibri" w:hAnsi="Calibri"/>
                <w:b w:val="0"/>
                <w:sz w:val="14"/>
              </w:rPr>
              <w:t>Escalate</w:t>
            </w:r>
          </w:p>
        </w:tc>
        <w:tc>
          <w:tcPr>
            <w:tcW w:type="dxa" w:w="2304"/>
            <w:vAlign w:val="center"/>
          </w:tcPr>
          <w:p>
            <w:pPr>
              <w:jc w:val="left"/>
            </w:pPr>
            <w:r/>
            <w:r>
              <w:rPr>
                <w:rFonts w:ascii="Calibri" w:hAnsi="Calibri"/>
                <w:b w:val="0"/>
                <w:sz w:val="14"/>
              </w:rPr>
              <w:t>Incident created/linked.</w:t>
            </w:r>
          </w:p>
        </w:tc>
      </w:tr>
      <w:tr>
        <w:tc>
          <w:tcPr>
            <w:tcW w:type="dxa" w:w="1267"/>
            <w:vAlign w:val="center"/>
          </w:tcPr>
          <w:p>
            <w:pPr>
              <w:jc w:val="left"/>
            </w:pPr>
            <w:r/>
            <w:r>
              <w:rPr>
                <w:rFonts w:ascii="Calibri" w:hAnsi="Calibri"/>
                <w:b w:val="0"/>
                <w:sz w:val="14"/>
              </w:rPr>
              <w:t>SB-TC-001</w:t>
            </w:r>
          </w:p>
        </w:tc>
        <w:tc>
          <w:tcPr>
            <w:tcW w:type="dxa" w:w="864"/>
            <w:vAlign w:val="center"/>
          </w:tcPr>
          <w:p>
            <w:pPr>
              <w:jc w:val="left"/>
            </w:pPr>
            <w:r/>
            <w:r>
              <w:rPr>
                <w:rFonts w:ascii="Calibri" w:hAnsi="Calibri"/>
                <w:b w:val="0"/>
                <w:sz w:val="14"/>
              </w:rPr>
              <w:t>Smart Building</w:t>
            </w:r>
          </w:p>
        </w:tc>
        <w:tc>
          <w:tcPr>
            <w:tcW w:type="dxa" w:w="1555"/>
            <w:vAlign w:val="center"/>
          </w:tcPr>
          <w:p>
            <w:pPr>
              <w:jc w:val="left"/>
            </w:pPr>
            <w:r/>
            <w:r>
              <w:rPr>
                <w:rFonts w:ascii="Calibri" w:hAnsi="Calibri"/>
                <w:b w:val="0"/>
                <w:sz w:val="14"/>
              </w:rPr>
              <w:t>View device inventory/health</w:t>
            </w:r>
          </w:p>
        </w:tc>
        <w:tc>
          <w:tcPr>
            <w:tcW w:type="dxa" w:w="1267"/>
            <w:vAlign w:val="center"/>
          </w:tcPr>
          <w:p>
            <w:pPr>
              <w:jc w:val="left"/>
            </w:pPr>
            <w:r/>
            <w:r>
              <w:rPr>
                <w:rFonts w:ascii="Calibri" w:hAnsi="Calibri"/>
                <w:b w:val="0"/>
                <w:sz w:val="14"/>
              </w:rPr>
              <w:t>SB-FR-001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Devices exist</w:t>
            </w:r>
          </w:p>
        </w:tc>
        <w:tc>
          <w:tcPr>
            <w:tcW w:type="dxa" w:w="1267"/>
            <w:vAlign w:val="center"/>
          </w:tcPr>
          <w:p>
            <w:pPr>
              <w:jc w:val="left"/>
            </w:pPr>
            <w:r/>
            <w:r>
              <w:rPr>
                <w:rFonts w:ascii="Calibri" w:hAnsi="Calibri"/>
                <w:b w:val="0"/>
                <w:sz w:val="14"/>
              </w:rPr>
              <w:t>Device states</w:t>
            </w:r>
          </w:p>
        </w:tc>
        <w:tc>
          <w:tcPr>
            <w:tcW w:type="dxa" w:w="2304"/>
            <w:vAlign w:val="center"/>
          </w:tcPr>
          <w:p>
            <w:pPr>
              <w:jc w:val="left"/>
            </w:pPr>
            <w:r/>
            <w:r>
              <w:rPr>
                <w:rFonts w:ascii="Calibri" w:hAnsi="Calibri"/>
                <w:b w:val="0"/>
                <w:sz w:val="14"/>
              </w:rPr>
              <w:t>Open Smart Building</w:t>
            </w:r>
          </w:p>
        </w:tc>
        <w:tc>
          <w:tcPr>
            <w:tcW w:type="dxa" w:w="2304"/>
            <w:vAlign w:val="center"/>
          </w:tcPr>
          <w:p>
            <w:pPr>
              <w:jc w:val="left"/>
            </w:pPr>
            <w:r/>
            <w:r>
              <w:rPr>
                <w:rFonts w:ascii="Calibri" w:hAnsi="Calibri"/>
                <w:b w:val="0"/>
                <w:sz w:val="14"/>
              </w:rPr>
              <w:t>Device inventory/health displays.</w:t>
            </w:r>
          </w:p>
        </w:tc>
      </w:tr>
      <w:tr>
        <w:tc>
          <w:tcPr>
            <w:tcW w:type="dxa" w:w="1267"/>
            <w:vAlign w:val="center"/>
          </w:tcPr>
          <w:p>
            <w:pPr>
              <w:jc w:val="left"/>
            </w:pPr>
            <w:r/>
            <w:r>
              <w:rPr>
                <w:rFonts w:ascii="Calibri" w:hAnsi="Calibri"/>
                <w:b w:val="0"/>
                <w:sz w:val="14"/>
              </w:rPr>
              <w:t>SB-TC-002</w:t>
            </w:r>
          </w:p>
        </w:tc>
        <w:tc>
          <w:tcPr>
            <w:tcW w:type="dxa" w:w="864"/>
            <w:vAlign w:val="center"/>
          </w:tcPr>
          <w:p>
            <w:pPr>
              <w:jc w:val="left"/>
            </w:pPr>
            <w:r/>
            <w:r>
              <w:rPr>
                <w:rFonts w:ascii="Calibri" w:hAnsi="Calibri"/>
                <w:b w:val="0"/>
                <w:sz w:val="14"/>
              </w:rPr>
              <w:t>Smart Building</w:t>
            </w:r>
          </w:p>
        </w:tc>
        <w:tc>
          <w:tcPr>
            <w:tcW w:type="dxa" w:w="1555"/>
            <w:vAlign w:val="center"/>
          </w:tcPr>
          <w:p>
            <w:pPr>
              <w:jc w:val="left"/>
            </w:pPr>
            <w:r/>
            <w:r>
              <w:rPr>
                <w:rFonts w:ascii="Calibri" w:hAnsi="Calibri"/>
                <w:b w:val="0"/>
                <w:sz w:val="14"/>
              </w:rPr>
              <w:t>View sensors, doors, energy, HVAC, assets</w:t>
            </w:r>
          </w:p>
        </w:tc>
        <w:tc>
          <w:tcPr>
            <w:tcW w:type="dxa" w:w="1267"/>
            <w:vAlign w:val="center"/>
          </w:tcPr>
          <w:p>
            <w:pPr>
              <w:jc w:val="left"/>
            </w:pPr>
            <w:r/>
            <w:r>
              <w:rPr>
                <w:rFonts w:ascii="Calibri" w:hAnsi="Calibri"/>
                <w:b w:val="0"/>
                <w:sz w:val="14"/>
              </w:rPr>
              <w:t>SB-FR-001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Data exists</w:t>
            </w:r>
          </w:p>
        </w:tc>
        <w:tc>
          <w:tcPr>
            <w:tcW w:type="dxa" w:w="1267"/>
            <w:vAlign w:val="center"/>
          </w:tcPr>
          <w:p>
            <w:pPr>
              <w:jc w:val="left"/>
            </w:pPr>
            <w:r/>
            <w:r>
              <w:rPr>
                <w:rFonts w:ascii="Calibri" w:hAnsi="Calibri"/>
                <w:b w:val="0"/>
                <w:sz w:val="14"/>
              </w:rPr>
              <w:t>Device categories</w:t>
            </w:r>
          </w:p>
        </w:tc>
        <w:tc>
          <w:tcPr>
            <w:tcW w:type="dxa" w:w="2304"/>
            <w:vAlign w:val="center"/>
          </w:tcPr>
          <w:p>
            <w:pPr>
              <w:jc w:val="left"/>
            </w:pPr>
            <w:r/>
            <w:r>
              <w:rPr>
                <w:rFonts w:ascii="Calibri" w:hAnsi="Calibri"/>
                <w:b w:val="0"/>
                <w:sz w:val="14"/>
              </w:rPr>
              <w:t>Open each section</w:t>
            </w:r>
          </w:p>
        </w:tc>
        <w:tc>
          <w:tcPr>
            <w:tcW w:type="dxa" w:w="2304"/>
            <w:vAlign w:val="center"/>
          </w:tcPr>
          <w:p>
            <w:pPr>
              <w:jc w:val="left"/>
            </w:pPr>
            <w:r/>
            <w:r>
              <w:rPr>
                <w:rFonts w:ascii="Calibri" w:hAnsi="Calibri"/>
                <w:b w:val="0"/>
                <w:sz w:val="14"/>
              </w:rPr>
              <w:t>Section displays relevant data/state.</w:t>
            </w:r>
          </w:p>
        </w:tc>
      </w:tr>
      <w:tr>
        <w:tc>
          <w:tcPr>
            <w:tcW w:type="dxa" w:w="1267"/>
            <w:vAlign w:val="center"/>
          </w:tcPr>
          <w:p>
            <w:pPr>
              <w:jc w:val="left"/>
            </w:pPr>
            <w:r/>
            <w:r>
              <w:rPr>
                <w:rFonts w:ascii="Calibri" w:hAnsi="Calibri"/>
                <w:b w:val="0"/>
                <w:sz w:val="14"/>
              </w:rPr>
              <w:t>SB-TC-003</w:t>
            </w:r>
          </w:p>
        </w:tc>
        <w:tc>
          <w:tcPr>
            <w:tcW w:type="dxa" w:w="864"/>
            <w:vAlign w:val="center"/>
          </w:tcPr>
          <w:p>
            <w:pPr>
              <w:jc w:val="left"/>
            </w:pPr>
            <w:r/>
            <w:r>
              <w:rPr>
                <w:rFonts w:ascii="Calibri" w:hAnsi="Calibri"/>
                <w:b w:val="0"/>
                <w:sz w:val="14"/>
              </w:rPr>
              <w:t>Smart Building</w:t>
            </w:r>
          </w:p>
        </w:tc>
        <w:tc>
          <w:tcPr>
            <w:tcW w:type="dxa" w:w="1555"/>
            <w:vAlign w:val="center"/>
          </w:tcPr>
          <w:p>
            <w:pPr>
              <w:jc w:val="left"/>
            </w:pPr>
            <w:r/>
            <w:r>
              <w:rPr>
                <w:rFonts w:ascii="Calibri" w:hAnsi="Calibri"/>
                <w:b w:val="0"/>
                <w:sz w:val="14"/>
              </w:rPr>
              <w:t>Map device and route alerts</w:t>
            </w:r>
          </w:p>
        </w:tc>
        <w:tc>
          <w:tcPr>
            <w:tcW w:type="dxa" w:w="1267"/>
            <w:vAlign w:val="center"/>
          </w:tcPr>
          <w:p>
            <w:pPr>
              <w:jc w:val="left"/>
            </w:pPr>
            <w:r/>
            <w:r>
              <w:rPr>
                <w:rFonts w:ascii="Calibri" w:hAnsi="Calibri"/>
                <w:b w:val="0"/>
                <w:sz w:val="14"/>
              </w:rPr>
              <w:t>SB-FR-001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Integration</w:t>
            </w:r>
          </w:p>
        </w:tc>
        <w:tc>
          <w:tcPr>
            <w:tcW w:type="dxa" w:w="1267"/>
            <w:vAlign w:val="center"/>
          </w:tcPr>
          <w:p>
            <w:pPr>
              <w:jc w:val="left"/>
            </w:pPr>
            <w:r/>
            <w:r>
              <w:rPr>
                <w:rFonts w:ascii="Calibri" w:hAnsi="Calibri"/>
                <w:b w:val="0"/>
                <w:sz w:val="14"/>
              </w:rPr>
              <w:t>Device exists</w:t>
            </w:r>
          </w:p>
        </w:tc>
        <w:tc>
          <w:tcPr>
            <w:tcW w:type="dxa" w:w="1267"/>
            <w:vAlign w:val="center"/>
          </w:tcPr>
          <w:p>
            <w:pPr>
              <w:jc w:val="left"/>
            </w:pPr>
            <w:r/>
            <w:r>
              <w:rPr>
                <w:rFonts w:ascii="Calibri" w:hAnsi="Calibri"/>
                <w:b w:val="0"/>
                <w:sz w:val="14"/>
              </w:rPr>
              <w:t>Device/fault</w:t>
            </w:r>
          </w:p>
        </w:tc>
        <w:tc>
          <w:tcPr>
            <w:tcW w:type="dxa" w:w="2304"/>
            <w:vAlign w:val="center"/>
          </w:tcPr>
          <w:p>
            <w:pPr>
              <w:jc w:val="left"/>
            </w:pPr>
            <w:r/>
            <w:r>
              <w:rPr>
                <w:rFonts w:ascii="Calibri" w:hAnsi="Calibri"/>
                <w:b w:val="0"/>
                <w:sz w:val="14"/>
              </w:rPr>
              <w:t>Map and trigger alert</w:t>
            </w:r>
          </w:p>
        </w:tc>
        <w:tc>
          <w:tcPr>
            <w:tcW w:type="dxa" w:w="2304"/>
            <w:vAlign w:val="center"/>
          </w:tcPr>
          <w:p>
            <w:pPr>
              <w:jc w:val="left"/>
            </w:pPr>
            <w:r/>
            <w:r>
              <w:rPr>
                <w:rFonts w:ascii="Calibri" w:hAnsi="Calibri"/>
                <w:b w:val="0"/>
                <w:sz w:val="14"/>
              </w:rPr>
              <w:t>Alert routes to correct module.</w:t>
            </w:r>
          </w:p>
        </w:tc>
      </w:tr>
      <w:tr>
        <w:tc>
          <w:tcPr>
            <w:tcW w:type="dxa" w:w="1267"/>
            <w:vAlign w:val="center"/>
          </w:tcPr>
          <w:p>
            <w:pPr>
              <w:jc w:val="left"/>
            </w:pPr>
            <w:r/>
            <w:r>
              <w:rPr>
                <w:rFonts w:ascii="Calibri" w:hAnsi="Calibri"/>
                <w:b w:val="0"/>
                <w:sz w:val="14"/>
              </w:rPr>
              <w:t>MAINT-TC-001</w:t>
            </w:r>
          </w:p>
        </w:tc>
        <w:tc>
          <w:tcPr>
            <w:tcW w:type="dxa" w:w="864"/>
            <w:vAlign w:val="center"/>
          </w:tcPr>
          <w:p>
            <w:pPr>
              <w:jc w:val="left"/>
            </w:pPr>
            <w:r/>
            <w:r>
              <w:rPr>
                <w:rFonts w:ascii="Calibri" w:hAnsi="Calibri"/>
                <w:b w:val="0"/>
                <w:sz w:val="14"/>
              </w:rPr>
              <w:t>Maintenance Center</w:t>
            </w:r>
          </w:p>
        </w:tc>
        <w:tc>
          <w:tcPr>
            <w:tcW w:type="dxa" w:w="1555"/>
            <w:vAlign w:val="center"/>
          </w:tcPr>
          <w:p>
            <w:pPr>
              <w:jc w:val="left"/>
            </w:pPr>
            <w:r/>
            <w:r>
              <w:rPr>
                <w:rFonts w:ascii="Calibri" w:hAnsi="Calibri"/>
                <w:b w:val="0"/>
                <w:sz w:val="14"/>
              </w:rPr>
              <w:t>Create/assign/update/close maintenance task</w:t>
            </w:r>
          </w:p>
        </w:tc>
        <w:tc>
          <w:tcPr>
            <w:tcW w:type="dxa" w:w="1267"/>
            <w:vAlign w:val="center"/>
          </w:tcPr>
          <w:p>
            <w:pPr>
              <w:jc w:val="left"/>
            </w:pPr>
            <w:r/>
            <w:r>
              <w:rPr>
                <w:rFonts w:ascii="Calibri" w:hAnsi="Calibri"/>
                <w:b w:val="0"/>
                <w:sz w:val="14"/>
              </w:rPr>
              <w:t>MAINT-FR-001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Maintenance access</w:t>
            </w:r>
          </w:p>
        </w:tc>
        <w:tc>
          <w:tcPr>
            <w:tcW w:type="dxa" w:w="1267"/>
            <w:vAlign w:val="center"/>
          </w:tcPr>
          <w:p>
            <w:pPr>
              <w:jc w:val="left"/>
            </w:pPr>
            <w:r/>
            <w:r>
              <w:rPr>
                <w:rFonts w:ascii="Calibri" w:hAnsi="Calibri"/>
                <w:b w:val="0"/>
                <w:sz w:val="14"/>
              </w:rPr>
              <w:t>Task data</w:t>
            </w:r>
          </w:p>
        </w:tc>
        <w:tc>
          <w:tcPr>
            <w:tcW w:type="dxa" w:w="2304"/>
            <w:vAlign w:val="center"/>
          </w:tcPr>
          <w:p>
            <w:pPr>
              <w:jc w:val="left"/>
            </w:pPr>
            <w:r/>
            <w:r>
              <w:rPr>
                <w:rFonts w:ascii="Calibri" w:hAnsi="Calibri"/>
                <w:b w:val="0"/>
                <w:sz w:val="14"/>
              </w:rPr>
              <w:t>Create, assign, update, close</w:t>
            </w:r>
          </w:p>
        </w:tc>
        <w:tc>
          <w:tcPr>
            <w:tcW w:type="dxa" w:w="2304"/>
            <w:vAlign w:val="center"/>
          </w:tcPr>
          <w:p>
            <w:pPr>
              <w:jc w:val="left"/>
            </w:pPr>
            <w:r/>
            <w:r>
              <w:rPr>
                <w:rFonts w:ascii="Calibri" w:hAnsi="Calibri"/>
                <w:b w:val="0"/>
                <w:sz w:val="14"/>
              </w:rPr>
              <w:t>Task lifecycle works.</w:t>
            </w:r>
          </w:p>
        </w:tc>
      </w:tr>
      <w:tr>
        <w:tc>
          <w:tcPr>
            <w:tcW w:type="dxa" w:w="1267"/>
            <w:vAlign w:val="center"/>
          </w:tcPr>
          <w:p>
            <w:pPr>
              <w:jc w:val="left"/>
            </w:pPr>
            <w:r/>
            <w:r>
              <w:rPr>
                <w:rFonts w:ascii="Calibri" w:hAnsi="Calibri"/>
                <w:b w:val="0"/>
                <w:sz w:val="14"/>
              </w:rPr>
              <w:t>MAINT-TC-002</w:t>
            </w:r>
          </w:p>
        </w:tc>
        <w:tc>
          <w:tcPr>
            <w:tcW w:type="dxa" w:w="864"/>
            <w:vAlign w:val="center"/>
          </w:tcPr>
          <w:p>
            <w:pPr>
              <w:jc w:val="left"/>
            </w:pPr>
            <w:r/>
            <w:r>
              <w:rPr>
                <w:rFonts w:ascii="Calibri" w:hAnsi="Calibri"/>
                <w:b w:val="0"/>
                <w:sz w:val="14"/>
              </w:rPr>
              <w:t>Maintenance Center</w:t>
            </w:r>
          </w:p>
        </w:tc>
        <w:tc>
          <w:tcPr>
            <w:tcW w:type="dxa" w:w="1555"/>
            <w:vAlign w:val="center"/>
          </w:tcPr>
          <w:p>
            <w:pPr>
              <w:jc w:val="left"/>
            </w:pPr>
            <w:r/>
            <w:r>
              <w:rPr>
                <w:rFonts w:ascii="Calibri" w:hAnsi="Calibri"/>
                <w:b w:val="0"/>
                <w:sz w:val="14"/>
              </w:rPr>
              <w:t>Link maintenance to room/device</w:t>
            </w:r>
          </w:p>
        </w:tc>
        <w:tc>
          <w:tcPr>
            <w:tcW w:type="dxa" w:w="1267"/>
            <w:vAlign w:val="center"/>
          </w:tcPr>
          <w:p>
            <w:pPr>
              <w:jc w:val="left"/>
            </w:pPr>
            <w:r/>
            <w:r>
              <w:rPr>
                <w:rFonts w:ascii="Calibri" w:hAnsi="Calibri"/>
                <w:b w:val="0"/>
                <w:sz w:val="14"/>
              </w:rPr>
              <w:t>MAINT-FR-001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Integration</w:t>
            </w:r>
          </w:p>
        </w:tc>
        <w:tc>
          <w:tcPr>
            <w:tcW w:type="dxa" w:w="1267"/>
            <w:vAlign w:val="center"/>
          </w:tcPr>
          <w:p>
            <w:pPr>
              <w:jc w:val="left"/>
            </w:pPr>
            <w:r/>
            <w:r>
              <w:rPr>
                <w:rFonts w:ascii="Calibri" w:hAnsi="Calibri"/>
                <w:b w:val="0"/>
                <w:sz w:val="14"/>
              </w:rPr>
              <w:t>Room/device exists</w:t>
            </w:r>
          </w:p>
        </w:tc>
        <w:tc>
          <w:tcPr>
            <w:tcW w:type="dxa" w:w="1267"/>
            <w:vAlign w:val="center"/>
          </w:tcPr>
          <w:p>
            <w:pPr>
              <w:jc w:val="left"/>
            </w:pPr>
            <w:r/>
            <w:r>
              <w:rPr>
                <w:rFonts w:ascii="Calibri" w:hAnsi="Calibri"/>
                <w:b w:val="0"/>
                <w:sz w:val="14"/>
              </w:rPr>
              <w:t>Work order</w:t>
            </w:r>
          </w:p>
        </w:tc>
        <w:tc>
          <w:tcPr>
            <w:tcW w:type="dxa" w:w="2304"/>
            <w:vAlign w:val="center"/>
          </w:tcPr>
          <w:p>
            <w:pPr>
              <w:jc w:val="left"/>
            </w:pPr>
            <w:r/>
            <w:r>
              <w:rPr>
                <w:rFonts w:ascii="Calibri" w:hAnsi="Calibri"/>
                <w:b w:val="0"/>
                <w:sz w:val="14"/>
              </w:rPr>
              <w:t>Link records</w:t>
            </w:r>
          </w:p>
        </w:tc>
        <w:tc>
          <w:tcPr>
            <w:tcW w:type="dxa" w:w="2304"/>
            <w:vAlign w:val="center"/>
          </w:tcPr>
          <w:p>
            <w:pPr>
              <w:jc w:val="left"/>
            </w:pPr>
            <w:r/>
            <w:r>
              <w:rPr>
                <w:rFonts w:ascii="Calibri" w:hAnsi="Calibri"/>
                <w:b w:val="0"/>
                <w:sz w:val="14"/>
              </w:rPr>
              <w:t>Links display.</w:t>
            </w:r>
          </w:p>
        </w:tc>
      </w:tr>
      <w:tr>
        <w:tc>
          <w:tcPr>
            <w:tcW w:type="dxa" w:w="1267"/>
            <w:vAlign w:val="center"/>
          </w:tcPr>
          <w:p>
            <w:pPr>
              <w:jc w:val="left"/>
            </w:pPr>
            <w:r/>
            <w:r>
              <w:rPr>
                <w:rFonts w:ascii="Calibri" w:hAnsi="Calibri"/>
                <w:b w:val="0"/>
                <w:sz w:val="14"/>
              </w:rPr>
              <w:t>MAINT-TC-003</w:t>
            </w:r>
          </w:p>
        </w:tc>
        <w:tc>
          <w:tcPr>
            <w:tcW w:type="dxa" w:w="864"/>
            <w:vAlign w:val="center"/>
          </w:tcPr>
          <w:p>
            <w:pPr>
              <w:jc w:val="left"/>
            </w:pPr>
            <w:r/>
            <w:r>
              <w:rPr>
                <w:rFonts w:ascii="Calibri" w:hAnsi="Calibri"/>
                <w:b w:val="0"/>
                <w:sz w:val="14"/>
              </w:rPr>
              <w:t>Maintenance Center</w:t>
            </w:r>
          </w:p>
        </w:tc>
        <w:tc>
          <w:tcPr>
            <w:tcW w:type="dxa" w:w="1555"/>
            <w:vAlign w:val="center"/>
          </w:tcPr>
          <w:p>
            <w:pPr>
              <w:jc w:val="left"/>
            </w:pPr>
            <w:r/>
            <w:r>
              <w:rPr>
                <w:rFonts w:ascii="Calibri" w:hAnsi="Calibri"/>
                <w:b w:val="0"/>
                <w:sz w:val="14"/>
              </w:rPr>
              <w:t>Device fault creates task and dashboard alert</w:t>
            </w:r>
          </w:p>
        </w:tc>
        <w:tc>
          <w:tcPr>
            <w:tcW w:type="dxa" w:w="1267"/>
            <w:vAlign w:val="center"/>
          </w:tcPr>
          <w:p>
            <w:pPr>
              <w:jc w:val="left"/>
            </w:pPr>
            <w:r/>
            <w:r>
              <w:rPr>
                <w:rFonts w:ascii="Calibri" w:hAnsi="Calibri"/>
                <w:b w:val="0"/>
                <w:sz w:val="14"/>
              </w:rPr>
              <w:t>MAINT-FR-001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Integration</w:t>
            </w:r>
          </w:p>
        </w:tc>
        <w:tc>
          <w:tcPr>
            <w:tcW w:type="dxa" w:w="1267"/>
            <w:vAlign w:val="center"/>
          </w:tcPr>
          <w:p>
            <w:pPr>
              <w:jc w:val="left"/>
            </w:pPr>
            <w:r/>
            <w:r>
              <w:rPr>
                <w:rFonts w:ascii="Calibri" w:hAnsi="Calibri"/>
                <w:b w:val="0"/>
                <w:sz w:val="14"/>
              </w:rPr>
              <w:t>Device fault event</w:t>
            </w:r>
          </w:p>
        </w:tc>
        <w:tc>
          <w:tcPr>
            <w:tcW w:type="dxa" w:w="1267"/>
            <w:vAlign w:val="center"/>
          </w:tcPr>
          <w:p>
            <w:pPr>
              <w:jc w:val="left"/>
            </w:pPr>
            <w:r/>
            <w:r>
              <w:rPr>
                <w:rFonts w:ascii="Calibri" w:hAnsi="Calibri"/>
                <w:b w:val="0"/>
                <w:sz w:val="14"/>
              </w:rPr>
              <w:t>Device</w:t>
            </w:r>
          </w:p>
        </w:tc>
        <w:tc>
          <w:tcPr>
            <w:tcW w:type="dxa" w:w="2304"/>
            <w:vAlign w:val="center"/>
          </w:tcPr>
          <w:p>
            <w:pPr>
              <w:jc w:val="left"/>
            </w:pPr>
            <w:r/>
            <w:r>
              <w:rPr>
                <w:rFonts w:ascii="Calibri" w:hAnsi="Calibri"/>
                <w:b w:val="0"/>
                <w:sz w:val="14"/>
              </w:rPr>
              <w:t>Trigger fault</w:t>
            </w:r>
          </w:p>
        </w:tc>
        <w:tc>
          <w:tcPr>
            <w:tcW w:type="dxa" w:w="2304"/>
            <w:vAlign w:val="center"/>
          </w:tcPr>
          <w:p>
            <w:pPr>
              <w:jc w:val="left"/>
            </w:pPr>
            <w:r/>
            <w:r>
              <w:rPr>
                <w:rFonts w:ascii="Calibri" w:hAnsi="Calibri"/>
                <w:b w:val="0"/>
                <w:sz w:val="14"/>
              </w:rPr>
              <w:t>Task and dashboard alert appear.</w:t>
            </w:r>
          </w:p>
        </w:tc>
      </w:tr>
      <w:tr>
        <w:tc>
          <w:tcPr>
            <w:tcW w:type="dxa" w:w="1267"/>
            <w:vAlign w:val="center"/>
          </w:tcPr>
          <w:p>
            <w:pPr>
              <w:jc w:val="left"/>
            </w:pPr>
            <w:r/>
            <w:r>
              <w:rPr>
                <w:rFonts w:ascii="Calibri" w:hAnsi="Calibri"/>
                <w:b w:val="0"/>
                <w:sz w:val="14"/>
              </w:rPr>
              <w:t>INC-TC-001</w:t>
            </w:r>
          </w:p>
        </w:tc>
        <w:tc>
          <w:tcPr>
            <w:tcW w:type="dxa" w:w="864"/>
            <w:vAlign w:val="center"/>
          </w:tcPr>
          <w:p>
            <w:pPr>
              <w:jc w:val="left"/>
            </w:pPr>
            <w:r/>
            <w:r>
              <w:rPr>
                <w:rFonts w:ascii="Calibri" w:hAnsi="Calibri"/>
                <w:b w:val="0"/>
                <w:sz w:val="14"/>
              </w:rPr>
              <w:t>Incident Center</w:t>
            </w:r>
          </w:p>
        </w:tc>
        <w:tc>
          <w:tcPr>
            <w:tcW w:type="dxa" w:w="1555"/>
            <w:vAlign w:val="center"/>
          </w:tcPr>
          <w:p>
            <w:pPr>
              <w:jc w:val="left"/>
            </w:pPr>
            <w:r/>
            <w:r>
              <w:rPr>
                <w:rFonts w:ascii="Calibri" w:hAnsi="Calibri"/>
                <w:b w:val="0"/>
                <w:sz w:val="14"/>
              </w:rPr>
              <w:t>Create/classify/assign incident</w:t>
            </w:r>
          </w:p>
        </w:tc>
        <w:tc>
          <w:tcPr>
            <w:tcW w:type="dxa" w:w="1267"/>
            <w:vAlign w:val="center"/>
          </w:tcPr>
          <w:p>
            <w:pPr>
              <w:jc w:val="left"/>
            </w:pPr>
            <w:r/>
            <w:r>
              <w:rPr>
                <w:rFonts w:ascii="Calibri" w:hAnsi="Calibri"/>
                <w:b w:val="0"/>
                <w:sz w:val="14"/>
              </w:rPr>
              <w:t>INC-FR-001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Functional</w:t>
            </w:r>
          </w:p>
        </w:tc>
        <w:tc>
          <w:tcPr>
            <w:tcW w:type="dxa" w:w="1267"/>
            <w:vAlign w:val="center"/>
          </w:tcPr>
          <w:p>
            <w:pPr>
              <w:jc w:val="left"/>
            </w:pPr>
            <w:r/>
            <w:r>
              <w:rPr>
                <w:rFonts w:ascii="Calibri" w:hAnsi="Calibri"/>
                <w:b w:val="0"/>
                <w:sz w:val="14"/>
              </w:rPr>
              <w:t>Incident access</w:t>
            </w:r>
          </w:p>
        </w:tc>
        <w:tc>
          <w:tcPr>
            <w:tcW w:type="dxa" w:w="1267"/>
            <w:vAlign w:val="center"/>
          </w:tcPr>
          <w:p>
            <w:pPr>
              <w:jc w:val="left"/>
            </w:pPr>
            <w:r/>
            <w:r>
              <w:rPr>
                <w:rFonts w:ascii="Calibri" w:hAnsi="Calibri"/>
                <w:b w:val="0"/>
                <w:sz w:val="14"/>
              </w:rPr>
              <w:t>Incident data</w:t>
            </w:r>
          </w:p>
        </w:tc>
        <w:tc>
          <w:tcPr>
            <w:tcW w:type="dxa" w:w="2304"/>
            <w:vAlign w:val="center"/>
          </w:tcPr>
          <w:p>
            <w:pPr>
              <w:jc w:val="left"/>
            </w:pPr>
            <w:r/>
            <w:r>
              <w:rPr>
                <w:rFonts w:ascii="Calibri" w:hAnsi="Calibri"/>
                <w:b w:val="0"/>
                <w:sz w:val="14"/>
              </w:rPr>
              <w:t>Create and assign incident</w:t>
            </w:r>
          </w:p>
        </w:tc>
        <w:tc>
          <w:tcPr>
            <w:tcW w:type="dxa" w:w="2304"/>
            <w:vAlign w:val="center"/>
          </w:tcPr>
          <w:p>
            <w:pPr>
              <w:jc w:val="left"/>
            </w:pPr>
            <w:r/>
            <w:r>
              <w:rPr>
                <w:rFonts w:ascii="Calibri" w:hAnsi="Calibri"/>
                <w:b w:val="0"/>
                <w:sz w:val="14"/>
              </w:rPr>
              <w:t>Incident saved with severity/status.</w:t>
            </w:r>
          </w:p>
        </w:tc>
      </w:tr>
      <w:tr>
        <w:tc>
          <w:tcPr>
            <w:tcW w:type="dxa" w:w="1267"/>
            <w:vAlign w:val="center"/>
          </w:tcPr>
          <w:p>
            <w:pPr>
              <w:jc w:val="left"/>
            </w:pPr>
            <w:r/>
            <w:r>
              <w:rPr>
                <w:rFonts w:ascii="Calibri" w:hAnsi="Calibri"/>
                <w:b w:val="0"/>
                <w:sz w:val="14"/>
              </w:rPr>
              <w:t>INC-TC-002</w:t>
            </w:r>
          </w:p>
        </w:tc>
        <w:tc>
          <w:tcPr>
            <w:tcW w:type="dxa" w:w="864"/>
            <w:vAlign w:val="center"/>
          </w:tcPr>
          <w:p>
            <w:pPr>
              <w:jc w:val="left"/>
            </w:pPr>
            <w:r/>
            <w:r>
              <w:rPr>
                <w:rFonts w:ascii="Calibri" w:hAnsi="Calibri"/>
                <w:b w:val="0"/>
                <w:sz w:val="14"/>
              </w:rPr>
              <w:t>Incident Center</w:t>
            </w:r>
          </w:p>
        </w:tc>
        <w:tc>
          <w:tcPr>
            <w:tcW w:type="dxa" w:w="1555"/>
            <w:vAlign w:val="center"/>
          </w:tcPr>
          <w:p>
            <w:pPr>
              <w:jc w:val="left"/>
            </w:pPr>
            <w:r/>
            <w:r>
              <w:rPr>
                <w:rFonts w:ascii="Calibri" w:hAnsi="Calibri"/>
                <w:b w:val="0"/>
                <w:sz w:val="14"/>
              </w:rPr>
              <w:t>Link incident to guest/room/device/security event</w:t>
            </w:r>
          </w:p>
        </w:tc>
        <w:tc>
          <w:tcPr>
            <w:tcW w:type="dxa" w:w="1267"/>
            <w:vAlign w:val="center"/>
          </w:tcPr>
          <w:p>
            <w:pPr>
              <w:jc w:val="left"/>
            </w:pPr>
            <w:r/>
            <w:r>
              <w:rPr>
                <w:rFonts w:ascii="Calibri" w:hAnsi="Calibri"/>
                <w:b w:val="0"/>
                <w:sz w:val="14"/>
              </w:rPr>
              <w:t>INC-FR-001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Integration</w:t>
            </w:r>
          </w:p>
        </w:tc>
        <w:tc>
          <w:tcPr>
            <w:tcW w:type="dxa" w:w="1267"/>
            <w:vAlign w:val="center"/>
          </w:tcPr>
          <w:p>
            <w:pPr>
              <w:jc w:val="left"/>
            </w:pPr>
            <w:r/>
            <w:r>
              <w:rPr>
                <w:rFonts w:ascii="Calibri" w:hAnsi="Calibri"/>
                <w:b w:val="0"/>
                <w:sz w:val="14"/>
              </w:rPr>
              <w:t>Linked records exist</w:t>
            </w:r>
          </w:p>
        </w:tc>
        <w:tc>
          <w:tcPr>
            <w:tcW w:type="dxa" w:w="1267"/>
            <w:vAlign w:val="center"/>
          </w:tcPr>
          <w:p>
            <w:pPr>
              <w:jc w:val="left"/>
            </w:pPr>
            <w:r/>
            <w:r>
              <w:rPr>
                <w:rFonts w:ascii="Calibri" w:hAnsi="Calibri"/>
                <w:b w:val="0"/>
                <w:sz w:val="14"/>
              </w:rPr>
              <w:t>Incident links</w:t>
            </w:r>
          </w:p>
        </w:tc>
        <w:tc>
          <w:tcPr>
            <w:tcW w:type="dxa" w:w="2304"/>
            <w:vAlign w:val="center"/>
          </w:tcPr>
          <w:p>
            <w:pPr>
              <w:jc w:val="left"/>
            </w:pPr>
            <w:r/>
            <w:r>
              <w:rPr>
                <w:rFonts w:ascii="Calibri" w:hAnsi="Calibri"/>
                <w:b w:val="0"/>
                <w:sz w:val="14"/>
              </w:rPr>
              <w:t>Add links</w:t>
            </w:r>
          </w:p>
        </w:tc>
        <w:tc>
          <w:tcPr>
            <w:tcW w:type="dxa" w:w="2304"/>
            <w:vAlign w:val="center"/>
          </w:tcPr>
          <w:p>
            <w:pPr>
              <w:jc w:val="left"/>
            </w:pPr>
            <w:r/>
            <w:r>
              <w:rPr>
                <w:rFonts w:ascii="Calibri" w:hAnsi="Calibri"/>
                <w:b w:val="0"/>
                <w:sz w:val="14"/>
              </w:rPr>
              <w:t>Links display.</w:t>
            </w:r>
          </w:p>
        </w:tc>
      </w:tr>
      <w:tr>
        <w:tc>
          <w:tcPr>
            <w:tcW w:type="dxa" w:w="1267"/>
            <w:vAlign w:val="center"/>
          </w:tcPr>
          <w:p>
            <w:pPr>
              <w:jc w:val="left"/>
            </w:pPr>
            <w:r/>
            <w:r>
              <w:rPr>
                <w:rFonts w:ascii="Calibri" w:hAnsi="Calibri"/>
                <w:b w:val="0"/>
                <w:sz w:val="14"/>
              </w:rPr>
              <w:t>INC-TC-003</w:t>
            </w:r>
          </w:p>
        </w:tc>
        <w:tc>
          <w:tcPr>
            <w:tcW w:type="dxa" w:w="864"/>
            <w:vAlign w:val="center"/>
          </w:tcPr>
          <w:p>
            <w:pPr>
              <w:jc w:val="left"/>
            </w:pPr>
            <w:r/>
            <w:r>
              <w:rPr>
                <w:rFonts w:ascii="Calibri" w:hAnsi="Calibri"/>
                <w:b w:val="0"/>
                <w:sz w:val="14"/>
              </w:rPr>
              <w:t>Incident Center</w:t>
            </w:r>
          </w:p>
        </w:tc>
        <w:tc>
          <w:tcPr>
            <w:tcW w:type="dxa" w:w="1555"/>
            <w:vAlign w:val="center"/>
          </w:tcPr>
          <w:p>
            <w:pPr>
              <w:jc w:val="left"/>
            </w:pPr>
            <w:r/>
            <w:r>
              <w:rPr>
                <w:rFonts w:ascii="Calibri" w:hAnsi="Calibri"/>
                <w:b w:val="0"/>
                <w:sz w:val="14"/>
              </w:rPr>
              <w:t>Escalate/close incident and audit update</w:t>
            </w:r>
          </w:p>
        </w:tc>
        <w:tc>
          <w:tcPr>
            <w:tcW w:type="dxa" w:w="1267"/>
            <w:vAlign w:val="center"/>
          </w:tcPr>
          <w:p>
            <w:pPr>
              <w:jc w:val="left"/>
            </w:pPr>
            <w:r/>
            <w:r>
              <w:rPr>
                <w:rFonts w:ascii="Calibri" w:hAnsi="Calibri"/>
                <w:b w:val="0"/>
                <w:sz w:val="14"/>
              </w:rPr>
              <w:t>INC-FR-001</w:t>
            </w:r>
          </w:p>
        </w:tc>
        <w:tc>
          <w:tcPr>
            <w:tcW w:type="dxa" w:w="864"/>
            <w:vAlign w:val="center"/>
          </w:tcPr>
          <w:p>
            <w:pPr>
              <w:jc w:val="left"/>
            </w:pPr>
            <w:r/>
            <w:r>
              <w:rPr>
                <w:rFonts w:ascii="Calibri" w:hAnsi="Calibri"/>
                <w:b w:val="0"/>
                <w:sz w:val="14"/>
              </w:rPr>
              <w:t>Must</w:t>
            </w:r>
          </w:p>
        </w:tc>
        <w:tc>
          <w:tcPr>
            <w:tcW w:type="dxa" w:w="1267"/>
            <w:vAlign w:val="center"/>
          </w:tcPr>
          <w:p>
            <w:pPr>
              <w:jc w:val="left"/>
            </w:pPr>
            <w:r/>
            <w:r>
              <w:rPr>
                <w:rFonts w:ascii="Calibri" w:hAnsi="Calibri"/>
                <w:b w:val="0"/>
                <w:sz w:val="14"/>
              </w:rPr>
              <w:t>Audit</w:t>
            </w:r>
          </w:p>
        </w:tc>
        <w:tc>
          <w:tcPr>
            <w:tcW w:type="dxa" w:w="1267"/>
            <w:vAlign w:val="center"/>
          </w:tcPr>
          <w:p>
            <w:pPr>
              <w:jc w:val="left"/>
            </w:pPr>
            <w:r/>
            <w:r>
              <w:rPr>
                <w:rFonts w:ascii="Calibri" w:hAnsi="Calibri"/>
                <w:b w:val="0"/>
                <w:sz w:val="14"/>
              </w:rPr>
              <w:t>Incident exists</w:t>
            </w:r>
          </w:p>
        </w:tc>
        <w:tc>
          <w:tcPr>
            <w:tcW w:type="dxa" w:w="1267"/>
            <w:vAlign w:val="center"/>
          </w:tcPr>
          <w:p>
            <w:pPr>
              <w:jc w:val="left"/>
            </w:pPr>
            <w:r/>
            <w:r>
              <w:rPr>
                <w:rFonts w:ascii="Calibri" w:hAnsi="Calibri"/>
                <w:b w:val="0"/>
                <w:sz w:val="14"/>
              </w:rPr>
              <w:t>Incident update</w:t>
            </w:r>
          </w:p>
        </w:tc>
        <w:tc>
          <w:tcPr>
            <w:tcW w:type="dxa" w:w="2304"/>
            <w:vAlign w:val="center"/>
          </w:tcPr>
          <w:p>
            <w:pPr>
              <w:jc w:val="left"/>
            </w:pPr>
            <w:r/>
            <w:r>
              <w:rPr>
                <w:rFonts w:ascii="Calibri" w:hAnsi="Calibri"/>
                <w:b w:val="0"/>
                <w:sz w:val="14"/>
              </w:rPr>
              <w:t>Escalate and close</w:t>
            </w:r>
          </w:p>
        </w:tc>
        <w:tc>
          <w:tcPr>
            <w:tcW w:type="dxa" w:w="2304"/>
            <w:vAlign w:val="center"/>
          </w:tcPr>
          <w:p>
            <w:pPr>
              <w:jc w:val="left"/>
            </w:pPr>
            <w:r/>
            <w:r>
              <w:rPr>
                <w:rFonts w:ascii="Calibri" w:hAnsi="Calibri"/>
                <w:b w:val="0"/>
                <w:sz w:val="14"/>
              </w:rPr>
              <w:t>Status updates and audit exists.</w:t>
            </w:r>
          </w:p>
        </w:tc>
      </w:tr>
    </w:tbl>
    <w:p/>
    <w:p>
      <w:pPr>
        <w:pStyle w:val="Heading1"/>
      </w:pPr>
      <w:r>
        <w:t>13. End-to-End Test Scenarios</w:t>
      </w:r>
    </w:p>
    <w:tbl>
      <w:tblPr>
        <w:tblStyle w:val="TableGrid"/>
        <w:tblW w:type="auto" w:w="0"/>
        <w:jc w:val="center"/>
        <w:tblLook w:firstColumn="1" w:firstRow="1" w:lastColumn="0" w:lastRow="0" w:noHBand="0" w:noVBand="1" w:val="04A0"/>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CellMar>
          <w:top w:w="90" w:type="dxa"/>
          <w:start w:w="90" w:type="dxa"/>
          <w:bottom w:w="90" w:type="dxa"/>
          <w:end w:w="90" w:type="dxa"/>
        </w:tblCellMar>
      </w:tblPr>
      <w:tblGrid>
        <w:gridCol w:w="1440"/>
        <w:gridCol w:w="1440"/>
        <w:gridCol w:w="1440"/>
        <w:gridCol w:w="1440"/>
        <w:gridCol w:w="1440"/>
        <w:gridCol w:w="1440"/>
        <w:gridCol w:w="1440"/>
        <w:gridCol w:w="1440"/>
        <w:gridCol w:w="1440"/>
        <w:gridCol w:w="1440"/>
      </w:tblGrid>
      <w:tr>
        <w:tc>
          <w:tcPr>
            <w:tcW w:type="dxa" w:w="1209"/>
            <w:vAlign w:val="center"/>
            <w:shd w:fill="E8EEF5"/>
          </w:tcPr>
          <w:p>
            <w:pPr>
              <w:jc w:val="left"/>
            </w:pPr>
            <w:r/>
            <w:r>
              <w:rPr>
                <w:rFonts w:ascii="Calibri" w:hAnsi="Calibri"/>
                <w:b/>
                <w:sz w:val="14"/>
              </w:rPr>
              <w:t>Test Case ID</w:t>
            </w:r>
          </w:p>
        </w:tc>
        <w:tc>
          <w:tcPr>
            <w:tcW w:type="dxa" w:w="1483"/>
            <w:vAlign w:val="center"/>
            <w:shd w:fill="E8EEF5"/>
          </w:tcPr>
          <w:p>
            <w:pPr>
              <w:jc w:val="left"/>
            </w:pPr>
            <w:r/>
            <w:r>
              <w:rPr>
                <w:rFonts w:ascii="Calibri" w:hAnsi="Calibri"/>
                <w:b/>
                <w:sz w:val="14"/>
              </w:rPr>
              <w:t>Test Area / Module</w:t>
            </w:r>
          </w:p>
        </w:tc>
        <w:tc>
          <w:tcPr>
            <w:tcW w:type="dxa" w:w="1483"/>
            <w:vAlign w:val="center"/>
            <w:shd w:fill="E8EEF5"/>
          </w:tcPr>
          <w:p>
            <w:pPr>
              <w:jc w:val="left"/>
            </w:pPr>
            <w:r/>
            <w:r>
              <w:rPr>
                <w:rFonts w:ascii="Calibri" w:hAnsi="Calibri"/>
                <w:b/>
                <w:sz w:val="14"/>
              </w:rPr>
              <w:t>Test Title</w:t>
            </w:r>
          </w:p>
        </w:tc>
        <w:tc>
          <w:tcPr>
            <w:tcW w:type="dxa" w:w="1209"/>
            <w:vAlign w:val="center"/>
            <w:shd w:fill="E8EEF5"/>
          </w:tcPr>
          <w:p>
            <w:pPr>
              <w:jc w:val="left"/>
            </w:pPr>
            <w:r/>
            <w:r>
              <w:rPr>
                <w:rFonts w:ascii="Calibri" w:hAnsi="Calibri"/>
                <w:b/>
                <w:sz w:val="14"/>
              </w:rPr>
              <w:t>Requirement Reference</w:t>
            </w:r>
          </w:p>
        </w:tc>
        <w:tc>
          <w:tcPr>
            <w:tcW w:type="dxa" w:w="820"/>
            <w:vAlign w:val="center"/>
            <w:shd w:fill="E8EEF5"/>
          </w:tcPr>
          <w:p>
            <w:pPr>
              <w:jc w:val="left"/>
            </w:pPr>
            <w:r/>
            <w:r>
              <w:rPr>
                <w:rFonts w:ascii="Calibri" w:hAnsi="Calibri"/>
                <w:b/>
                <w:sz w:val="14"/>
              </w:rPr>
              <w:t>Priority</w:t>
            </w:r>
          </w:p>
        </w:tc>
        <w:tc>
          <w:tcPr>
            <w:tcW w:type="dxa" w:w="1209"/>
            <w:vAlign w:val="center"/>
            <w:shd w:fill="E8EEF5"/>
          </w:tcPr>
          <w:p>
            <w:pPr>
              <w:jc w:val="left"/>
            </w:pPr>
            <w:r/>
            <w:r>
              <w:rPr>
                <w:rFonts w:ascii="Calibri" w:hAnsi="Calibri"/>
                <w:b/>
                <w:sz w:val="14"/>
              </w:rPr>
              <w:t>Test Type</w:t>
            </w:r>
          </w:p>
        </w:tc>
        <w:tc>
          <w:tcPr>
            <w:tcW w:type="dxa" w:w="1209"/>
            <w:vAlign w:val="center"/>
            <w:shd w:fill="E8EEF5"/>
          </w:tcPr>
          <w:p>
            <w:pPr>
              <w:jc w:val="left"/>
            </w:pPr>
            <w:r/>
            <w:r>
              <w:rPr>
                <w:rFonts w:ascii="Calibri" w:hAnsi="Calibri"/>
                <w:b/>
                <w:sz w:val="14"/>
              </w:rPr>
              <w:t>Preconditions</w:t>
            </w:r>
          </w:p>
        </w:tc>
        <w:tc>
          <w:tcPr>
            <w:tcW w:type="dxa" w:w="1209"/>
            <w:vAlign w:val="center"/>
            <w:shd w:fill="E8EEF5"/>
          </w:tcPr>
          <w:p>
            <w:pPr>
              <w:jc w:val="left"/>
            </w:pPr>
            <w:r/>
            <w:r>
              <w:rPr>
                <w:rFonts w:ascii="Calibri" w:hAnsi="Calibri"/>
                <w:b/>
                <w:sz w:val="14"/>
              </w:rPr>
              <w:t>Test Data</w:t>
            </w:r>
          </w:p>
        </w:tc>
        <w:tc>
          <w:tcPr>
            <w:tcW w:type="dxa" w:w="2203"/>
            <w:vAlign w:val="center"/>
            <w:shd w:fill="E8EEF5"/>
          </w:tcPr>
          <w:p>
            <w:pPr>
              <w:jc w:val="left"/>
            </w:pPr>
            <w:r/>
            <w:r>
              <w:rPr>
                <w:rFonts w:ascii="Calibri" w:hAnsi="Calibri"/>
                <w:b/>
                <w:sz w:val="14"/>
              </w:rPr>
              <w:t>Test Steps</w:t>
            </w:r>
          </w:p>
        </w:tc>
        <w:tc>
          <w:tcPr>
            <w:tcW w:type="dxa" w:w="2203"/>
            <w:vAlign w:val="center"/>
            <w:shd w:fill="E8EEF5"/>
          </w:tcPr>
          <w:p>
            <w:pPr>
              <w:jc w:val="left"/>
            </w:pPr>
            <w:r/>
            <w:r>
              <w:rPr>
                <w:rFonts w:ascii="Calibri" w:hAnsi="Calibri"/>
                <w:b/>
                <w:sz w:val="14"/>
              </w:rPr>
              <w:t>Expected Result</w:t>
            </w:r>
          </w:p>
        </w:tc>
      </w:tr>
      <w:tr>
        <w:tc>
          <w:tcPr>
            <w:tcW w:type="dxa" w:w="1209"/>
            <w:vAlign w:val="center"/>
          </w:tcPr>
          <w:p>
            <w:pPr>
              <w:jc w:val="left"/>
            </w:pPr>
            <w:r/>
            <w:r>
              <w:rPr>
                <w:rFonts w:ascii="Calibri" w:hAnsi="Calibri"/>
                <w:b w:val="0"/>
                <w:sz w:val="14"/>
              </w:rPr>
              <w:t>E2E-TC-001</w:t>
            </w:r>
          </w:p>
        </w:tc>
        <w:tc>
          <w:tcPr>
            <w:tcW w:type="dxa" w:w="1483"/>
            <w:vAlign w:val="center"/>
          </w:tcPr>
          <w:p>
            <w:pPr>
              <w:jc w:val="left"/>
            </w:pPr>
            <w:r/>
            <w:r>
              <w:rPr>
                <w:rFonts w:ascii="Calibri" w:hAnsi="Calibri"/>
                <w:b w:val="0"/>
                <w:sz w:val="14"/>
              </w:rPr>
              <w:t>Reservation to Check-In</w:t>
            </w:r>
          </w:p>
        </w:tc>
        <w:tc>
          <w:tcPr>
            <w:tcW w:type="dxa" w:w="1483"/>
            <w:vAlign w:val="center"/>
          </w:tcPr>
          <w:p>
            <w:pPr>
              <w:jc w:val="left"/>
            </w:pPr>
            <w:r/>
            <w:r>
              <w:rPr>
                <w:rFonts w:ascii="Calibri" w:hAnsi="Calibri"/>
                <w:b w:val="0"/>
                <w:sz w:val="14"/>
              </w:rPr>
              <w:t>Full reservation arrival flow</w:t>
            </w:r>
          </w:p>
        </w:tc>
        <w:tc>
          <w:tcPr>
            <w:tcW w:type="dxa" w:w="1209"/>
            <w:vAlign w:val="center"/>
          </w:tcPr>
          <w:p>
            <w:pPr>
              <w:jc w:val="left"/>
            </w:pPr>
            <w:r/>
            <w:r>
              <w:rPr>
                <w:rFonts w:ascii="Calibri" w:hAnsi="Calibri"/>
                <w:b w:val="0"/>
                <w:sz w:val="14"/>
              </w:rPr>
              <w:t>RES-FR-001</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E2E</w:t>
            </w:r>
          </w:p>
        </w:tc>
        <w:tc>
          <w:tcPr>
            <w:tcW w:type="dxa" w:w="1209"/>
            <w:vAlign w:val="center"/>
          </w:tcPr>
          <w:p>
            <w:pPr>
              <w:jc w:val="left"/>
            </w:pPr>
            <w:r/>
            <w:r>
              <w:rPr>
                <w:rFonts w:ascii="Calibri" w:hAnsi="Calibri"/>
                <w:b w:val="0"/>
                <w:sz w:val="14"/>
              </w:rPr>
              <w:t>User has booking/room access</w:t>
            </w:r>
          </w:p>
        </w:tc>
        <w:tc>
          <w:tcPr>
            <w:tcW w:type="dxa" w:w="1209"/>
            <w:vAlign w:val="center"/>
          </w:tcPr>
          <w:p>
            <w:pPr>
              <w:jc w:val="left"/>
            </w:pPr>
            <w:r/>
            <w:r>
              <w:rPr>
                <w:rFonts w:ascii="Calibri" w:hAnsi="Calibri"/>
                <w:b w:val="0"/>
                <w:sz w:val="14"/>
              </w:rPr>
              <w:t>Guest, room, arrival booking</w:t>
            </w:r>
          </w:p>
        </w:tc>
        <w:tc>
          <w:tcPr>
            <w:tcW w:type="dxa" w:w="2203"/>
            <w:vAlign w:val="center"/>
          </w:tcPr>
          <w:p>
            <w:pPr>
              <w:jc w:val="left"/>
            </w:pPr>
            <w:r/>
            <w:r>
              <w:rPr>
                <w:rFonts w:ascii="Calibri" w:hAnsi="Calibri"/>
                <w:b w:val="0"/>
                <w:sz w:val="14"/>
              </w:rPr>
              <w:t>Create reservation, link guest, assign room, confirm readiness, check blockers, check in, verify dashboard, verify audit</w:t>
            </w:r>
          </w:p>
        </w:tc>
        <w:tc>
          <w:tcPr>
            <w:tcW w:type="dxa" w:w="2203"/>
            <w:vAlign w:val="center"/>
          </w:tcPr>
          <w:p>
            <w:pPr>
              <w:jc w:val="left"/>
            </w:pPr>
            <w:r/>
            <w:r>
              <w:rPr>
                <w:rFonts w:ascii="Calibri" w:hAnsi="Calibri"/>
                <w:b w:val="0"/>
                <w:sz w:val="14"/>
              </w:rPr>
              <w:t>Guest is checked in; linked records, dashboard, and audit are updated.</w:t>
            </w:r>
          </w:p>
        </w:tc>
      </w:tr>
      <w:tr>
        <w:tc>
          <w:tcPr>
            <w:tcW w:type="dxa" w:w="1209"/>
            <w:vAlign w:val="center"/>
          </w:tcPr>
          <w:p>
            <w:pPr>
              <w:jc w:val="left"/>
            </w:pPr>
            <w:r/>
            <w:r>
              <w:rPr>
                <w:rFonts w:ascii="Calibri" w:hAnsi="Calibri"/>
                <w:b w:val="0"/>
                <w:sz w:val="14"/>
              </w:rPr>
              <w:t>E2E-TC-002</w:t>
            </w:r>
          </w:p>
        </w:tc>
        <w:tc>
          <w:tcPr>
            <w:tcW w:type="dxa" w:w="1483"/>
            <w:vAlign w:val="center"/>
          </w:tcPr>
          <w:p>
            <w:pPr>
              <w:jc w:val="left"/>
            </w:pPr>
            <w:r/>
            <w:r>
              <w:rPr>
                <w:rFonts w:ascii="Calibri" w:hAnsi="Calibri"/>
                <w:b w:val="0"/>
                <w:sz w:val="14"/>
              </w:rPr>
              <w:t>Check-Out to Room Turnover</w:t>
            </w:r>
          </w:p>
        </w:tc>
        <w:tc>
          <w:tcPr>
            <w:tcW w:type="dxa" w:w="1483"/>
            <w:vAlign w:val="center"/>
          </w:tcPr>
          <w:p>
            <w:pPr>
              <w:jc w:val="left"/>
            </w:pPr>
            <w:r/>
            <w:r>
              <w:rPr>
                <w:rFonts w:ascii="Calibri" w:hAnsi="Calibri"/>
                <w:b w:val="0"/>
                <w:sz w:val="14"/>
              </w:rPr>
              <w:t>Checkout creates room turnover workflow</w:t>
            </w:r>
          </w:p>
        </w:tc>
        <w:tc>
          <w:tcPr>
            <w:tcW w:type="dxa" w:w="1209"/>
            <w:vAlign w:val="center"/>
          </w:tcPr>
          <w:p>
            <w:pPr>
              <w:jc w:val="left"/>
            </w:pPr>
            <w:r/>
            <w:r>
              <w:rPr>
                <w:rFonts w:ascii="Calibri" w:hAnsi="Calibri"/>
                <w:b w:val="0"/>
                <w:sz w:val="14"/>
              </w:rPr>
              <w:t>HK-FR-001</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E2E</w:t>
            </w:r>
          </w:p>
        </w:tc>
        <w:tc>
          <w:tcPr>
            <w:tcW w:type="dxa" w:w="1209"/>
            <w:vAlign w:val="center"/>
          </w:tcPr>
          <w:p>
            <w:pPr>
              <w:jc w:val="left"/>
            </w:pPr>
            <w:r/>
            <w:r>
              <w:rPr>
                <w:rFonts w:ascii="Calibri" w:hAnsi="Calibri"/>
                <w:b w:val="0"/>
                <w:sz w:val="14"/>
              </w:rPr>
              <w:t>In-house guest exists</w:t>
            </w:r>
          </w:p>
        </w:tc>
        <w:tc>
          <w:tcPr>
            <w:tcW w:type="dxa" w:w="1209"/>
            <w:vAlign w:val="center"/>
          </w:tcPr>
          <w:p>
            <w:pPr>
              <w:jc w:val="left"/>
            </w:pPr>
            <w:r/>
            <w:r>
              <w:rPr>
                <w:rFonts w:ascii="Calibri" w:hAnsi="Calibri"/>
                <w:b w:val="0"/>
                <w:sz w:val="14"/>
              </w:rPr>
              <w:t>Booking/room</w:t>
            </w:r>
          </w:p>
        </w:tc>
        <w:tc>
          <w:tcPr>
            <w:tcW w:type="dxa" w:w="2203"/>
            <w:vAlign w:val="center"/>
          </w:tcPr>
          <w:p>
            <w:pPr>
              <w:jc w:val="left"/>
            </w:pPr>
            <w:r/>
            <w:r>
              <w:rPr>
                <w:rFonts w:ascii="Calibri" w:hAnsi="Calibri"/>
                <w:b w:val="0"/>
                <w:sz w:val="14"/>
              </w:rPr>
              <w:t>Check out, verify room dirty, create/assign HK task, clean, inspect, mark ready, verify dashboard/calendar/availability</w:t>
            </w:r>
          </w:p>
        </w:tc>
        <w:tc>
          <w:tcPr>
            <w:tcW w:type="dxa" w:w="2203"/>
            <w:vAlign w:val="center"/>
          </w:tcPr>
          <w:p>
            <w:pPr>
              <w:jc w:val="left"/>
            </w:pPr>
            <w:r/>
            <w:r>
              <w:rPr>
                <w:rFonts w:ascii="Calibri" w:hAnsi="Calibri"/>
                <w:b w:val="0"/>
                <w:sz w:val="14"/>
              </w:rPr>
              <w:t>Room becomes ready and availability updates.</w:t>
            </w:r>
          </w:p>
        </w:tc>
      </w:tr>
      <w:tr>
        <w:tc>
          <w:tcPr>
            <w:tcW w:type="dxa" w:w="1209"/>
            <w:vAlign w:val="center"/>
          </w:tcPr>
          <w:p>
            <w:pPr>
              <w:jc w:val="left"/>
            </w:pPr>
            <w:r/>
            <w:r>
              <w:rPr>
                <w:rFonts w:ascii="Calibri" w:hAnsi="Calibri"/>
                <w:b w:val="0"/>
                <w:sz w:val="14"/>
              </w:rPr>
              <w:t>E2E-TC-003</w:t>
            </w:r>
          </w:p>
        </w:tc>
        <w:tc>
          <w:tcPr>
            <w:tcW w:type="dxa" w:w="1483"/>
            <w:vAlign w:val="center"/>
          </w:tcPr>
          <w:p>
            <w:pPr>
              <w:jc w:val="left"/>
            </w:pPr>
            <w:r/>
            <w:r>
              <w:rPr>
                <w:rFonts w:ascii="Calibri" w:hAnsi="Calibri"/>
                <w:b w:val="0"/>
                <w:sz w:val="14"/>
              </w:rPr>
              <w:t>Guest Complaint to Resolution</w:t>
            </w:r>
          </w:p>
        </w:tc>
        <w:tc>
          <w:tcPr>
            <w:tcW w:type="dxa" w:w="1483"/>
            <w:vAlign w:val="center"/>
          </w:tcPr>
          <w:p>
            <w:pPr>
              <w:jc w:val="left"/>
            </w:pPr>
            <w:r/>
            <w:r>
              <w:rPr>
                <w:rFonts w:ascii="Calibri" w:hAnsi="Calibri"/>
                <w:b w:val="0"/>
                <w:sz w:val="14"/>
              </w:rPr>
              <w:t>Complaint routes through operations</w:t>
            </w:r>
          </w:p>
        </w:tc>
        <w:tc>
          <w:tcPr>
            <w:tcW w:type="dxa" w:w="1209"/>
            <w:vAlign w:val="center"/>
          </w:tcPr>
          <w:p>
            <w:pPr>
              <w:jc w:val="left"/>
            </w:pPr>
            <w:r/>
            <w:r>
              <w:rPr>
                <w:rFonts w:ascii="Calibri" w:hAnsi="Calibri"/>
                <w:b w:val="0"/>
                <w:sz w:val="14"/>
              </w:rPr>
              <w:t>OPS-FR-001</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E2E</w:t>
            </w:r>
          </w:p>
        </w:tc>
        <w:tc>
          <w:tcPr>
            <w:tcW w:type="dxa" w:w="1209"/>
            <w:vAlign w:val="center"/>
          </w:tcPr>
          <w:p>
            <w:pPr>
              <w:jc w:val="left"/>
            </w:pPr>
            <w:r/>
            <w:r>
              <w:rPr>
                <w:rFonts w:ascii="Calibri" w:hAnsi="Calibri"/>
                <w:b w:val="0"/>
                <w:sz w:val="14"/>
              </w:rPr>
              <w:t>Guest exists</w:t>
            </w:r>
          </w:p>
        </w:tc>
        <w:tc>
          <w:tcPr>
            <w:tcW w:type="dxa" w:w="1209"/>
            <w:vAlign w:val="center"/>
          </w:tcPr>
          <w:p>
            <w:pPr>
              <w:jc w:val="left"/>
            </w:pPr>
            <w:r/>
            <w:r>
              <w:rPr>
                <w:rFonts w:ascii="Calibri" w:hAnsi="Calibri"/>
                <w:b w:val="0"/>
                <w:sz w:val="14"/>
              </w:rPr>
              <w:t>Message/call/review/concierge complaint</w:t>
            </w:r>
          </w:p>
        </w:tc>
        <w:tc>
          <w:tcPr>
            <w:tcW w:type="dxa" w:w="2203"/>
            <w:vAlign w:val="center"/>
          </w:tcPr>
          <w:p>
            <w:pPr>
              <w:jc w:val="left"/>
            </w:pPr>
            <w:r/>
            <w:r>
              <w:rPr>
                <w:rFonts w:ascii="Calibri" w:hAnsi="Calibri"/>
                <w:b w:val="0"/>
                <w:sz w:val="14"/>
              </w:rPr>
              <w:t>Log complaint, verify Ops alert, create task/incident, assign owner, resolve, update guest profile, verify dashboard and Hotel Brain visibility</w:t>
            </w:r>
          </w:p>
        </w:tc>
        <w:tc>
          <w:tcPr>
            <w:tcW w:type="dxa" w:w="2203"/>
            <w:vAlign w:val="center"/>
          </w:tcPr>
          <w:p>
            <w:pPr>
              <w:jc w:val="left"/>
            </w:pPr>
            <w:r/>
            <w:r>
              <w:rPr>
                <w:rFonts w:ascii="Calibri" w:hAnsi="Calibri"/>
                <w:b w:val="0"/>
                <w:sz w:val="14"/>
              </w:rPr>
              <w:t>Complaint is tracked to resolution.</w:t>
            </w:r>
          </w:p>
        </w:tc>
      </w:tr>
      <w:tr>
        <w:tc>
          <w:tcPr>
            <w:tcW w:type="dxa" w:w="1209"/>
            <w:vAlign w:val="center"/>
          </w:tcPr>
          <w:p>
            <w:pPr>
              <w:jc w:val="left"/>
            </w:pPr>
            <w:r/>
            <w:r>
              <w:rPr>
                <w:rFonts w:ascii="Calibri" w:hAnsi="Calibri"/>
                <w:b w:val="0"/>
                <w:sz w:val="14"/>
              </w:rPr>
              <w:t>E2E-TC-004</w:t>
            </w:r>
          </w:p>
        </w:tc>
        <w:tc>
          <w:tcPr>
            <w:tcW w:type="dxa" w:w="1483"/>
            <w:vAlign w:val="center"/>
          </w:tcPr>
          <w:p>
            <w:pPr>
              <w:jc w:val="left"/>
            </w:pPr>
            <w:r/>
            <w:r>
              <w:rPr>
                <w:rFonts w:ascii="Calibri" w:hAnsi="Calibri"/>
                <w:b w:val="0"/>
                <w:sz w:val="14"/>
              </w:rPr>
              <w:t>Maintenance Fault to Closure</w:t>
            </w:r>
          </w:p>
        </w:tc>
        <w:tc>
          <w:tcPr>
            <w:tcW w:type="dxa" w:w="1483"/>
            <w:vAlign w:val="center"/>
          </w:tcPr>
          <w:p>
            <w:pPr>
              <w:jc w:val="left"/>
            </w:pPr>
            <w:r/>
            <w:r>
              <w:rPr>
                <w:rFonts w:ascii="Calibri" w:hAnsi="Calibri"/>
                <w:b w:val="0"/>
                <w:sz w:val="14"/>
              </w:rPr>
              <w:t>Fault lifecycle</w:t>
            </w:r>
          </w:p>
        </w:tc>
        <w:tc>
          <w:tcPr>
            <w:tcW w:type="dxa" w:w="1209"/>
            <w:vAlign w:val="center"/>
          </w:tcPr>
          <w:p>
            <w:pPr>
              <w:jc w:val="left"/>
            </w:pPr>
            <w:r/>
            <w:r>
              <w:rPr>
                <w:rFonts w:ascii="Calibri" w:hAnsi="Calibri"/>
                <w:b w:val="0"/>
                <w:sz w:val="14"/>
              </w:rPr>
              <w:t>MAINT-FR-001</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E2E</w:t>
            </w:r>
          </w:p>
        </w:tc>
        <w:tc>
          <w:tcPr>
            <w:tcW w:type="dxa" w:w="1209"/>
            <w:vAlign w:val="center"/>
          </w:tcPr>
          <w:p>
            <w:pPr>
              <w:jc w:val="left"/>
            </w:pPr>
            <w:r/>
            <w:r>
              <w:rPr>
                <w:rFonts w:ascii="Calibri" w:hAnsi="Calibri"/>
                <w:b w:val="0"/>
                <w:sz w:val="14"/>
              </w:rPr>
              <w:t>Room/device exists</w:t>
            </w:r>
          </w:p>
        </w:tc>
        <w:tc>
          <w:tcPr>
            <w:tcW w:type="dxa" w:w="1209"/>
            <w:vAlign w:val="center"/>
          </w:tcPr>
          <w:p>
            <w:pPr>
              <w:jc w:val="left"/>
            </w:pPr>
            <w:r/>
            <w:r>
              <w:rPr>
                <w:rFonts w:ascii="Calibri" w:hAnsi="Calibri"/>
                <w:b w:val="0"/>
                <w:sz w:val="14"/>
              </w:rPr>
              <w:t>Fault</w:t>
            </w:r>
          </w:p>
        </w:tc>
        <w:tc>
          <w:tcPr>
            <w:tcW w:type="dxa" w:w="2203"/>
            <w:vAlign w:val="center"/>
          </w:tcPr>
          <w:p>
            <w:pPr>
              <w:jc w:val="left"/>
            </w:pPr>
            <w:r/>
            <w:r>
              <w:rPr>
                <w:rFonts w:ascii="Calibri" w:hAnsi="Calibri"/>
                <w:b w:val="0"/>
                <w:sz w:val="14"/>
              </w:rPr>
              <w:t>Report fault manually or via device, create task, assign priority/technician, complete work, update status, close, verify audit</w:t>
            </w:r>
          </w:p>
        </w:tc>
        <w:tc>
          <w:tcPr>
            <w:tcW w:type="dxa" w:w="2203"/>
            <w:vAlign w:val="center"/>
          </w:tcPr>
          <w:p>
            <w:pPr>
              <w:jc w:val="left"/>
            </w:pPr>
            <w:r/>
            <w:r>
              <w:rPr>
                <w:rFonts w:ascii="Calibri" w:hAnsi="Calibri"/>
                <w:b w:val="0"/>
                <w:sz w:val="14"/>
              </w:rPr>
              <w:t>Fault is closed and linked status updated.</w:t>
            </w:r>
          </w:p>
        </w:tc>
      </w:tr>
      <w:tr>
        <w:tc>
          <w:tcPr>
            <w:tcW w:type="dxa" w:w="1209"/>
            <w:vAlign w:val="center"/>
          </w:tcPr>
          <w:p>
            <w:pPr>
              <w:jc w:val="left"/>
            </w:pPr>
            <w:r/>
            <w:r>
              <w:rPr>
                <w:rFonts w:ascii="Calibri" w:hAnsi="Calibri"/>
                <w:b w:val="0"/>
                <w:sz w:val="14"/>
              </w:rPr>
              <w:t>E2E-TC-005</w:t>
            </w:r>
          </w:p>
        </w:tc>
        <w:tc>
          <w:tcPr>
            <w:tcW w:type="dxa" w:w="1483"/>
            <w:vAlign w:val="center"/>
          </w:tcPr>
          <w:p>
            <w:pPr>
              <w:jc w:val="left"/>
            </w:pPr>
            <w:r/>
            <w:r>
              <w:rPr>
                <w:rFonts w:ascii="Calibri" w:hAnsi="Calibri"/>
                <w:b w:val="0"/>
                <w:sz w:val="14"/>
              </w:rPr>
              <w:t>Security Alert to Incident Closure</w:t>
            </w:r>
          </w:p>
        </w:tc>
        <w:tc>
          <w:tcPr>
            <w:tcW w:type="dxa" w:w="1483"/>
            <w:vAlign w:val="center"/>
          </w:tcPr>
          <w:p>
            <w:pPr>
              <w:jc w:val="left"/>
            </w:pPr>
            <w:r/>
            <w:r>
              <w:rPr>
                <w:rFonts w:ascii="Calibri" w:hAnsi="Calibri"/>
                <w:b w:val="0"/>
                <w:sz w:val="14"/>
              </w:rPr>
              <w:t>Security incident lifecycle</w:t>
            </w:r>
          </w:p>
        </w:tc>
        <w:tc>
          <w:tcPr>
            <w:tcW w:type="dxa" w:w="1209"/>
            <w:vAlign w:val="center"/>
          </w:tcPr>
          <w:p>
            <w:pPr>
              <w:jc w:val="left"/>
            </w:pPr>
            <w:r/>
            <w:r>
              <w:rPr>
                <w:rFonts w:ascii="Calibri" w:hAnsi="Calibri"/>
                <w:b w:val="0"/>
                <w:sz w:val="14"/>
              </w:rPr>
              <w:t>SEC-FR-001</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E2E</w:t>
            </w:r>
          </w:p>
        </w:tc>
        <w:tc>
          <w:tcPr>
            <w:tcW w:type="dxa" w:w="1209"/>
            <w:vAlign w:val="center"/>
          </w:tcPr>
          <w:p>
            <w:pPr>
              <w:jc w:val="left"/>
            </w:pPr>
            <w:r/>
            <w:r>
              <w:rPr>
                <w:rFonts w:ascii="Calibri" w:hAnsi="Calibri"/>
                <w:b w:val="0"/>
                <w:sz w:val="14"/>
              </w:rPr>
              <w:t>Security event exists</w:t>
            </w:r>
          </w:p>
        </w:tc>
        <w:tc>
          <w:tcPr>
            <w:tcW w:type="dxa" w:w="1209"/>
            <w:vAlign w:val="center"/>
          </w:tcPr>
          <w:p>
            <w:pPr>
              <w:jc w:val="left"/>
            </w:pPr>
            <w:r/>
            <w:r>
              <w:rPr>
                <w:rFonts w:ascii="Calibri" w:hAnsi="Calibri"/>
                <w:b w:val="0"/>
                <w:sz w:val="14"/>
              </w:rPr>
              <w:t>Door/CCTV/access event</w:t>
            </w:r>
          </w:p>
        </w:tc>
        <w:tc>
          <w:tcPr>
            <w:tcW w:type="dxa" w:w="2203"/>
            <w:vAlign w:val="center"/>
          </w:tcPr>
          <w:p>
            <w:pPr>
              <w:jc w:val="left"/>
            </w:pPr>
            <w:r/>
            <w:r>
              <w:rPr>
                <w:rFonts w:ascii="Calibri" w:hAnsi="Calibri"/>
                <w:b w:val="0"/>
                <w:sz w:val="14"/>
              </w:rPr>
              <w:t>Trigger alert, create incident, add notes, update status, close, verify audit</w:t>
            </w:r>
          </w:p>
        </w:tc>
        <w:tc>
          <w:tcPr>
            <w:tcW w:type="dxa" w:w="2203"/>
            <w:vAlign w:val="center"/>
          </w:tcPr>
          <w:p>
            <w:pPr>
              <w:jc w:val="left"/>
            </w:pPr>
            <w:r/>
            <w:r>
              <w:rPr>
                <w:rFonts w:ascii="Calibri" w:hAnsi="Calibri"/>
                <w:b w:val="0"/>
                <w:sz w:val="14"/>
              </w:rPr>
              <w:t>Security incident is resolved and audited.</w:t>
            </w:r>
          </w:p>
        </w:tc>
      </w:tr>
      <w:tr>
        <w:tc>
          <w:tcPr>
            <w:tcW w:type="dxa" w:w="1209"/>
            <w:vAlign w:val="center"/>
          </w:tcPr>
          <w:p>
            <w:pPr>
              <w:jc w:val="left"/>
            </w:pPr>
            <w:r/>
            <w:r>
              <w:rPr>
                <w:rFonts w:ascii="Calibri" w:hAnsi="Calibri"/>
                <w:b w:val="0"/>
                <w:sz w:val="14"/>
              </w:rPr>
              <w:t>E2E-TC-006</w:t>
            </w:r>
          </w:p>
        </w:tc>
        <w:tc>
          <w:tcPr>
            <w:tcW w:type="dxa" w:w="1483"/>
            <w:vAlign w:val="center"/>
          </w:tcPr>
          <w:p>
            <w:pPr>
              <w:jc w:val="left"/>
            </w:pPr>
            <w:r/>
            <w:r>
              <w:rPr>
                <w:rFonts w:ascii="Calibri" w:hAnsi="Calibri"/>
                <w:b w:val="0"/>
                <w:sz w:val="14"/>
              </w:rPr>
              <w:t>CCTV Integration to Security Center Display</w:t>
            </w:r>
          </w:p>
        </w:tc>
        <w:tc>
          <w:tcPr>
            <w:tcW w:type="dxa" w:w="1483"/>
            <w:vAlign w:val="center"/>
          </w:tcPr>
          <w:p>
            <w:pPr>
              <w:jc w:val="left"/>
            </w:pPr>
            <w:r/>
            <w:r>
              <w:rPr>
                <w:rFonts w:ascii="Calibri" w:hAnsi="Calibri"/>
                <w:b w:val="0"/>
                <w:sz w:val="14"/>
              </w:rPr>
              <w:t>Camera setup appears in Security</w:t>
            </w:r>
          </w:p>
        </w:tc>
        <w:tc>
          <w:tcPr>
            <w:tcW w:type="dxa" w:w="1209"/>
            <w:vAlign w:val="center"/>
          </w:tcPr>
          <w:p>
            <w:pPr>
              <w:jc w:val="left"/>
            </w:pPr>
            <w:r/>
            <w:r>
              <w:rPr>
                <w:rFonts w:ascii="Calibri" w:hAnsi="Calibri"/>
                <w:b w:val="0"/>
                <w:sz w:val="14"/>
              </w:rPr>
              <w:t>CCTV-FR-001</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E2E/Integration</w:t>
            </w:r>
          </w:p>
        </w:tc>
        <w:tc>
          <w:tcPr>
            <w:tcW w:type="dxa" w:w="1209"/>
            <w:vAlign w:val="center"/>
          </w:tcPr>
          <w:p>
            <w:pPr>
              <w:jc w:val="left"/>
            </w:pPr>
            <w:r/>
            <w:r>
              <w:rPr>
                <w:rFonts w:ascii="Calibri" w:hAnsi="Calibri"/>
                <w:b w:val="0"/>
                <w:sz w:val="14"/>
              </w:rPr>
              <w:t>Admin/security access</w:t>
            </w:r>
          </w:p>
        </w:tc>
        <w:tc>
          <w:tcPr>
            <w:tcW w:type="dxa" w:w="1209"/>
            <w:vAlign w:val="center"/>
          </w:tcPr>
          <w:p>
            <w:pPr>
              <w:jc w:val="left"/>
            </w:pPr>
            <w:r/>
            <w:r>
              <w:rPr>
                <w:rFonts w:ascii="Calibri" w:hAnsi="Calibri"/>
                <w:b w:val="0"/>
                <w:sz w:val="14"/>
              </w:rPr>
              <w:t>Camera/NVR details</w:t>
            </w:r>
          </w:p>
        </w:tc>
        <w:tc>
          <w:tcPr>
            <w:tcW w:type="dxa" w:w="2203"/>
            <w:vAlign w:val="center"/>
          </w:tcPr>
          <w:p>
            <w:pPr>
              <w:jc w:val="left"/>
            </w:pPr>
            <w:r/>
            <w:r>
              <w:rPr>
                <w:rFonts w:ascii="Calibri" w:hAnsi="Calibri"/>
                <w:b w:val="0"/>
                <w:sz w:val="14"/>
              </w:rPr>
              <w:t>Configure CCTV, test, import, map, open Security Center, verify health/events/audit</w:t>
            </w:r>
          </w:p>
        </w:tc>
        <w:tc>
          <w:tcPr>
            <w:tcW w:type="dxa" w:w="2203"/>
            <w:vAlign w:val="center"/>
          </w:tcPr>
          <w:p>
            <w:pPr>
              <w:jc w:val="left"/>
            </w:pPr>
            <w:r/>
            <w:r>
              <w:rPr>
                <w:rFonts w:ascii="Calibri" w:hAnsi="Calibri"/>
                <w:b w:val="0"/>
                <w:sz w:val="14"/>
              </w:rPr>
              <w:t>Camera appears in Security Center with health state.</w:t>
            </w:r>
          </w:p>
        </w:tc>
      </w:tr>
      <w:tr>
        <w:tc>
          <w:tcPr>
            <w:tcW w:type="dxa" w:w="1209"/>
            <w:vAlign w:val="center"/>
          </w:tcPr>
          <w:p>
            <w:pPr>
              <w:jc w:val="left"/>
            </w:pPr>
            <w:r/>
            <w:r>
              <w:rPr>
                <w:rFonts w:ascii="Calibri" w:hAnsi="Calibri"/>
                <w:b w:val="0"/>
                <w:sz w:val="14"/>
              </w:rPr>
              <w:t>E2E-TC-007</w:t>
            </w:r>
          </w:p>
        </w:tc>
        <w:tc>
          <w:tcPr>
            <w:tcW w:type="dxa" w:w="1483"/>
            <w:vAlign w:val="center"/>
          </w:tcPr>
          <w:p>
            <w:pPr>
              <w:jc w:val="left"/>
            </w:pPr>
            <w:r/>
            <w:r>
              <w:rPr>
                <w:rFonts w:ascii="Calibri" w:hAnsi="Calibri"/>
                <w:b w:val="0"/>
                <w:sz w:val="14"/>
              </w:rPr>
              <w:t>Smart Building Device Integration to Alert Routing</w:t>
            </w:r>
          </w:p>
        </w:tc>
        <w:tc>
          <w:tcPr>
            <w:tcW w:type="dxa" w:w="1483"/>
            <w:vAlign w:val="center"/>
          </w:tcPr>
          <w:p>
            <w:pPr>
              <w:jc w:val="left"/>
            </w:pPr>
            <w:r/>
            <w:r>
              <w:rPr>
                <w:rFonts w:ascii="Calibri" w:hAnsi="Calibri"/>
                <w:b w:val="0"/>
                <w:sz w:val="14"/>
              </w:rPr>
              <w:t>Device fault routes correctly</w:t>
            </w:r>
          </w:p>
        </w:tc>
        <w:tc>
          <w:tcPr>
            <w:tcW w:type="dxa" w:w="1209"/>
            <w:vAlign w:val="center"/>
          </w:tcPr>
          <w:p>
            <w:pPr>
              <w:jc w:val="left"/>
            </w:pPr>
            <w:r/>
            <w:r>
              <w:rPr>
                <w:rFonts w:ascii="Calibri" w:hAnsi="Calibri"/>
                <w:b w:val="0"/>
                <w:sz w:val="14"/>
              </w:rPr>
              <w:t>SB-FR-001</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E2E/Integration</w:t>
            </w:r>
          </w:p>
        </w:tc>
        <w:tc>
          <w:tcPr>
            <w:tcW w:type="dxa" w:w="1209"/>
            <w:vAlign w:val="center"/>
          </w:tcPr>
          <w:p>
            <w:pPr>
              <w:jc w:val="left"/>
            </w:pPr>
            <w:r/>
            <w:r>
              <w:rPr>
                <w:rFonts w:ascii="Calibri" w:hAnsi="Calibri"/>
                <w:b w:val="0"/>
                <w:sz w:val="14"/>
              </w:rPr>
              <w:t>Smart Building access</w:t>
            </w:r>
          </w:p>
        </w:tc>
        <w:tc>
          <w:tcPr>
            <w:tcW w:type="dxa" w:w="1209"/>
            <w:vAlign w:val="center"/>
          </w:tcPr>
          <w:p>
            <w:pPr>
              <w:jc w:val="left"/>
            </w:pPr>
            <w:r/>
            <w:r>
              <w:rPr>
                <w:rFonts w:ascii="Calibri" w:hAnsi="Calibri"/>
                <w:b w:val="0"/>
                <w:sz w:val="14"/>
              </w:rPr>
              <w:t>Device/fault</w:t>
            </w:r>
          </w:p>
        </w:tc>
        <w:tc>
          <w:tcPr>
            <w:tcW w:type="dxa" w:w="2203"/>
            <w:vAlign w:val="center"/>
          </w:tcPr>
          <w:p>
            <w:pPr>
              <w:jc w:val="left"/>
            </w:pPr>
            <w:r/>
            <w:r>
              <w:rPr>
                <w:rFonts w:ascii="Calibri" w:hAnsi="Calibri"/>
                <w:b w:val="0"/>
                <w:sz w:val="14"/>
              </w:rPr>
              <w:t>Configure/import/map device, simulate offline/low battery/fault, verify Maintenance/Security/Incident routing, notification, audit</w:t>
            </w:r>
          </w:p>
        </w:tc>
        <w:tc>
          <w:tcPr>
            <w:tcW w:type="dxa" w:w="2203"/>
            <w:vAlign w:val="center"/>
          </w:tcPr>
          <w:p>
            <w:pPr>
              <w:jc w:val="left"/>
            </w:pPr>
            <w:r/>
            <w:r>
              <w:rPr>
                <w:rFonts w:ascii="Calibri" w:hAnsi="Calibri"/>
                <w:b w:val="0"/>
                <w:sz w:val="14"/>
              </w:rPr>
              <w:t>Alert routes correctly and is logged.</w:t>
            </w:r>
          </w:p>
        </w:tc>
      </w:tr>
      <w:tr>
        <w:tc>
          <w:tcPr>
            <w:tcW w:type="dxa" w:w="1209"/>
            <w:vAlign w:val="center"/>
          </w:tcPr>
          <w:p>
            <w:pPr>
              <w:jc w:val="left"/>
            </w:pPr>
            <w:r/>
            <w:r>
              <w:rPr>
                <w:rFonts w:ascii="Calibri" w:hAnsi="Calibri"/>
                <w:b w:val="0"/>
                <w:sz w:val="14"/>
              </w:rPr>
              <w:t>E2E-TC-008</w:t>
            </w:r>
          </w:p>
        </w:tc>
        <w:tc>
          <w:tcPr>
            <w:tcW w:type="dxa" w:w="1483"/>
            <w:vAlign w:val="center"/>
          </w:tcPr>
          <w:p>
            <w:pPr>
              <w:jc w:val="left"/>
            </w:pPr>
            <w:r/>
            <w:r>
              <w:rPr>
                <w:rFonts w:ascii="Calibri" w:hAnsi="Calibri"/>
                <w:b w:val="0"/>
                <w:sz w:val="14"/>
              </w:rPr>
              <w:t>Inventory Low Stock to Notification</w:t>
            </w:r>
          </w:p>
        </w:tc>
        <w:tc>
          <w:tcPr>
            <w:tcW w:type="dxa" w:w="1483"/>
            <w:vAlign w:val="center"/>
          </w:tcPr>
          <w:p>
            <w:pPr>
              <w:jc w:val="left"/>
            </w:pPr>
            <w:r/>
            <w:r>
              <w:rPr>
                <w:rFonts w:ascii="Calibri" w:hAnsi="Calibri"/>
                <w:b w:val="0"/>
                <w:sz w:val="14"/>
              </w:rPr>
              <w:t>Stock threshold alert</w:t>
            </w:r>
          </w:p>
        </w:tc>
        <w:tc>
          <w:tcPr>
            <w:tcW w:type="dxa" w:w="1209"/>
            <w:vAlign w:val="center"/>
          </w:tcPr>
          <w:p>
            <w:pPr>
              <w:jc w:val="left"/>
            </w:pPr>
            <w:r/>
            <w:r>
              <w:rPr>
                <w:rFonts w:ascii="Calibri" w:hAnsi="Calibri"/>
                <w:b w:val="0"/>
                <w:sz w:val="14"/>
              </w:rPr>
              <w:t>INV-FR-001</w:t>
            </w:r>
          </w:p>
        </w:tc>
        <w:tc>
          <w:tcPr>
            <w:tcW w:type="dxa" w:w="820"/>
            <w:vAlign w:val="center"/>
          </w:tcPr>
          <w:p>
            <w:pPr>
              <w:jc w:val="left"/>
            </w:pPr>
            <w:r/>
            <w:r>
              <w:rPr>
                <w:rFonts w:ascii="Calibri" w:hAnsi="Calibri"/>
                <w:b w:val="0"/>
                <w:sz w:val="14"/>
              </w:rPr>
              <w:t>Should</w:t>
            </w:r>
          </w:p>
        </w:tc>
        <w:tc>
          <w:tcPr>
            <w:tcW w:type="dxa" w:w="1209"/>
            <w:vAlign w:val="center"/>
          </w:tcPr>
          <w:p>
            <w:pPr>
              <w:jc w:val="left"/>
            </w:pPr>
            <w:r/>
            <w:r>
              <w:rPr>
                <w:rFonts w:ascii="Calibri" w:hAnsi="Calibri"/>
                <w:b w:val="0"/>
                <w:sz w:val="14"/>
              </w:rPr>
              <w:t>E2E</w:t>
            </w:r>
          </w:p>
        </w:tc>
        <w:tc>
          <w:tcPr>
            <w:tcW w:type="dxa" w:w="1209"/>
            <w:vAlign w:val="center"/>
          </w:tcPr>
          <w:p>
            <w:pPr>
              <w:jc w:val="left"/>
            </w:pPr>
            <w:r/>
            <w:r>
              <w:rPr>
                <w:rFonts w:ascii="Calibri" w:hAnsi="Calibri"/>
                <w:b w:val="0"/>
                <w:sz w:val="14"/>
              </w:rPr>
              <w:t>Inventory item exists</w:t>
            </w:r>
          </w:p>
        </w:tc>
        <w:tc>
          <w:tcPr>
            <w:tcW w:type="dxa" w:w="1209"/>
            <w:vAlign w:val="center"/>
          </w:tcPr>
          <w:p>
            <w:pPr>
              <w:jc w:val="left"/>
            </w:pPr>
            <w:r/>
            <w:r>
              <w:rPr>
                <w:rFonts w:ascii="Calibri" w:hAnsi="Calibri"/>
                <w:b w:val="0"/>
                <w:sz w:val="14"/>
              </w:rPr>
              <w:t>Low stock item</w:t>
            </w:r>
          </w:p>
        </w:tc>
        <w:tc>
          <w:tcPr>
            <w:tcW w:type="dxa" w:w="2203"/>
            <w:vAlign w:val="center"/>
          </w:tcPr>
          <w:p>
            <w:pPr>
              <w:jc w:val="left"/>
            </w:pPr>
            <w:r/>
            <w:r>
              <w:rPr>
                <w:rFonts w:ascii="Calibri" w:hAnsi="Calibri"/>
                <w:b w:val="0"/>
                <w:sz w:val="14"/>
              </w:rPr>
              <w:t>Reduce stock below threshold, verify notification/Ops issue/audit</w:t>
            </w:r>
          </w:p>
        </w:tc>
        <w:tc>
          <w:tcPr>
            <w:tcW w:type="dxa" w:w="2203"/>
            <w:vAlign w:val="center"/>
          </w:tcPr>
          <w:p>
            <w:pPr>
              <w:jc w:val="left"/>
            </w:pPr>
            <w:r/>
            <w:r>
              <w:rPr>
                <w:rFonts w:ascii="Calibri" w:hAnsi="Calibri"/>
                <w:b w:val="0"/>
                <w:sz w:val="14"/>
              </w:rPr>
              <w:t>Low stock alert created.</w:t>
            </w:r>
          </w:p>
        </w:tc>
      </w:tr>
      <w:tr>
        <w:tc>
          <w:tcPr>
            <w:tcW w:type="dxa" w:w="1209"/>
            <w:vAlign w:val="center"/>
          </w:tcPr>
          <w:p>
            <w:pPr>
              <w:jc w:val="left"/>
            </w:pPr>
            <w:r/>
            <w:r>
              <w:rPr>
                <w:rFonts w:ascii="Calibri" w:hAnsi="Calibri"/>
                <w:b w:val="0"/>
                <w:sz w:val="14"/>
              </w:rPr>
              <w:t>E2E-TC-009</w:t>
            </w:r>
          </w:p>
        </w:tc>
        <w:tc>
          <w:tcPr>
            <w:tcW w:type="dxa" w:w="1483"/>
            <w:vAlign w:val="center"/>
          </w:tcPr>
          <w:p>
            <w:pPr>
              <w:jc w:val="left"/>
            </w:pPr>
            <w:r/>
            <w:r>
              <w:rPr>
                <w:rFonts w:ascii="Calibri" w:hAnsi="Calibri"/>
                <w:b w:val="0"/>
                <w:sz w:val="14"/>
              </w:rPr>
              <w:t>Review Escalation to Operations</w:t>
            </w:r>
          </w:p>
        </w:tc>
        <w:tc>
          <w:tcPr>
            <w:tcW w:type="dxa" w:w="1483"/>
            <w:vAlign w:val="center"/>
          </w:tcPr>
          <w:p>
            <w:pPr>
              <w:jc w:val="left"/>
            </w:pPr>
            <w:r/>
            <w:r>
              <w:rPr>
                <w:rFonts w:ascii="Calibri" w:hAnsi="Calibri"/>
                <w:b w:val="0"/>
                <w:sz w:val="14"/>
              </w:rPr>
              <w:t>Negative review escalation</w:t>
            </w:r>
          </w:p>
        </w:tc>
        <w:tc>
          <w:tcPr>
            <w:tcW w:type="dxa" w:w="1209"/>
            <w:vAlign w:val="center"/>
          </w:tcPr>
          <w:p>
            <w:pPr>
              <w:jc w:val="left"/>
            </w:pPr>
            <w:r/>
            <w:r>
              <w:rPr>
                <w:rFonts w:ascii="Calibri" w:hAnsi="Calibri"/>
                <w:b w:val="0"/>
                <w:sz w:val="14"/>
              </w:rPr>
              <w:t>REV-FR-001</w:t>
            </w:r>
          </w:p>
        </w:tc>
        <w:tc>
          <w:tcPr>
            <w:tcW w:type="dxa" w:w="820"/>
            <w:vAlign w:val="center"/>
          </w:tcPr>
          <w:p>
            <w:pPr>
              <w:jc w:val="left"/>
            </w:pPr>
            <w:r/>
            <w:r>
              <w:rPr>
                <w:rFonts w:ascii="Calibri" w:hAnsi="Calibri"/>
                <w:b w:val="0"/>
                <w:sz w:val="14"/>
              </w:rPr>
              <w:t>Should</w:t>
            </w:r>
          </w:p>
        </w:tc>
        <w:tc>
          <w:tcPr>
            <w:tcW w:type="dxa" w:w="1209"/>
            <w:vAlign w:val="center"/>
          </w:tcPr>
          <w:p>
            <w:pPr>
              <w:jc w:val="left"/>
            </w:pPr>
            <w:r/>
            <w:r>
              <w:rPr>
                <w:rFonts w:ascii="Calibri" w:hAnsi="Calibri"/>
                <w:b w:val="0"/>
                <w:sz w:val="14"/>
              </w:rPr>
              <w:t>E2E</w:t>
            </w:r>
          </w:p>
        </w:tc>
        <w:tc>
          <w:tcPr>
            <w:tcW w:type="dxa" w:w="1209"/>
            <w:vAlign w:val="center"/>
          </w:tcPr>
          <w:p>
            <w:pPr>
              <w:jc w:val="left"/>
            </w:pPr>
            <w:r/>
            <w:r>
              <w:rPr>
                <w:rFonts w:ascii="Calibri" w:hAnsi="Calibri"/>
                <w:b w:val="0"/>
                <w:sz w:val="14"/>
              </w:rPr>
              <w:t>Guest/reservation exists</w:t>
            </w:r>
          </w:p>
        </w:tc>
        <w:tc>
          <w:tcPr>
            <w:tcW w:type="dxa" w:w="1209"/>
            <w:vAlign w:val="center"/>
          </w:tcPr>
          <w:p>
            <w:pPr>
              <w:jc w:val="left"/>
            </w:pPr>
            <w:r/>
            <w:r>
              <w:rPr>
                <w:rFonts w:ascii="Calibri" w:hAnsi="Calibri"/>
                <w:b w:val="0"/>
                <w:sz w:val="14"/>
              </w:rPr>
              <w:t>Negative review</w:t>
            </w:r>
          </w:p>
        </w:tc>
        <w:tc>
          <w:tcPr>
            <w:tcW w:type="dxa" w:w="2203"/>
            <w:vAlign w:val="center"/>
          </w:tcPr>
          <w:p>
            <w:pPr>
              <w:jc w:val="left"/>
            </w:pPr>
            <w:r/>
            <w:r>
              <w:rPr>
                <w:rFonts w:ascii="Calibri" w:hAnsi="Calibri"/>
                <w:b w:val="0"/>
                <w:sz w:val="14"/>
              </w:rPr>
              <w:t>Add review, link records, escalate, assign follow-up, update status</w:t>
            </w:r>
          </w:p>
        </w:tc>
        <w:tc>
          <w:tcPr>
            <w:tcW w:type="dxa" w:w="2203"/>
            <w:vAlign w:val="center"/>
          </w:tcPr>
          <w:p>
            <w:pPr>
              <w:jc w:val="left"/>
            </w:pPr>
            <w:r/>
            <w:r>
              <w:rPr>
                <w:rFonts w:ascii="Calibri" w:hAnsi="Calibri"/>
                <w:b w:val="0"/>
                <w:sz w:val="14"/>
              </w:rPr>
              <w:t>Operations/guest experience summary updated.</w:t>
            </w:r>
          </w:p>
        </w:tc>
      </w:tr>
      <w:tr>
        <w:tc>
          <w:tcPr>
            <w:tcW w:type="dxa" w:w="1209"/>
            <w:vAlign w:val="center"/>
          </w:tcPr>
          <w:p>
            <w:pPr>
              <w:jc w:val="left"/>
            </w:pPr>
            <w:r/>
            <w:r>
              <w:rPr>
                <w:rFonts w:ascii="Calibri" w:hAnsi="Calibri"/>
                <w:b w:val="0"/>
                <w:sz w:val="14"/>
              </w:rPr>
              <w:t>E2E-TC-010</w:t>
            </w:r>
          </w:p>
        </w:tc>
        <w:tc>
          <w:tcPr>
            <w:tcW w:type="dxa" w:w="1483"/>
            <w:vAlign w:val="center"/>
          </w:tcPr>
          <w:p>
            <w:pPr>
              <w:jc w:val="left"/>
            </w:pPr>
            <w:r/>
            <w:r>
              <w:rPr>
                <w:rFonts w:ascii="Calibri" w:hAnsi="Calibri"/>
                <w:b w:val="0"/>
                <w:sz w:val="14"/>
              </w:rPr>
              <w:t>Enterprise Search Investigation</w:t>
            </w:r>
          </w:p>
        </w:tc>
        <w:tc>
          <w:tcPr>
            <w:tcW w:type="dxa" w:w="1483"/>
            <w:vAlign w:val="center"/>
          </w:tcPr>
          <w:p>
            <w:pPr>
              <w:jc w:val="left"/>
            </w:pPr>
            <w:r/>
            <w:r>
              <w:rPr>
                <w:rFonts w:ascii="Calibri" w:hAnsi="Calibri"/>
                <w:b w:val="0"/>
                <w:sz w:val="14"/>
              </w:rPr>
              <w:t>Search investigation flow</w:t>
            </w:r>
          </w:p>
        </w:tc>
        <w:tc>
          <w:tcPr>
            <w:tcW w:type="dxa" w:w="1209"/>
            <w:vAlign w:val="center"/>
          </w:tcPr>
          <w:p>
            <w:pPr>
              <w:jc w:val="left"/>
            </w:pPr>
            <w:r/>
            <w:r>
              <w:rPr>
                <w:rFonts w:ascii="Calibri" w:hAnsi="Calibri"/>
                <w:b w:val="0"/>
                <w:sz w:val="14"/>
              </w:rPr>
              <w:t>SEARCH-FR-001</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E2E/Search</w:t>
            </w:r>
          </w:p>
        </w:tc>
        <w:tc>
          <w:tcPr>
            <w:tcW w:type="dxa" w:w="1209"/>
            <w:vAlign w:val="center"/>
          </w:tcPr>
          <w:p>
            <w:pPr>
              <w:jc w:val="left"/>
            </w:pPr>
            <w:r/>
            <w:r>
              <w:rPr>
                <w:rFonts w:ascii="Calibri" w:hAnsi="Calibri"/>
                <w:b w:val="0"/>
                <w:sz w:val="14"/>
              </w:rPr>
              <w:t>Search index exists</w:t>
            </w:r>
          </w:p>
        </w:tc>
        <w:tc>
          <w:tcPr>
            <w:tcW w:type="dxa" w:w="1209"/>
            <w:vAlign w:val="center"/>
          </w:tcPr>
          <w:p>
            <w:pPr>
              <w:jc w:val="left"/>
            </w:pPr>
            <w:r/>
            <w:r>
              <w:rPr>
                <w:rFonts w:ascii="Calibri" w:hAnsi="Calibri"/>
                <w:b w:val="0"/>
                <w:sz w:val="14"/>
              </w:rPr>
              <w:t>Mixed records</w:t>
            </w:r>
          </w:p>
        </w:tc>
        <w:tc>
          <w:tcPr>
            <w:tcW w:type="dxa" w:w="2203"/>
            <w:vAlign w:val="center"/>
          </w:tcPr>
          <w:p>
            <w:pPr>
              <w:jc w:val="left"/>
            </w:pPr>
            <w:r/>
            <w:r>
              <w:rPr>
                <w:rFonts w:ascii="Calibri" w:hAnsi="Calibri"/>
                <w:b w:val="0"/>
                <w:sz w:val="14"/>
              </w:rPr>
              <w:t>Search room/guest/device/incident/task, verify groups, permission filtering, preview, source open, audit</w:t>
            </w:r>
          </w:p>
        </w:tc>
        <w:tc>
          <w:tcPr>
            <w:tcW w:type="dxa" w:w="2203"/>
            <w:vAlign w:val="center"/>
          </w:tcPr>
          <w:p>
            <w:pPr>
              <w:jc w:val="left"/>
            </w:pPr>
            <w:r/>
            <w:r>
              <w:rPr>
                <w:rFonts w:ascii="Calibri" w:hAnsi="Calibri"/>
                <w:b w:val="0"/>
                <w:sz w:val="14"/>
              </w:rPr>
              <w:t>Search works with permissions and audit.</w:t>
            </w:r>
          </w:p>
        </w:tc>
      </w:tr>
      <w:tr>
        <w:tc>
          <w:tcPr>
            <w:tcW w:type="dxa" w:w="1209"/>
            <w:vAlign w:val="center"/>
          </w:tcPr>
          <w:p>
            <w:pPr>
              <w:jc w:val="left"/>
            </w:pPr>
            <w:r/>
            <w:r>
              <w:rPr>
                <w:rFonts w:ascii="Calibri" w:hAnsi="Calibri"/>
                <w:b w:val="0"/>
                <w:sz w:val="14"/>
              </w:rPr>
              <w:t>E2E-TC-011</w:t>
            </w:r>
          </w:p>
        </w:tc>
        <w:tc>
          <w:tcPr>
            <w:tcW w:type="dxa" w:w="1483"/>
            <w:vAlign w:val="center"/>
          </w:tcPr>
          <w:p>
            <w:pPr>
              <w:jc w:val="left"/>
            </w:pPr>
            <w:r/>
            <w:r>
              <w:rPr>
                <w:rFonts w:ascii="Calibri" w:hAnsi="Calibri"/>
                <w:b w:val="0"/>
                <w:sz w:val="14"/>
              </w:rPr>
              <w:t>Hotel Brain Daily Briefing</w:t>
            </w:r>
          </w:p>
        </w:tc>
        <w:tc>
          <w:tcPr>
            <w:tcW w:type="dxa" w:w="1483"/>
            <w:vAlign w:val="center"/>
          </w:tcPr>
          <w:p>
            <w:pPr>
              <w:jc w:val="left"/>
            </w:pPr>
            <w:r/>
            <w:r>
              <w:rPr>
                <w:rFonts w:ascii="Calibri" w:hAnsi="Calibri"/>
                <w:b w:val="0"/>
                <w:sz w:val="14"/>
              </w:rPr>
              <w:t>AI daily briefing flow</w:t>
            </w:r>
          </w:p>
        </w:tc>
        <w:tc>
          <w:tcPr>
            <w:tcW w:type="dxa" w:w="1209"/>
            <w:vAlign w:val="center"/>
          </w:tcPr>
          <w:p>
            <w:pPr>
              <w:jc w:val="left"/>
            </w:pPr>
            <w:r/>
            <w:r>
              <w:rPr>
                <w:rFonts w:ascii="Calibri" w:hAnsi="Calibri"/>
                <w:b w:val="0"/>
                <w:sz w:val="14"/>
              </w:rPr>
              <w:t>AI-FR-001</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E2E/AI</w:t>
            </w:r>
          </w:p>
        </w:tc>
        <w:tc>
          <w:tcPr>
            <w:tcW w:type="dxa" w:w="1209"/>
            <w:vAlign w:val="center"/>
          </w:tcPr>
          <w:p>
            <w:pPr>
              <w:jc w:val="left"/>
            </w:pPr>
            <w:r/>
            <w:r>
              <w:rPr>
                <w:rFonts w:ascii="Calibri" w:hAnsi="Calibri"/>
                <w:b w:val="0"/>
                <w:sz w:val="14"/>
              </w:rPr>
              <w:t>AI access/context data</w:t>
            </w:r>
          </w:p>
        </w:tc>
        <w:tc>
          <w:tcPr>
            <w:tcW w:type="dxa" w:w="1209"/>
            <w:vAlign w:val="center"/>
          </w:tcPr>
          <w:p>
            <w:pPr>
              <w:jc w:val="left"/>
            </w:pPr>
            <w:r/>
            <w:r>
              <w:rPr>
                <w:rFonts w:ascii="Calibri" w:hAnsi="Calibri"/>
                <w:b w:val="0"/>
                <w:sz w:val="14"/>
              </w:rPr>
              <w:t>Operational data</w:t>
            </w:r>
          </w:p>
        </w:tc>
        <w:tc>
          <w:tcPr>
            <w:tcW w:type="dxa" w:w="2203"/>
            <w:vAlign w:val="center"/>
          </w:tcPr>
          <w:p>
            <w:pPr>
              <w:jc w:val="left"/>
            </w:pPr>
            <w:r/>
            <w:r>
              <w:rPr>
                <w:rFonts w:ascii="Calibri" w:hAnsi="Calibri"/>
                <w:b w:val="0"/>
                <w:sz w:val="14"/>
              </w:rPr>
              <w:t>Ask daily GM briefing, verify context, summary, evidence, suggested actions, audit/governance</w:t>
            </w:r>
          </w:p>
        </w:tc>
        <w:tc>
          <w:tcPr>
            <w:tcW w:type="dxa" w:w="2203"/>
            <w:vAlign w:val="center"/>
          </w:tcPr>
          <w:p>
            <w:pPr>
              <w:jc w:val="left"/>
            </w:pPr>
            <w:r/>
            <w:r>
              <w:rPr>
                <w:rFonts w:ascii="Calibri" w:hAnsi="Calibri"/>
                <w:b w:val="0"/>
                <w:sz w:val="14"/>
              </w:rPr>
              <w:t>Evidence-backed briefing appears.</w:t>
            </w:r>
          </w:p>
        </w:tc>
      </w:tr>
      <w:tr>
        <w:tc>
          <w:tcPr>
            <w:tcW w:type="dxa" w:w="1209"/>
            <w:vAlign w:val="center"/>
          </w:tcPr>
          <w:p>
            <w:pPr>
              <w:jc w:val="left"/>
            </w:pPr>
            <w:r/>
            <w:r>
              <w:rPr>
                <w:rFonts w:ascii="Calibri" w:hAnsi="Calibri"/>
                <w:b w:val="0"/>
                <w:sz w:val="14"/>
              </w:rPr>
              <w:t>E2E-TC-012</w:t>
            </w:r>
          </w:p>
        </w:tc>
        <w:tc>
          <w:tcPr>
            <w:tcW w:type="dxa" w:w="1483"/>
            <w:vAlign w:val="center"/>
          </w:tcPr>
          <w:p>
            <w:pPr>
              <w:jc w:val="left"/>
            </w:pPr>
            <w:r/>
            <w:r>
              <w:rPr>
                <w:rFonts w:ascii="Calibri" w:hAnsi="Calibri"/>
                <w:b w:val="0"/>
                <w:sz w:val="14"/>
              </w:rPr>
              <w:t>Role-Based Access Restriction</w:t>
            </w:r>
          </w:p>
        </w:tc>
        <w:tc>
          <w:tcPr>
            <w:tcW w:type="dxa" w:w="1483"/>
            <w:vAlign w:val="center"/>
          </w:tcPr>
          <w:p>
            <w:pPr>
              <w:jc w:val="left"/>
            </w:pPr>
            <w:r/>
            <w:r>
              <w:rPr>
                <w:rFonts w:ascii="Calibri" w:hAnsi="Calibri"/>
                <w:b w:val="0"/>
                <w:sz w:val="14"/>
              </w:rPr>
              <w:t>Restricted search and AI flow</w:t>
            </w:r>
          </w:p>
        </w:tc>
        <w:tc>
          <w:tcPr>
            <w:tcW w:type="dxa" w:w="1209"/>
            <w:vAlign w:val="center"/>
          </w:tcPr>
          <w:p>
            <w:pPr>
              <w:jc w:val="left"/>
            </w:pPr>
            <w:r/>
            <w:r>
              <w:rPr>
                <w:rFonts w:ascii="Calibri" w:hAnsi="Calibri"/>
                <w:b w:val="0"/>
                <w:sz w:val="14"/>
              </w:rPr>
              <w:t>RBAC</w:t>
            </w:r>
          </w:p>
        </w:tc>
        <w:tc>
          <w:tcPr>
            <w:tcW w:type="dxa" w:w="820"/>
            <w:vAlign w:val="center"/>
          </w:tcPr>
          <w:p>
            <w:pPr>
              <w:jc w:val="left"/>
            </w:pPr>
            <w:r/>
            <w:r>
              <w:rPr>
                <w:rFonts w:ascii="Calibri" w:hAnsi="Calibri"/>
                <w:b w:val="0"/>
                <w:sz w:val="14"/>
              </w:rPr>
              <w:t>Must</w:t>
            </w:r>
          </w:p>
        </w:tc>
        <w:tc>
          <w:tcPr>
            <w:tcW w:type="dxa" w:w="1209"/>
            <w:vAlign w:val="center"/>
          </w:tcPr>
          <w:p>
            <w:pPr>
              <w:jc w:val="left"/>
            </w:pPr>
            <w:r/>
            <w:r>
              <w:rPr>
                <w:rFonts w:ascii="Calibri" w:hAnsi="Calibri"/>
                <w:b w:val="0"/>
                <w:sz w:val="14"/>
              </w:rPr>
              <w:t>E2E/RBAC</w:t>
            </w:r>
          </w:p>
        </w:tc>
        <w:tc>
          <w:tcPr>
            <w:tcW w:type="dxa" w:w="1209"/>
            <w:vAlign w:val="center"/>
          </w:tcPr>
          <w:p>
            <w:pPr>
              <w:jc w:val="left"/>
            </w:pPr>
            <w:r/>
            <w:r>
              <w:rPr>
                <w:rFonts w:ascii="Calibri" w:hAnsi="Calibri"/>
                <w:b w:val="0"/>
                <w:sz w:val="14"/>
              </w:rPr>
              <w:t>Limited role exists</w:t>
            </w:r>
          </w:p>
        </w:tc>
        <w:tc>
          <w:tcPr>
            <w:tcW w:type="dxa" w:w="1209"/>
            <w:vAlign w:val="center"/>
          </w:tcPr>
          <w:p>
            <w:pPr>
              <w:jc w:val="left"/>
            </w:pPr>
            <w:r/>
            <w:r>
              <w:rPr>
                <w:rFonts w:ascii="Calibri" w:hAnsi="Calibri"/>
                <w:b w:val="0"/>
                <w:sz w:val="14"/>
              </w:rPr>
              <w:t>Restricted records</w:t>
            </w:r>
          </w:p>
        </w:tc>
        <w:tc>
          <w:tcPr>
            <w:tcW w:type="dxa" w:w="2203"/>
            <w:vAlign w:val="center"/>
          </w:tcPr>
          <w:p>
            <w:pPr>
              <w:jc w:val="left"/>
            </w:pPr>
            <w:r/>
            <w:r>
              <w:rPr>
                <w:rFonts w:ascii="Calibri" w:hAnsi="Calibri"/>
                <w:b w:val="0"/>
                <w:sz w:val="14"/>
              </w:rPr>
              <w:t>Login as limited role, search restricted data, ask Hotel Brain restricted question, verify audit</w:t>
            </w:r>
          </w:p>
        </w:tc>
        <w:tc>
          <w:tcPr>
            <w:tcW w:type="dxa" w:w="2203"/>
            <w:vAlign w:val="center"/>
          </w:tcPr>
          <w:p>
            <w:pPr>
              <w:jc w:val="left"/>
            </w:pPr>
            <w:r/>
            <w:r>
              <w:rPr>
                <w:rFonts w:ascii="Calibri" w:hAnsi="Calibri"/>
                <w:b w:val="0"/>
                <w:sz w:val="14"/>
              </w:rPr>
              <w:t>Restricted data hidden/refused.</w:t>
            </w:r>
          </w:p>
        </w:tc>
      </w:tr>
    </w:tbl>
    <w:p/>
    <w:p>
      <w:pPr>
        <w:pStyle w:val="Heading1"/>
      </w:pPr>
      <w:r>
        <w:t>14. Role-Based Access Control Test Cases</w:t>
      </w:r>
    </w:p>
    <w:p>
      <w:pPr>
        <w:spacing w:after="120" w:line="276" w:lineRule="auto"/>
      </w:pPr>
      <w:r>
        <w:t>For each role below, execute login/access, module visibility, create/read/update/delete or archive permission, Search visibility, Hotel Brain answer visibility, Dashboard visibility, and Audit Log visibility checks.</w:t>
      </w:r>
    </w:p>
    <w:tbl>
      <w:tblPr>
        <w:tblStyle w:val="TableGrid"/>
        <w:tblW w:type="auto" w:w="0"/>
        <w:jc w:val="center"/>
        <w:tblLook w:firstColumn="1" w:firstRow="1" w:lastColumn="0" w:lastRow="0" w:noHBand="0" w:noVBand="1" w:val="04A0"/>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CellMar>
          <w:top w:w="90" w:type="dxa"/>
          <w:start w:w="90" w:type="dxa"/>
          <w:bottom w:w="90" w:type="dxa"/>
          <w:end w:w="90" w:type="dxa"/>
        </w:tblCellMar>
      </w:tblPr>
      <w:tblGrid>
        <w:gridCol w:w="3600"/>
        <w:gridCol w:w="3600"/>
        <w:gridCol w:w="3600"/>
        <w:gridCol w:w="3600"/>
      </w:tblGrid>
      <w:tr>
        <w:tc>
          <w:tcPr>
            <w:tcW w:type="dxa" w:w="3009"/>
            <w:vAlign w:val="center"/>
            <w:shd w:fill="E8EEF5"/>
          </w:tcPr>
          <w:p>
            <w:pPr>
              <w:jc w:val="left"/>
            </w:pPr>
            <w:r/>
            <w:r>
              <w:rPr>
                <w:rFonts w:ascii="Calibri" w:hAnsi="Calibri"/>
                <w:b/>
                <w:sz w:val="16"/>
              </w:rPr>
              <w:t>Test Case ID</w:t>
            </w:r>
          </w:p>
        </w:tc>
        <w:tc>
          <w:tcPr>
            <w:tcW w:type="dxa" w:w="2059"/>
            <w:vAlign w:val="center"/>
            <w:shd w:fill="E8EEF5"/>
          </w:tcPr>
          <w:p>
            <w:pPr>
              <w:jc w:val="left"/>
            </w:pPr>
            <w:r/>
            <w:r>
              <w:rPr>
                <w:rFonts w:ascii="Calibri" w:hAnsi="Calibri"/>
                <w:b/>
                <w:sz w:val="16"/>
              </w:rPr>
              <w:t>Role</w:t>
            </w:r>
          </w:p>
        </w:tc>
        <w:tc>
          <w:tcPr>
            <w:tcW w:type="dxa" w:w="3700"/>
            <w:vAlign w:val="center"/>
            <w:shd w:fill="E8EEF5"/>
          </w:tcPr>
          <w:p>
            <w:pPr>
              <w:jc w:val="left"/>
            </w:pPr>
            <w:r/>
            <w:r>
              <w:rPr>
                <w:rFonts w:ascii="Calibri" w:hAnsi="Calibri"/>
                <w:b/>
                <w:sz w:val="16"/>
              </w:rPr>
              <w:t>Modules to Verify</w:t>
            </w:r>
          </w:p>
        </w:tc>
        <w:tc>
          <w:tcPr>
            <w:tcW w:type="dxa" w:w="5486"/>
            <w:vAlign w:val="center"/>
            <w:shd w:fill="E8EEF5"/>
          </w:tcPr>
          <w:p>
            <w:pPr>
              <w:jc w:val="left"/>
            </w:pPr>
            <w:r/>
            <w:r>
              <w:rPr>
                <w:rFonts w:ascii="Calibri" w:hAnsi="Calibri"/>
                <w:b/>
                <w:sz w:val="16"/>
              </w:rPr>
              <w:t>Expected Result</w:t>
            </w:r>
          </w:p>
        </w:tc>
      </w:tr>
      <w:tr>
        <w:tc>
          <w:tcPr>
            <w:tcW w:type="dxa" w:w="3009"/>
            <w:vAlign w:val="center"/>
          </w:tcPr>
          <w:p>
            <w:pPr>
              <w:jc w:val="left"/>
            </w:pPr>
            <w:r/>
            <w:r>
              <w:rPr>
                <w:rFonts w:ascii="Calibri" w:hAnsi="Calibri"/>
                <w:b w:val="0"/>
                <w:sz w:val="16"/>
              </w:rPr>
              <w:t>RBAC-TC-001</w:t>
            </w:r>
          </w:p>
        </w:tc>
        <w:tc>
          <w:tcPr>
            <w:tcW w:type="dxa" w:w="2059"/>
            <w:vAlign w:val="center"/>
          </w:tcPr>
          <w:p>
            <w:pPr>
              <w:jc w:val="left"/>
            </w:pPr>
            <w:r/>
            <w:r>
              <w:rPr>
                <w:rFonts w:ascii="Calibri" w:hAnsi="Calibri"/>
                <w:b w:val="0"/>
                <w:sz w:val="16"/>
              </w:rPr>
              <w:t>General Manager</w:t>
            </w:r>
          </w:p>
        </w:tc>
        <w:tc>
          <w:tcPr>
            <w:tcW w:type="dxa" w:w="3700"/>
            <w:vAlign w:val="center"/>
          </w:tcPr>
          <w:p>
            <w:pPr>
              <w:jc w:val="left"/>
            </w:pPr>
            <w:r/>
            <w:r>
              <w:rPr>
                <w:rFonts w:ascii="Calibri" w:hAnsi="Calibri"/>
                <w:b w:val="0"/>
                <w:sz w:val="16"/>
              </w:rPr>
              <w:t>Dashboard, Operations, Incidents, Financials, AI, Search</w:t>
            </w:r>
          </w:p>
        </w:tc>
        <w:tc>
          <w:tcPr>
            <w:tcW w:type="dxa" w:w="5486"/>
            <w:vAlign w:val="center"/>
          </w:tcPr>
          <w:p>
            <w:pPr>
              <w:jc w:val="left"/>
            </w:pPr>
            <w:r/>
            <w:r>
              <w:rPr>
                <w:rFonts w:ascii="Calibri" w:hAnsi="Calibri"/>
                <w:b w:val="0"/>
                <w:sz w:val="16"/>
              </w:rPr>
              <w:t>Broad management visibility; restricted admin actions hidden unless granted.</w:t>
            </w:r>
          </w:p>
        </w:tc>
      </w:tr>
      <w:tr>
        <w:tc>
          <w:tcPr>
            <w:tcW w:type="dxa" w:w="3009"/>
            <w:vAlign w:val="center"/>
          </w:tcPr>
          <w:p>
            <w:pPr>
              <w:jc w:val="left"/>
            </w:pPr>
            <w:r/>
            <w:r>
              <w:rPr>
                <w:rFonts w:ascii="Calibri" w:hAnsi="Calibri"/>
                <w:b w:val="0"/>
                <w:sz w:val="16"/>
              </w:rPr>
              <w:t>RBAC-TC-002</w:t>
            </w:r>
          </w:p>
        </w:tc>
        <w:tc>
          <w:tcPr>
            <w:tcW w:type="dxa" w:w="2059"/>
            <w:vAlign w:val="center"/>
          </w:tcPr>
          <w:p>
            <w:pPr>
              <w:jc w:val="left"/>
            </w:pPr>
            <w:r/>
            <w:r>
              <w:rPr>
                <w:rFonts w:ascii="Calibri" w:hAnsi="Calibri"/>
                <w:b w:val="0"/>
                <w:sz w:val="16"/>
              </w:rPr>
              <w:t>Operations Manager</w:t>
            </w:r>
          </w:p>
        </w:tc>
        <w:tc>
          <w:tcPr>
            <w:tcW w:type="dxa" w:w="3700"/>
            <w:vAlign w:val="center"/>
          </w:tcPr>
          <w:p>
            <w:pPr>
              <w:jc w:val="left"/>
            </w:pPr>
            <w:r/>
            <w:r>
              <w:rPr>
                <w:rFonts w:ascii="Calibri" w:hAnsi="Calibri"/>
                <w:b w:val="0"/>
                <w:sz w:val="16"/>
              </w:rPr>
              <w:t>Operations, Tasks, Housekeeping, Maintenance, Incidents</w:t>
            </w:r>
          </w:p>
        </w:tc>
        <w:tc>
          <w:tcPr>
            <w:tcW w:type="dxa" w:w="5486"/>
            <w:vAlign w:val="center"/>
          </w:tcPr>
          <w:p>
            <w:pPr>
              <w:jc w:val="left"/>
            </w:pPr>
            <w:r/>
            <w:r>
              <w:rPr>
                <w:rFonts w:ascii="Calibri" w:hAnsi="Calibri"/>
                <w:b w:val="0"/>
                <w:sz w:val="16"/>
              </w:rPr>
              <w:t>Operational actions available; admin/security/financial restricted unless granted.</w:t>
            </w:r>
          </w:p>
        </w:tc>
      </w:tr>
      <w:tr>
        <w:tc>
          <w:tcPr>
            <w:tcW w:type="dxa" w:w="3009"/>
            <w:vAlign w:val="center"/>
          </w:tcPr>
          <w:p>
            <w:pPr>
              <w:jc w:val="left"/>
            </w:pPr>
            <w:r/>
            <w:r>
              <w:rPr>
                <w:rFonts w:ascii="Calibri" w:hAnsi="Calibri"/>
                <w:b w:val="0"/>
                <w:sz w:val="16"/>
              </w:rPr>
              <w:t>RBAC-TC-003</w:t>
            </w:r>
          </w:p>
        </w:tc>
        <w:tc>
          <w:tcPr>
            <w:tcW w:type="dxa" w:w="2059"/>
            <w:vAlign w:val="center"/>
          </w:tcPr>
          <w:p>
            <w:pPr>
              <w:jc w:val="left"/>
            </w:pPr>
            <w:r/>
            <w:r>
              <w:rPr>
                <w:rFonts w:ascii="Calibri" w:hAnsi="Calibri"/>
                <w:b w:val="0"/>
                <w:sz w:val="16"/>
              </w:rPr>
              <w:t>Front Desk Staff</w:t>
            </w:r>
          </w:p>
        </w:tc>
        <w:tc>
          <w:tcPr>
            <w:tcW w:type="dxa" w:w="3700"/>
            <w:vAlign w:val="center"/>
          </w:tcPr>
          <w:p>
            <w:pPr>
              <w:jc w:val="left"/>
            </w:pPr>
            <w:r/>
            <w:r>
              <w:rPr>
                <w:rFonts w:ascii="Calibri" w:hAnsi="Calibri"/>
                <w:b w:val="0"/>
                <w:sz w:val="16"/>
              </w:rPr>
              <w:t>Reservations, Guests, Rooms, Messages, Calls</w:t>
            </w:r>
          </w:p>
        </w:tc>
        <w:tc>
          <w:tcPr>
            <w:tcW w:type="dxa" w:w="5486"/>
            <w:vAlign w:val="center"/>
          </w:tcPr>
          <w:p>
            <w:pPr>
              <w:jc w:val="left"/>
            </w:pPr>
            <w:r/>
            <w:r>
              <w:rPr>
                <w:rFonts w:ascii="Calibri" w:hAnsi="Calibri"/>
                <w:b w:val="0"/>
                <w:sz w:val="16"/>
              </w:rPr>
              <w:t>Guest/reservation actions available; financial/security/admin restricted.</w:t>
            </w:r>
          </w:p>
        </w:tc>
      </w:tr>
      <w:tr>
        <w:tc>
          <w:tcPr>
            <w:tcW w:type="dxa" w:w="3009"/>
            <w:vAlign w:val="center"/>
          </w:tcPr>
          <w:p>
            <w:pPr>
              <w:jc w:val="left"/>
            </w:pPr>
            <w:r/>
            <w:r>
              <w:rPr>
                <w:rFonts w:ascii="Calibri" w:hAnsi="Calibri"/>
                <w:b w:val="0"/>
                <w:sz w:val="16"/>
              </w:rPr>
              <w:t>RBAC-TC-004</w:t>
            </w:r>
          </w:p>
        </w:tc>
        <w:tc>
          <w:tcPr>
            <w:tcW w:type="dxa" w:w="2059"/>
            <w:vAlign w:val="center"/>
          </w:tcPr>
          <w:p>
            <w:pPr>
              <w:jc w:val="left"/>
            </w:pPr>
            <w:r/>
            <w:r>
              <w:rPr>
                <w:rFonts w:ascii="Calibri" w:hAnsi="Calibri"/>
                <w:b w:val="0"/>
                <w:sz w:val="16"/>
              </w:rPr>
              <w:t>Housekeeping Manager</w:t>
            </w:r>
          </w:p>
        </w:tc>
        <w:tc>
          <w:tcPr>
            <w:tcW w:type="dxa" w:w="3700"/>
            <w:vAlign w:val="center"/>
          </w:tcPr>
          <w:p>
            <w:pPr>
              <w:jc w:val="left"/>
            </w:pPr>
            <w:r/>
            <w:r>
              <w:rPr>
                <w:rFonts w:ascii="Calibri" w:hAnsi="Calibri"/>
                <w:b w:val="0"/>
                <w:sz w:val="16"/>
              </w:rPr>
              <w:t>Housekeeping, Rooms, Tasks</w:t>
            </w:r>
          </w:p>
        </w:tc>
        <w:tc>
          <w:tcPr>
            <w:tcW w:type="dxa" w:w="5486"/>
            <w:vAlign w:val="center"/>
          </w:tcPr>
          <w:p>
            <w:pPr>
              <w:jc w:val="left"/>
            </w:pPr>
            <w:r/>
            <w:r>
              <w:rPr>
                <w:rFonts w:ascii="Calibri" w:hAnsi="Calibri"/>
                <w:b w:val="0"/>
                <w:sz w:val="16"/>
              </w:rPr>
              <w:t>Housekeeping management available; unrelated sensitive modules restricted.</w:t>
            </w:r>
          </w:p>
        </w:tc>
      </w:tr>
      <w:tr>
        <w:tc>
          <w:tcPr>
            <w:tcW w:type="dxa" w:w="3009"/>
            <w:vAlign w:val="center"/>
          </w:tcPr>
          <w:p>
            <w:pPr>
              <w:jc w:val="left"/>
            </w:pPr>
            <w:r/>
            <w:r>
              <w:rPr>
                <w:rFonts w:ascii="Calibri" w:hAnsi="Calibri"/>
                <w:b w:val="0"/>
                <w:sz w:val="16"/>
              </w:rPr>
              <w:t>RBAC-TC-005</w:t>
            </w:r>
          </w:p>
        </w:tc>
        <w:tc>
          <w:tcPr>
            <w:tcW w:type="dxa" w:w="2059"/>
            <w:vAlign w:val="center"/>
          </w:tcPr>
          <w:p>
            <w:pPr>
              <w:jc w:val="left"/>
            </w:pPr>
            <w:r/>
            <w:r>
              <w:rPr>
                <w:rFonts w:ascii="Calibri" w:hAnsi="Calibri"/>
                <w:b w:val="0"/>
                <w:sz w:val="16"/>
              </w:rPr>
              <w:t>Housekeeping Staff</w:t>
            </w:r>
          </w:p>
        </w:tc>
        <w:tc>
          <w:tcPr>
            <w:tcW w:type="dxa" w:w="3700"/>
            <w:vAlign w:val="center"/>
          </w:tcPr>
          <w:p>
            <w:pPr>
              <w:jc w:val="left"/>
            </w:pPr>
            <w:r/>
            <w:r>
              <w:rPr>
                <w:rFonts w:ascii="Calibri" w:hAnsi="Calibri"/>
                <w:b w:val="0"/>
                <w:sz w:val="16"/>
              </w:rPr>
              <w:t>Assigned housekeeping work</w:t>
            </w:r>
          </w:p>
        </w:tc>
        <w:tc>
          <w:tcPr>
            <w:tcW w:type="dxa" w:w="5486"/>
            <w:vAlign w:val="center"/>
          </w:tcPr>
          <w:p>
            <w:pPr>
              <w:jc w:val="left"/>
            </w:pPr>
            <w:r/>
            <w:r>
              <w:rPr>
                <w:rFonts w:ascii="Calibri" w:hAnsi="Calibri"/>
                <w:b w:val="0"/>
                <w:sz w:val="16"/>
              </w:rPr>
              <w:t>Limited read/update for assigned work only where applicable.</w:t>
            </w:r>
          </w:p>
        </w:tc>
      </w:tr>
      <w:tr>
        <w:tc>
          <w:tcPr>
            <w:tcW w:type="dxa" w:w="3009"/>
            <w:vAlign w:val="center"/>
          </w:tcPr>
          <w:p>
            <w:pPr>
              <w:jc w:val="left"/>
            </w:pPr>
            <w:r/>
            <w:r>
              <w:rPr>
                <w:rFonts w:ascii="Calibri" w:hAnsi="Calibri"/>
                <w:b w:val="0"/>
                <w:sz w:val="16"/>
              </w:rPr>
              <w:t>RBAC-TC-006</w:t>
            </w:r>
          </w:p>
        </w:tc>
        <w:tc>
          <w:tcPr>
            <w:tcW w:type="dxa" w:w="2059"/>
            <w:vAlign w:val="center"/>
          </w:tcPr>
          <w:p>
            <w:pPr>
              <w:jc w:val="left"/>
            </w:pPr>
            <w:r/>
            <w:r>
              <w:rPr>
                <w:rFonts w:ascii="Calibri" w:hAnsi="Calibri"/>
                <w:b w:val="0"/>
                <w:sz w:val="16"/>
              </w:rPr>
              <w:t>Maintenance Manager</w:t>
            </w:r>
          </w:p>
        </w:tc>
        <w:tc>
          <w:tcPr>
            <w:tcW w:type="dxa" w:w="3700"/>
            <w:vAlign w:val="center"/>
          </w:tcPr>
          <w:p>
            <w:pPr>
              <w:jc w:val="left"/>
            </w:pPr>
            <w:r/>
            <w:r>
              <w:rPr>
                <w:rFonts w:ascii="Calibri" w:hAnsi="Calibri"/>
                <w:b w:val="0"/>
                <w:sz w:val="16"/>
              </w:rPr>
              <w:t>Maintenance, Smart Building, Rooms</w:t>
            </w:r>
          </w:p>
        </w:tc>
        <w:tc>
          <w:tcPr>
            <w:tcW w:type="dxa" w:w="5486"/>
            <w:vAlign w:val="center"/>
          </w:tcPr>
          <w:p>
            <w:pPr>
              <w:jc w:val="left"/>
            </w:pPr>
            <w:r/>
            <w:r>
              <w:rPr>
                <w:rFonts w:ascii="Calibri" w:hAnsi="Calibri"/>
                <w:b w:val="0"/>
                <w:sz w:val="16"/>
              </w:rPr>
              <w:t>Maintenance actions available; security/financial/admin restricted.</w:t>
            </w:r>
          </w:p>
        </w:tc>
      </w:tr>
      <w:tr>
        <w:tc>
          <w:tcPr>
            <w:tcW w:type="dxa" w:w="3009"/>
            <w:vAlign w:val="center"/>
          </w:tcPr>
          <w:p>
            <w:pPr>
              <w:jc w:val="left"/>
            </w:pPr>
            <w:r/>
            <w:r>
              <w:rPr>
                <w:rFonts w:ascii="Calibri" w:hAnsi="Calibri"/>
                <w:b w:val="0"/>
                <w:sz w:val="16"/>
              </w:rPr>
              <w:t>RBAC-TC-007</w:t>
            </w:r>
          </w:p>
        </w:tc>
        <w:tc>
          <w:tcPr>
            <w:tcW w:type="dxa" w:w="2059"/>
            <w:vAlign w:val="center"/>
          </w:tcPr>
          <w:p>
            <w:pPr>
              <w:jc w:val="left"/>
            </w:pPr>
            <w:r/>
            <w:r>
              <w:rPr>
                <w:rFonts w:ascii="Calibri" w:hAnsi="Calibri"/>
                <w:b w:val="0"/>
                <w:sz w:val="16"/>
              </w:rPr>
              <w:t>Maintenance Staff</w:t>
            </w:r>
          </w:p>
        </w:tc>
        <w:tc>
          <w:tcPr>
            <w:tcW w:type="dxa" w:w="3700"/>
            <w:vAlign w:val="center"/>
          </w:tcPr>
          <w:p>
            <w:pPr>
              <w:jc w:val="left"/>
            </w:pPr>
            <w:r/>
            <w:r>
              <w:rPr>
                <w:rFonts w:ascii="Calibri" w:hAnsi="Calibri"/>
                <w:b w:val="0"/>
                <w:sz w:val="16"/>
              </w:rPr>
              <w:t>Assigned maintenance work</w:t>
            </w:r>
          </w:p>
        </w:tc>
        <w:tc>
          <w:tcPr>
            <w:tcW w:type="dxa" w:w="5486"/>
            <w:vAlign w:val="center"/>
          </w:tcPr>
          <w:p>
            <w:pPr>
              <w:jc w:val="left"/>
            </w:pPr>
            <w:r/>
            <w:r>
              <w:rPr>
                <w:rFonts w:ascii="Calibri" w:hAnsi="Calibri"/>
                <w:b w:val="0"/>
                <w:sz w:val="16"/>
              </w:rPr>
              <w:t>Limited maintenance execution access.</w:t>
            </w:r>
          </w:p>
        </w:tc>
      </w:tr>
      <w:tr>
        <w:tc>
          <w:tcPr>
            <w:tcW w:type="dxa" w:w="3009"/>
            <w:vAlign w:val="center"/>
          </w:tcPr>
          <w:p>
            <w:pPr>
              <w:jc w:val="left"/>
            </w:pPr>
            <w:r/>
            <w:r>
              <w:rPr>
                <w:rFonts w:ascii="Calibri" w:hAnsi="Calibri"/>
                <w:b w:val="0"/>
                <w:sz w:val="16"/>
              </w:rPr>
              <w:t>RBAC-TC-008</w:t>
            </w:r>
          </w:p>
        </w:tc>
        <w:tc>
          <w:tcPr>
            <w:tcW w:type="dxa" w:w="2059"/>
            <w:vAlign w:val="center"/>
          </w:tcPr>
          <w:p>
            <w:pPr>
              <w:jc w:val="left"/>
            </w:pPr>
            <w:r/>
            <w:r>
              <w:rPr>
                <w:rFonts w:ascii="Calibri" w:hAnsi="Calibri"/>
                <w:b w:val="0"/>
                <w:sz w:val="16"/>
              </w:rPr>
              <w:t>Security Manager</w:t>
            </w:r>
          </w:p>
        </w:tc>
        <w:tc>
          <w:tcPr>
            <w:tcW w:type="dxa" w:w="3700"/>
            <w:vAlign w:val="center"/>
          </w:tcPr>
          <w:p>
            <w:pPr>
              <w:jc w:val="left"/>
            </w:pPr>
            <w:r/>
            <w:r>
              <w:rPr>
                <w:rFonts w:ascii="Calibri" w:hAnsi="Calibri"/>
                <w:b w:val="0"/>
                <w:sz w:val="16"/>
              </w:rPr>
              <w:t>Security, CCTV, Incidents</w:t>
            </w:r>
          </w:p>
        </w:tc>
        <w:tc>
          <w:tcPr>
            <w:tcW w:type="dxa" w:w="5486"/>
            <w:vAlign w:val="center"/>
          </w:tcPr>
          <w:p>
            <w:pPr>
              <w:jc w:val="left"/>
            </w:pPr>
            <w:r/>
            <w:r>
              <w:rPr>
                <w:rFonts w:ascii="Calibri" w:hAnsi="Calibri"/>
                <w:b w:val="0"/>
                <w:sz w:val="16"/>
              </w:rPr>
              <w:t>Security actions available; unrelated sensitive modules restricted.</w:t>
            </w:r>
          </w:p>
        </w:tc>
      </w:tr>
      <w:tr>
        <w:tc>
          <w:tcPr>
            <w:tcW w:type="dxa" w:w="3009"/>
            <w:vAlign w:val="center"/>
          </w:tcPr>
          <w:p>
            <w:pPr>
              <w:jc w:val="left"/>
            </w:pPr>
            <w:r/>
            <w:r>
              <w:rPr>
                <w:rFonts w:ascii="Calibri" w:hAnsi="Calibri"/>
                <w:b w:val="0"/>
                <w:sz w:val="16"/>
              </w:rPr>
              <w:t>RBAC-TC-009</w:t>
            </w:r>
          </w:p>
        </w:tc>
        <w:tc>
          <w:tcPr>
            <w:tcW w:type="dxa" w:w="2059"/>
            <w:vAlign w:val="center"/>
          </w:tcPr>
          <w:p>
            <w:pPr>
              <w:jc w:val="left"/>
            </w:pPr>
            <w:r/>
            <w:r>
              <w:rPr>
                <w:rFonts w:ascii="Calibri" w:hAnsi="Calibri"/>
                <w:b w:val="0"/>
                <w:sz w:val="16"/>
              </w:rPr>
              <w:t>Security Staff</w:t>
            </w:r>
          </w:p>
        </w:tc>
        <w:tc>
          <w:tcPr>
            <w:tcW w:type="dxa" w:w="3700"/>
            <w:vAlign w:val="center"/>
          </w:tcPr>
          <w:p>
            <w:pPr>
              <w:jc w:val="left"/>
            </w:pPr>
            <w:r/>
            <w:r>
              <w:rPr>
                <w:rFonts w:ascii="Calibri" w:hAnsi="Calibri"/>
                <w:b w:val="0"/>
                <w:sz w:val="16"/>
              </w:rPr>
              <w:t>Security/CCTV monitoring</w:t>
            </w:r>
          </w:p>
        </w:tc>
        <w:tc>
          <w:tcPr>
            <w:tcW w:type="dxa" w:w="5486"/>
            <w:vAlign w:val="center"/>
          </w:tcPr>
          <w:p>
            <w:pPr>
              <w:jc w:val="left"/>
            </w:pPr>
            <w:r/>
            <w:r>
              <w:rPr>
                <w:rFonts w:ascii="Calibri" w:hAnsi="Calibri"/>
                <w:b w:val="0"/>
                <w:sz w:val="16"/>
              </w:rPr>
              <w:t>View/update assigned security work; admin/financial restricted.</w:t>
            </w:r>
          </w:p>
        </w:tc>
      </w:tr>
      <w:tr>
        <w:tc>
          <w:tcPr>
            <w:tcW w:type="dxa" w:w="3009"/>
            <w:vAlign w:val="center"/>
          </w:tcPr>
          <w:p>
            <w:pPr>
              <w:jc w:val="left"/>
            </w:pPr>
            <w:r/>
            <w:r>
              <w:rPr>
                <w:rFonts w:ascii="Calibri" w:hAnsi="Calibri"/>
                <w:b w:val="0"/>
                <w:sz w:val="16"/>
              </w:rPr>
              <w:t>RBAC-TC-010</w:t>
            </w:r>
          </w:p>
        </w:tc>
        <w:tc>
          <w:tcPr>
            <w:tcW w:type="dxa" w:w="2059"/>
            <w:vAlign w:val="center"/>
          </w:tcPr>
          <w:p>
            <w:pPr>
              <w:jc w:val="left"/>
            </w:pPr>
            <w:r/>
            <w:r>
              <w:rPr>
                <w:rFonts w:ascii="Calibri" w:hAnsi="Calibri"/>
                <w:b w:val="0"/>
                <w:sz w:val="16"/>
              </w:rPr>
              <w:t>Finance User</w:t>
            </w:r>
          </w:p>
        </w:tc>
        <w:tc>
          <w:tcPr>
            <w:tcW w:type="dxa" w:w="3700"/>
            <w:vAlign w:val="center"/>
          </w:tcPr>
          <w:p>
            <w:pPr>
              <w:jc w:val="left"/>
            </w:pPr>
            <w:r/>
            <w:r>
              <w:rPr>
                <w:rFonts w:ascii="Calibri" w:hAnsi="Calibri"/>
                <w:b w:val="0"/>
                <w:sz w:val="16"/>
              </w:rPr>
              <w:t>Financials, Reservations/Guests references</w:t>
            </w:r>
          </w:p>
        </w:tc>
        <w:tc>
          <w:tcPr>
            <w:tcW w:type="dxa" w:w="5486"/>
            <w:vAlign w:val="center"/>
          </w:tcPr>
          <w:p>
            <w:pPr>
              <w:jc w:val="left"/>
            </w:pPr>
            <w:r/>
            <w:r>
              <w:rPr>
                <w:rFonts w:ascii="Calibri" w:hAnsi="Calibri"/>
                <w:b w:val="0"/>
                <w:sz w:val="16"/>
              </w:rPr>
              <w:t>Financial data visible; security/admin restricted.</w:t>
            </w:r>
          </w:p>
        </w:tc>
      </w:tr>
      <w:tr>
        <w:tc>
          <w:tcPr>
            <w:tcW w:type="dxa" w:w="3009"/>
            <w:vAlign w:val="center"/>
          </w:tcPr>
          <w:p>
            <w:pPr>
              <w:jc w:val="left"/>
            </w:pPr>
            <w:r/>
            <w:r>
              <w:rPr>
                <w:rFonts w:ascii="Calibri" w:hAnsi="Calibri"/>
                <w:b w:val="0"/>
                <w:sz w:val="16"/>
              </w:rPr>
              <w:t>RBAC-TC-011</w:t>
            </w:r>
          </w:p>
        </w:tc>
        <w:tc>
          <w:tcPr>
            <w:tcW w:type="dxa" w:w="2059"/>
            <w:vAlign w:val="center"/>
          </w:tcPr>
          <w:p>
            <w:pPr>
              <w:jc w:val="left"/>
            </w:pPr>
            <w:r/>
            <w:r>
              <w:rPr>
                <w:rFonts w:ascii="Calibri" w:hAnsi="Calibri"/>
                <w:b w:val="0"/>
                <w:sz w:val="16"/>
              </w:rPr>
              <w:t>Concierge Staff</w:t>
            </w:r>
          </w:p>
        </w:tc>
        <w:tc>
          <w:tcPr>
            <w:tcW w:type="dxa" w:w="3700"/>
            <w:vAlign w:val="center"/>
          </w:tcPr>
          <w:p>
            <w:pPr>
              <w:jc w:val="left"/>
            </w:pPr>
            <w:r/>
            <w:r>
              <w:rPr>
                <w:rFonts w:ascii="Calibri" w:hAnsi="Calibri"/>
                <w:b w:val="0"/>
                <w:sz w:val="16"/>
              </w:rPr>
              <w:t>Concierge, Guests, Messages</w:t>
            </w:r>
          </w:p>
        </w:tc>
        <w:tc>
          <w:tcPr>
            <w:tcW w:type="dxa" w:w="5486"/>
            <w:vAlign w:val="center"/>
          </w:tcPr>
          <w:p>
            <w:pPr>
              <w:jc w:val="left"/>
            </w:pPr>
            <w:r/>
            <w:r>
              <w:rPr>
                <w:rFonts w:ascii="Calibri" w:hAnsi="Calibri"/>
                <w:b w:val="0"/>
                <w:sz w:val="16"/>
              </w:rPr>
              <w:t>Concierge actions available; financial/security/admin restricted.</w:t>
            </w:r>
          </w:p>
        </w:tc>
      </w:tr>
      <w:tr>
        <w:tc>
          <w:tcPr>
            <w:tcW w:type="dxa" w:w="3009"/>
            <w:vAlign w:val="center"/>
          </w:tcPr>
          <w:p>
            <w:pPr>
              <w:jc w:val="left"/>
            </w:pPr>
            <w:r/>
            <w:r>
              <w:rPr>
                <w:rFonts w:ascii="Calibri" w:hAnsi="Calibri"/>
                <w:b w:val="0"/>
                <w:sz w:val="16"/>
              </w:rPr>
              <w:t>RBAC-TC-012</w:t>
            </w:r>
          </w:p>
        </w:tc>
        <w:tc>
          <w:tcPr>
            <w:tcW w:type="dxa" w:w="2059"/>
            <w:vAlign w:val="center"/>
          </w:tcPr>
          <w:p>
            <w:pPr>
              <w:jc w:val="left"/>
            </w:pPr>
            <w:r/>
            <w:r>
              <w:rPr>
                <w:rFonts w:ascii="Calibri" w:hAnsi="Calibri"/>
                <w:b w:val="0"/>
                <w:sz w:val="16"/>
              </w:rPr>
              <w:t>IT Administrator</w:t>
            </w:r>
          </w:p>
        </w:tc>
        <w:tc>
          <w:tcPr>
            <w:tcW w:type="dxa" w:w="3700"/>
            <w:vAlign w:val="center"/>
          </w:tcPr>
          <w:p>
            <w:pPr>
              <w:jc w:val="left"/>
            </w:pPr>
            <w:r/>
            <w:r>
              <w:rPr>
                <w:rFonts w:ascii="Calibri" w:hAnsi="Calibri"/>
                <w:b w:val="0"/>
                <w:sz w:val="16"/>
              </w:rPr>
              <w:t>Settings, Integrations, Users where granted</w:t>
            </w:r>
          </w:p>
        </w:tc>
        <w:tc>
          <w:tcPr>
            <w:tcW w:type="dxa" w:w="5486"/>
            <w:vAlign w:val="center"/>
          </w:tcPr>
          <w:p>
            <w:pPr>
              <w:jc w:val="left"/>
            </w:pPr>
            <w:r/>
            <w:r>
              <w:rPr>
                <w:rFonts w:ascii="Calibri" w:hAnsi="Calibri"/>
                <w:b w:val="0"/>
                <w:sz w:val="16"/>
              </w:rPr>
              <w:t>Integration and setup access available.</w:t>
            </w:r>
          </w:p>
        </w:tc>
      </w:tr>
      <w:tr>
        <w:tc>
          <w:tcPr>
            <w:tcW w:type="dxa" w:w="3009"/>
            <w:vAlign w:val="center"/>
          </w:tcPr>
          <w:p>
            <w:pPr>
              <w:jc w:val="left"/>
            </w:pPr>
            <w:r/>
            <w:r>
              <w:rPr>
                <w:rFonts w:ascii="Calibri" w:hAnsi="Calibri"/>
                <w:b w:val="0"/>
                <w:sz w:val="16"/>
              </w:rPr>
              <w:t>RBAC-TC-013</w:t>
            </w:r>
          </w:p>
        </w:tc>
        <w:tc>
          <w:tcPr>
            <w:tcW w:type="dxa" w:w="2059"/>
            <w:vAlign w:val="center"/>
          </w:tcPr>
          <w:p>
            <w:pPr>
              <w:jc w:val="left"/>
            </w:pPr>
            <w:r/>
            <w:r>
              <w:rPr>
                <w:rFonts w:ascii="Calibri" w:hAnsi="Calibri"/>
                <w:b w:val="0"/>
                <w:sz w:val="16"/>
              </w:rPr>
              <w:t>System Administrator</w:t>
            </w:r>
          </w:p>
        </w:tc>
        <w:tc>
          <w:tcPr>
            <w:tcW w:type="dxa" w:w="3700"/>
            <w:vAlign w:val="center"/>
          </w:tcPr>
          <w:p>
            <w:pPr>
              <w:jc w:val="left"/>
            </w:pPr>
            <w:r/>
            <w:r>
              <w:rPr>
                <w:rFonts w:ascii="Calibri" w:hAnsi="Calibri"/>
                <w:b w:val="0"/>
                <w:sz w:val="16"/>
              </w:rPr>
              <w:t>All modules</w:t>
            </w:r>
          </w:p>
        </w:tc>
        <w:tc>
          <w:tcPr>
            <w:tcW w:type="dxa" w:w="5486"/>
            <w:vAlign w:val="center"/>
          </w:tcPr>
          <w:p>
            <w:pPr>
              <w:jc w:val="left"/>
            </w:pPr>
            <w:r/>
            <w:r>
              <w:rPr>
                <w:rFonts w:ascii="Calibri" w:hAnsi="Calibri"/>
                <w:b w:val="0"/>
                <w:sz w:val="16"/>
              </w:rPr>
              <w:t>Full access available and audited.</w:t>
            </w:r>
          </w:p>
        </w:tc>
      </w:tr>
      <w:tr>
        <w:tc>
          <w:tcPr>
            <w:tcW w:type="dxa" w:w="3009"/>
            <w:vAlign w:val="center"/>
          </w:tcPr>
          <w:p>
            <w:pPr>
              <w:jc w:val="left"/>
            </w:pPr>
            <w:r/>
            <w:r>
              <w:rPr>
                <w:rFonts w:ascii="Calibri" w:hAnsi="Calibri"/>
                <w:b w:val="0"/>
                <w:sz w:val="16"/>
              </w:rPr>
              <w:t>RBAC-TC-014</w:t>
            </w:r>
          </w:p>
        </w:tc>
        <w:tc>
          <w:tcPr>
            <w:tcW w:type="dxa" w:w="2059"/>
            <w:vAlign w:val="center"/>
          </w:tcPr>
          <w:p>
            <w:pPr>
              <w:jc w:val="left"/>
            </w:pPr>
            <w:r/>
            <w:r>
              <w:rPr>
                <w:rFonts w:ascii="Calibri" w:hAnsi="Calibri"/>
                <w:b w:val="0"/>
                <w:sz w:val="16"/>
              </w:rPr>
              <w:t>Auditor</w:t>
            </w:r>
          </w:p>
        </w:tc>
        <w:tc>
          <w:tcPr>
            <w:tcW w:type="dxa" w:w="3700"/>
            <w:vAlign w:val="center"/>
          </w:tcPr>
          <w:p>
            <w:pPr>
              <w:jc w:val="left"/>
            </w:pPr>
            <w:r/>
            <w:r>
              <w:rPr>
                <w:rFonts w:ascii="Calibri" w:hAnsi="Calibri"/>
                <w:b w:val="0"/>
                <w:sz w:val="16"/>
              </w:rPr>
              <w:t>Audit/reporting</w:t>
            </w:r>
          </w:p>
        </w:tc>
        <w:tc>
          <w:tcPr>
            <w:tcW w:type="dxa" w:w="5486"/>
            <w:vAlign w:val="center"/>
          </w:tcPr>
          <w:p>
            <w:pPr>
              <w:jc w:val="left"/>
            </w:pPr>
            <w:r/>
            <w:r>
              <w:rPr>
                <w:rFonts w:ascii="Calibri" w:hAnsi="Calibri"/>
                <w:b w:val="0"/>
                <w:sz w:val="16"/>
              </w:rPr>
              <w:t>Audit read access only; operational writes restricted.</w:t>
            </w:r>
          </w:p>
        </w:tc>
      </w:tr>
      <w:tr>
        <w:tc>
          <w:tcPr>
            <w:tcW w:type="dxa" w:w="3009"/>
            <w:vAlign w:val="center"/>
          </w:tcPr>
          <w:p>
            <w:pPr>
              <w:jc w:val="left"/>
            </w:pPr>
            <w:r/>
            <w:r>
              <w:rPr>
                <w:rFonts w:ascii="Calibri" w:hAnsi="Calibri"/>
                <w:b w:val="0"/>
                <w:sz w:val="16"/>
              </w:rPr>
              <w:t>RBAC-TC-015</w:t>
            </w:r>
          </w:p>
        </w:tc>
        <w:tc>
          <w:tcPr>
            <w:tcW w:type="dxa" w:w="2059"/>
            <w:vAlign w:val="center"/>
          </w:tcPr>
          <w:p>
            <w:pPr>
              <w:jc w:val="left"/>
            </w:pPr>
            <w:r/>
            <w:r>
              <w:rPr>
                <w:rFonts w:ascii="Calibri" w:hAnsi="Calibri"/>
                <w:b w:val="0"/>
                <w:sz w:val="16"/>
              </w:rPr>
              <w:t>AI Governance Reviewer</w:t>
            </w:r>
          </w:p>
        </w:tc>
        <w:tc>
          <w:tcPr>
            <w:tcW w:type="dxa" w:w="3700"/>
            <w:vAlign w:val="center"/>
          </w:tcPr>
          <w:p>
            <w:pPr>
              <w:jc w:val="left"/>
            </w:pPr>
            <w:r/>
            <w:r>
              <w:rPr>
                <w:rFonts w:ascii="Calibri" w:hAnsi="Calibri"/>
                <w:b w:val="0"/>
                <w:sz w:val="16"/>
              </w:rPr>
              <w:t>AI recommendations, audit</w:t>
            </w:r>
          </w:p>
        </w:tc>
        <w:tc>
          <w:tcPr>
            <w:tcW w:type="dxa" w:w="5486"/>
            <w:vAlign w:val="center"/>
          </w:tcPr>
          <w:p>
            <w:pPr>
              <w:jc w:val="left"/>
            </w:pPr>
            <w:r/>
            <w:r>
              <w:rPr>
                <w:rFonts w:ascii="Calibri" w:hAnsi="Calibri"/>
                <w:b w:val="0"/>
                <w:sz w:val="16"/>
              </w:rPr>
              <w:t>AI review actions available; unrelated operations restricted.</w:t>
            </w:r>
          </w:p>
        </w:tc>
      </w:tr>
      <w:tr>
        <w:tc>
          <w:tcPr>
            <w:tcW w:type="dxa" w:w="3009"/>
            <w:vAlign w:val="center"/>
          </w:tcPr>
          <w:p>
            <w:pPr>
              <w:jc w:val="left"/>
            </w:pPr>
            <w:r/>
            <w:r>
              <w:rPr>
                <w:rFonts w:ascii="Calibri" w:hAnsi="Calibri"/>
                <w:b w:val="0"/>
                <w:sz w:val="16"/>
              </w:rPr>
              <w:t>RBAC-TC-016</w:t>
            </w:r>
          </w:p>
        </w:tc>
        <w:tc>
          <w:tcPr>
            <w:tcW w:type="dxa" w:w="2059"/>
            <w:vAlign w:val="center"/>
          </w:tcPr>
          <w:p>
            <w:pPr>
              <w:jc w:val="left"/>
            </w:pPr>
            <w:r/>
            <w:r>
              <w:rPr>
                <w:rFonts w:ascii="Calibri" w:hAnsi="Calibri"/>
                <w:b w:val="0"/>
                <w:sz w:val="16"/>
              </w:rPr>
              <w:t>Integration Administrator</w:t>
            </w:r>
          </w:p>
        </w:tc>
        <w:tc>
          <w:tcPr>
            <w:tcW w:type="dxa" w:w="3700"/>
            <w:vAlign w:val="center"/>
          </w:tcPr>
          <w:p>
            <w:pPr>
              <w:jc w:val="left"/>
            </w:pPr>
            <w:r/>
            <w:r>
              <w:rPr>
                <w:rFonts w:ascii="Calibri" w:hAnsi="Calibri"/>
                <w:b w:val="0"/>
                <w:sz w:val="16"/>
              </w:rPr>
              <w:t>Settings &gt; Integrations</w:t>
            </w:r>
          </w:p>
        </w:tc>
        <w:tc>
          <w:tcPr>
            <w:tcW w:type="dxa" w:w="5486"/>
            <w:vAlign w:val="center"/>
          </w:tcPr>
          <w:p>
            <w:pPr>
              <w:jc w:val="left"/>
            </w:pPr>
            <w:r/>
            <w:r>
              <w:rPr>
                <w:rFonts w:ascii="Calibri" w:hAnsi="Calibri"/>
                <w:b w:val="0"/>
                <w:sz w:val="16"/>
              </w:rPr>
              <w:t>Integration configure/test/disable available; module data limited by role.</w:t>
            </w:r>
          </w:p>
        </w:tc>
      </w:tr>
    </w:tbl>
    <w:p/>
    <w:p>
      <w:pPr>
        <w:pStyle w:val="Heading1"/>
      </w:pPr>
      <w:r>
        <w:t>15. Integration Test Cases</w:t>
      </w:r>
    </w:p>
    <w:p>
      <w:pPr>
        <w:pStyle w:val="Heading2"/>
      </w:pPr>
      <w:r>
        <w:t>Integration Manager</w:t>
      </w:r>
    </w:p>
    <w:tbl>
      <w:tblPr>
        <w:tblStyle w:val="TableGrid"/>
        <w:tblW w:type="auto" w:w="0"/>
        <w:jc w:val="center"/>
        <w:tblLook w:firstColumn="1" w:firstRow="1" w:lastColumn="0" w:lastRow="0" w:noHBand="0" w:noVBand="1" w:val="04A0"/>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CellMar>
          <w:top w:w="90" w:type="dxa"/>
          <w:start w:w="90" w:type="dxa"/>
          <w:bottom w:w="90" w:type="dxa"/>
          <w:end w:w="90" w:type="dxa"/>
        </w:tblCellMar>
      </w:tblPr>
      <w:tblGrid>
        <w:gridCol w:w="2880"/>
        <w:gridCol w:w="2880"/>
        <w:gridCol w:w="2880"/>
        <w:gridCol w:w="2880"/>
        <w:gridCol w:w="2880"/>
      </w:tblGrid>
      <w:tr>
        <w:tc>
          <w:tcPr>
            <w:tcW w:type="dxa" w:w="2174"/>
            <w:vAlign w:val="center"/>
            <w:shd w:fill="E8EEF5"/>
          </w:tcPr>
          <w:p>
            <w:pPr>
              <w:jc w:val="left"/>
            </w:pPr>
            <w:r/>
            <w:r>
              <w:rPr>
                <w:rFonts w:ascii="Calibri" w:hAnsi="Calibri"/>
                <w:b/>
                <w:sz w:val="16"/>
              </w:rPr>
              <w:t>Test Case ID</w:t>
            </w:r>
          </w:p>
        </w:tc>
        <w:tc>
          <w:tcPr>
            <w:tcW w:type="dxa" w:w="2678"/>
            <w:vAlign w:val="center"/>
            <w:shd w:fill="E8EEF5"/>
          </w:tcPr>
          <w:p>
            <w:pPr>
              <w:jc w:val="left"/>
            </w:pPr>
            <w:r/>
            <w:r>
              <w:rPr>
                <w:rFonts w:ascii="Calibri" w:hAnsi="Calibri"/>
                <w:b/>
                <w:sz w:val="16"/>
              </w:rPr>
              <w:t>Test Title</w:t>
            </w:r>
          </w:p>
        </w:tc>
        <w:tc>
          <w:tcPr>
            <w:tcW w:type="dxa" w:w="1483"/>
            <w:vAlign w:val="center"/>
            <w:shd w:fill="E8EEF5"/>
          </w:tcPr>
          <w:p>
            <w:pPr>
              <w:jc w:val="left"/>
            </w:pPr>
            <w:r/>
            <w:r>
              <w:rPr>
                <w:rFonts w:ascii="Calibri" w:hAnsi="Calibri"/>
                <w:b/>
                <w:sz w:val="16"/>
              </w:rPr>
              <w:t>Priority</w:t>
            </w:r>
          </w:p>
        </w:tc>
        <w:tc>
          <w:tcPr>
            <w:tcW w:type="dxa" w:w="3960"/>
            <w:vAlign w:val="center"/>
            <w:shd w:fill="E8EEF5"/>
          </w:tcPr>
          <w:p>
            <w:pPr>
              <w:jc w:val="left"/>
            </w:pPr>
            <w:r/>
            <w:r>
              <w:rPr>
                <w:rFonts w:ascii="Calibri" w:hAnsi="Calibri"/>
                <w:b/>
                <w:sz w:val="16"/>
              </w:rPr>
              <w:t>Steps</w:t>
            </w:r>
          </w:p>
        </w:tc>
        <w:tc>
          <w:tcPr>
            <w:tcW w:type="dxa" w:w="3960"/>
            <w:vAlign w:val="center"/>
            <w:shd w:fill="E8EEF5"/>
          </w:tcPr>
          <w:p>
            <w:pPr>
              <w:jc w:val="left"/>
            </w:pPr>
            <w:r/>
            <w:r>
              <w:rPr>
                <w:rFonts w:ascii="Calibri" w:hAnsi="Calibri"/>
                <w:b/>
                <w:sz w:val="16"/>
              </w:rPr>
              <w:t>Expected Result</w:t>
            </w:r>
          </w:p>
        </w:tc>
      </w:tr>
      <w:tr>
        <w:tc>
          <w:tcPr>
            <w:tcW w:type="dxa" w:w="2174"/>
            <w:vAlign w:val="center"/>
          </w:tcPr>
          <w:p>
            <w:pPr>
              <w:jc w:val="left"/>
            </w:pPr>
            <w:r/>
            <w:r>
              <w:rPr>
                <w:rFonts w:ascii="Calibri" w:hAnsi="Calibri"/>
                <w:b w:val="0"/>
                <w:sz w:val="16"/>
              </w:rPr>
              <w:t>INT-TC-001</w:t>
            </w:r>
          </w:p>
        </w:tc>
        <w:tc>
          <w:tcPr>
            <w:tcW w:type="dxa" w:w="2678"/>
            <w:vAlign w:val="center"/>
          </w:tcPr>
          <w:p>
            <w:pPr>
              <w:jc w:val="left"/>
            </w:pPr>
            <w:r/>
            <w:r>
              <w:rPr>
                <w:rFonts w:ascii="Calibri" w:hAnsi="Calibri"/>
                <w:b w:val="0"/>
                <w:sz w:val="16"/>
              </w:rPr>
              <w:t>Open Settings &gt; Integrations</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Login as Integration Admin; open Settings; select Integrations</w:t>
            </w:r>
          </w:p>
        </w:tc>
        <w:tc>
          <w:tcPr>
            <w:tcW w:type="dxa" w:w="3960"/>
            <w:vAlign w:val="center"/>
          </w:tcPr>
          <w:p>
            <w:pPr>
              <w:jc w:val="left"/>
            </w:pPr>
            <w:r/>
            <w:r>
              <w:rPr>
                <w:rFonts w:ascii="Calibri" w:hAnsi="Calibri"/>
                <w:b w:val="0"/>
                <w:sz w:val="16"/>
              </w:rPr>
              <w:t>Integration Manager loads.</w:t>
            </w:r>
          </w:p>
        </w:tc>
      </w:tr>
      <w:tr>
        <w:tc>
          <w:tcPr>
            <w:tcW w:type="dxa" w:w="2174"/>
            <w:vAlign w:val="center"/>
          </w:tcPr>
          <w:p>
            <w:pPr>
              <w:jc w:val="left"/>
            </w:pPr>
            <w:r/>
            <w:r>
              <w:rPr>
                <w:rFonts w:ascii="Calibri" w:hAnsi="Calibri"/>
                <w:b w:val="0"/>
                <w:sz w:val="16"/>
              </w:rPr>
              <w:t>INT-TC-002</w:t>
            </w:r>
          </w:p>
        </w:tc>
        <w:tc>
          <w:tcPr>
            <w:tcW w:type="dxa" w:w="2678"/>
            <w:vAlign w:val="center"/>
          </w:tcPr>
          <w:p>
            <w:pPr>
              <w:jc w:val="left"/>
            </w:pPr>
            <w:r/>
            <w:r>
              <w:rPr>
                <w:rFonts w:ascii="Calibri" w:hAnsi="Calibri"/>
                <w:b w:val="0"/>
                <w:sz w:val="16"/>
              </w:rPr>
              <w:t>View integration categories</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Open Integration Manager</w:t>
            </w:r>
          </w:p>
        </w:tc>
        <w:tc>
          <w:tcPr>
            <w:tcW w:type="dxa" w:w="3960"/>
            <w:vAlign w:val="center"/>
          </w:tcPr>
          <w:p>
            <w:pPr>
              <w:jc w:val="left"/>
            </w:pPr>
            <w:r/>
            <w:r>
              <w:rPr>
                <w:rFonts w:ascii="Calibri" w:hAnsi="Calibri"/>
                <w:b w:val="0"/>
                <w:sz w:val="16"/>
              </w:rPr>
              <w:t>Categories display.</w:t>
            </w:r>
          </w:p>
        </w:tc>
      </w:tr>
      <w:tr>
        <w:tc>
          <w:tcPr>
            <w:tcW w:type="dxa" w:w="2174"/>
            <w:vAlign w:val="center"/>
          </w:tcPr>
          <w:p>
            <w:pPr>
              <w:jc w:val="left"/>
            </w:pPr>
            <w:r/>
            <w:r>
              <w:rPr>
                <w:rFonts w:ascii="Calibri" w:hAnsi="Calibri"/>
                <w:b w:val="0"/>
                <w:sz w:val="16"/>
              </w:rPr>
              <w:t>INT-TC-003</w:t>
            </w:r>
          </w:p>
        </w:tc>
        <w:tc>
          <w:tcPr>
            <w:tcW w:type="dxa" w:w="2678"/>
            <w:vAlign w:val="center"/>
          </w:tcPr>
          <w:p>
            <w:pPr>
              <w:jc w:val="left"/>
            </w:pPr>
            <w:r/>
            <w:r>
              <w:rPr>
                <w:rFonts w:ascii="Calibri" w:hAnsi="Calibri"/>
                <w:b w:val="0"/>
                <w:sz w:val="16"/>
              </w:rPr>
              <w:t>Configure integration</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Select provider; enter details; save</w:t>
            </w:r>
          </w:p>
        </w:tc>
        <w:tc>
          <w:tcPr>
            <w:tcW w:type="dxa" w:w="3960"/>
            <w:vAlign w:val="center"/>
          </w:tcPr>
          <w:p>
            <w:pPr>
              <w:jc w:val="left"/>
            </w:pPr>
            <w:r/>
            <w:r>
              <w:rPr>
                <w:rFonts w:ascii="Calibri" w:hAnsi="Calibri"/>
                <w:b w:val="0"/>
                <w:sz w:val="16"/>
              </w:rPr>
              <w:t>Integration saved with masked credentials/reference.</w:t>
            </w:r>
          </w:p>
        </w:tc>
      </w:tr>
      <w:tr>
        <w:tc>
          <w:tcPr>
            <w:tcW w:type="dxa" w:w="2174"/>
            <w:vAlign w:val="center"/>
          </w:tcPr>
          <w:p>
            <w:pPr>
              <w:jc w:val="left"/>
            </w:pPr>
            <w:r/>
            <w:r>
              <w:rPr>
                <w:rFonts w:ascii="Calibri" w:hAnsi="Calibri"/>
                <w:b w:val="0"/>
                <w:sz w:val="16"/>
              </w:rPr>
              <w:t>INT-TC-004</w:t>
            </w:r>
          </w:p>
        </w:tc>
        <w:tc>
          <w:tcPr>
            <w:tcW w:type="dxa" w:w="2678"/>
            <w:vAlign w:val="center"/>
          </w:tcPr>
          <w:p>
            <w:pPr>
              <w:jc w:val="left"/>
            </w:pPr>
            <w:r/>
            <w:r>
              <w:rPr>
                <w:rFonts w:ascii="Calibri" w:hAnsi="Calibri"/>
                <w:b w:val="0"/>
                <w:sz w:val="16"/>
              </w:rPr>
              <w:t>Test connection</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Click Test Connection</w:t>
            </w:r>
          </w:p>
        </w:tc>
        <w:tc>
          <w:tcPr>
            <w:tcW w:type="dxa" w:w="3960"/>
            <w:vAlign w:val="center"/>
          </w:tcPr>
          <w:p>
            <w:pPr>
              <w:jc w:val="left"/>
            </w:pPr>
            <w:r/>
            <w:r>
              <w:rPr>
                <w:rFonts w:ascii="Calibri" w:hAnsi="Calibri"/>
                <w:b w:val="0"/>
                <w:sz w:val="16"/>
              </w:rPr>
              <w:t>Success/failure state shown and audit logged.</w:t>
            </w:r>
          </w:p>
        </w:tc>
      </w:tr>
      <w:tr>
        <w:tc>
          <w:tcPr>
            <w:tcW w:type="dxa" w:w="2174"/>
            <w:vAlign w:val="center"/>
          </w:tcPr>
          <w:p>
            <w:pPr>
              <w:jc w:val="left"/>
            </w:pPr>
            <w:r/>
            <w:r>
              <w:rPr>
                <w:rFonts w:ascii="Calibri" w:hAnsi="Calibri"/>
                <w:b w:val="0"/>
                <w:sz w:val="16"/>
              </w:rPr>
              <w:t>INT-TC-005</w:t>
            </w:r>
          </w:p>
        </w:tc>
        <w:tc>
          <w:tcPr>
            <w:tcW w:type="dxa" w:w="2678"/>
            <w:vAlign w:val="center"/>
          </w:tcPr>
          <w:p>
            <w:pPr>
              <w:jc w:val="left"/>
            </w:pPr>
            <w:r/>
            <w:r>
              <w:rPr>
                <w:rFonts w:ascii="Calibri" w:hAnsi="Calibri"/>
                <w:b w:val="0"/>
                <w:sz w:val="16"/>
              </w:rPr>
              <w:t>View health and logs</w:t>
            </w:r>
          </w:p>
        </w:tc>
        <w:tc>
          <w:tcPr>
            <w:tcW w:type="dxa" w:w="1483"/>
            <w:vAlign w:val="center"/>
          </w:tcPr>
          <w:p>
            <w:pPr>
              <w:jc w:val="left"/>
            </w:pPr>
            <w:r/>
            <w:r>
              <w:rPr>
                <w:rFonts w:ascii="Calibri" w:hAnsi="Calibri"/>
                <w:b w:val="0"/>
                <w:sz w:val="16"/>
              </w:rPr>
              <w:t>Should</w:t>
            </w:r>
          </w:p>
        </w:tc>
        <w:tc>
          <w:tcPr>
            <w:tcW w:type="dxa" w:w="3960"/>
            <w:vAlign w:val="center"/>
          </w:tcPr>
          <w:p>
            <w:pPr>
              <w:jc w:val="left"/>
            </w:pPr>
            <w:r/>
            <w:r>
              <w:rPr>
                <w:rFonts w:ascii="Calibri" w:hAnsi="Calibri"/>
                <w:b w:val="0"/>
                <w:sz w:val="16"/>
              </w:rPr>
              <w:t>Open integration health/log area</w:t>
            </w:r>
          </w:p>
        </w:tc>
        <w:tc>
          <w:tcPr>
            <w:tcW w:type="dxa" w:w="3960"/>
            <w:vAlign w:val="center"/>
          </w:tcPr>
          <w:p>
            <w:pPr>
              <w:jc w:val="left"/>
            </w:pPr>
            <w:r/>
            <w:r>
              <w:rPr>
                <w:rFonts w:ascii="Calibri" w:hAnsi="Calibri"/>
                <w:b w:val="0"/>
                <w:sz w:val="16"/>
              </w:rPr>
              <w:t>Health and logs display.</w:t>
            </w:r>
          </w:p>
        </w:tc>
      </w:tr>
      <w:tr>
        <w:tc>
          <w:tcPr>
            <w:tcW w:type="dxa" w:w="2174"/>
            <w:vAlign w:val="center"/>
          </w:tcPr>
          <w:p>
            <w:pPr>
              <w:jc w:val="left"/>
            </w:pPr>
            <w:r/>
            <w:r>
              <w:rPr>
                <w:rFonts w:ascii="Calibri" w:hAnsi="Calibri"/>
                <w:b w:val="0"/>
                <w:sz w:val="16"/>
              </w:rPr>
              <w:t>INT-TC-006</w:t>
            </w:r>
          </w:p>
        </w:tc>
        <w:tc>
          <w:tcPr>
            <w:tcW w:type="dxa" w:w="2678"/>
            <w:vAlign w:val="center"/>
          </w:tcPr>
          <w:p>
            <w:pPr>
              <w:jc w:val="left"/>
            </w:pPr>
            <w:r/>
            <w:r>
              <w:rPr>
                <w:rFonts w:ascii="Calibri" w:hAnsi="Calibri"/>
                <w:b w:val="0"/>
                <w:sz w:val="16"/>
              </w:rPr>
              <w:t>Disable integration</w:t>
            </w:r>
          </w:p>
        </w:tc>
        <w:tc>
          <w:tcPr>
            <w:tcW w:type="dxa" w:w="1483"/>
            <w:vAlign w:val="center"/>
          </w:tcPr>
          <w:p>
            <w:pPr>
              <w:jc w:val="left"/>
            </w:pPr>
            <w:r/>
            <w:r>
              <w:rPr>
                <w:rFonts w:ascii="Calibri" w:hAnsi="Calibri"/>
                <w:b w:val="0"/>
                <w:sz w:val="16"/>
              </w:rPr>
              <w:t>Should</w:t>
            </w:r>
          </w:p>
        </w:tc>
        <w:tc>
          <w:tcPr>
            <w:tcW w:type="dxa" w:w="3960"/>
            <w:vAlign w:val="center"/>
          </w:tcPr>
          <w:p>
            <w:pPr>
              <w:jc w:val="left"/>
            </w:pPr>
            <w:r/>
            <w:r>
              <w:rPr>
                <w:rFonts w:ascii="Calibri" w:hAnsi="Calibri"/>
                <w:b w:val="0"/>
                <w:sz w:val="16"/>
              </w:rPr>
              <w:t>Disable integration</w:t>
            </w:r>
          </w:p>
        </w:tc>
        <w:tc>
          <w:tcPr>
            <w:tcW w:type="dxa" w:w="3960"/>
            <w:vAlign w:val="center"/>
          </w:tcPr>
          <w:p>
            <w:pPr>
              <w:jc w:val="left"/>
            </w:pPr>
            <w:r/>
            <w:r>
              <w:rPr>
                <w:rFonts w:ascii="Calibri" w:hAnsi="Calibri"/>
                <w:b w:val="0"/>
                <w:sz w:val="16"/>
              </w:rPr>
              <w:t>Status updates and audit logged.</w:t>
            </w:r>
          </w:p>
        </w:tc>
      </w:tr>
    </w:tbl>
    <w:p/>
    <w:p>
      <w:pPr>
        <w:pStyle w:val="Heading2"/>
      </w:pPr>
      <w:r>
        <w:t>CCTV Integration</w:t>
      </w:r>
    </w:p>
    <w:tbl>
      <w:tblPr>
        <w:tblStyle w:val="TableGrid"/>
        <w:tblW w:type="auto" w:w="0"/>
        <w:jc w:val="center"/>
        <w:tblLook w:firstColumn="1" w:firstRow="1" w:lastColumn="0" w:lastRow="0" w:noHBand="0" w:noVBand="1" w:val="04A0"/>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CellMar>
          <w:top w:w="90" w:type="dxa"/>
          <w:start w:w="90" w:type="dxa"/>
          <w:bottom w:w="90" w:type="dxa"/>
          <w:end w:w="90" w:type="dxa"/>
        </w:tblCellMar>
      </w:tblPr>
      <w:tblGrid>
        <w:gridCol w:w="2880"/>
        <w:gridCol w:w="2880"/>
        <w:gridCol w:w="2880"/>
        <w:gridCol w:w="2880"/>
        <w:gridCol w:w="2880"/>
      </w:tblGrid>
      <w:tr>
        <w:tc>
          <w:tcPr>
            <w:tcW w:type="dxa" w:w="2174"/>
            <w:vAlign w:val="center"/>
            <w:shd w:fill="E8EEF5"/>
          </w:tcPr>
          <w:p>
            <w:pPr>
              <w:jc w:val="left"/>
            </w:pPr>
            <w:r/>
            <w:r>
              <w:rPr>
                <w:rFonts w:ascii="Calibri" w:hAnsi="Calibri"/>
                <w:b/>
                <w:sz w:val="16"/>
              </w:rPr>
              <w:t>Test Case ID</w:t>
            </w:r>
          </w:p>
        </w:tc>
        <w:tc>
          <w:tcPr>
            <w:tcW w:type="dxa" w:w="2678"/>
            <w:vAlign w:val="center"/>
            <w:shd w:fill="E8EEF5"/>
          </w:tcPr>
          <w:p>
            <w:pPr>
              <w:jc w:val="left"/>
            </w:pPr>
            <w:r/>
            <w:r>
              <w:rPr>
                <w:rFonts w:ascii="Calibri" w:hAnsi="Calibri"/>
                <w:b/>
                <w:sz w:val="16"/>
              </w:rPr>
              <w:t>Test Title</w:t>
            </w:r>
          </w:p>
        </w:tc>
        <w:tc>
          <w:tcPr>
            <w:tcW w:type="dxa" w:w="1483"/>
            <w:vAlign w:val="center"/>
            <w:shd w:fill="E8EEF5"/>
          </w:tcPr>
          <w:p>
            <w:pPr>
              <w:jc w:val="left"/>
            </w:pPr>
            <w:r/>
            <w:r>
              <w:rPr>
                <w:rFonts w:ascii="Calibri" w:hAnsi="Calibri"/>
                <w:b/>
                <w:sz w:val="16"/>
              </w:rPr>
              <w:t>Priority</w:t>
            </w:r>
          </w:p>
        </w:tc>
        <w:tc>
          <w:tcPr>
            <w:tcW w:type="dxa" w:w="3960"/>
            <w:vAlign w:val="center"/>
            <w:shd w:fill="E8EEF5"/>
          </w:tcPr>
          <w:p>
            <w:pPr>
              <w:jc w:val="left"/>
            </w:pPr>
            <w:r/>
            <w:r>
              <w:rPr>
                <w:rFonts w:ascii="Calibri" w:hAnsi="Calibri"/>
                <w:b/>
                <w:sz w:val="16"/>
              </w:rPr>
              <w:t>Steps</w:t>
            </w:r>
          </w:p>
        </w:tc>
        <w:tc>
          <w:tcPr>
            <w:tcW w:type="dxa" w:w="3960"/>
            <w:vAlign w:val="center"/>
            <w:shd w:fill="E8EEF5"/>
          </w:tcPr>
          <w:p>
            <w:pPr>
              <w:jc w:val="left"/>
            </w:pPr>
            <w:r/>
            <w:r>
              <w:rPr>
                <w:rFonts w:ascii="Calibri" w:hAnsi="Calibri"/>
                <w:b/>
                <w:sz w:val="16"/>
              </w:rPr>
              <w:t>Expected Result</w:t>
            </w:r>
          </w:p>
        </w:tc>
      </w:tr>
      <w:tr>
        <w:tc>
          <w:tcPr>
            <w:tcW w:type="dxa" w:w="2174"/>
            <w:vAlign w:val="center"/>
          </w:tcPr>
          <w:p>
            <w:pPr>
              <w:jc w:val="left"/>
            </w:pPr>
            <w:r/>
            <w:r>
              <w:rPr>
                <w:rFonts w:ascii="Calibri" w:hAnsi="Calibri"/>
                <w:b w:val="0"/>
                <w:sz w:val="16"/>
              </w:rPr>
              <w:t>CCTV-TC-001</w:t>
            </w:r>
          </w:p>
        </w:tc>
        <w:tc>
          <w:tcPr>
            <w:tcW w:type="dxa" w:w="2678"/>
            <w:vAlign w:val="center"/>
          </w:tcPr>
          <w:p>
            <w:pPr>
              <w:jc w:val="left"/>
            </w:pPr>
            <w:r/>
            <w:r>
              <w:rPr>
                <w:rFonts w:ascii="Calibri" w:hAnsi="Calibri"/>
                <w:b w:val="0"/>
                <w:sz w:val="16"/>
              </w:rPr>
              <w:t>Manual RTSP camera setup</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Select Manual Camera, RTSP, enter details, test, save</w:t>
            </w:r>
          </w:p>
        </w:tc>
        <w:tc>
          <w:tcPr>
            <w:tcW w:type="dxa" w:w="3960"/>
            <w:vAlign w:val="center"/>
          </w:tcPr>
          <w:p>
            <w:pPr>
              <w:jc w:val="left"/>
            </w:pPr>
            <w:r/>
            <w:r>
              <w:rPr>
                <w:rFonts w:ascii="Calibri" w:hAnsi="Calibri"/>
                <w:b w:val="0"/>
                <w:sz w:val="16"/>
              </w:rPr>
              <w:t>Configuration saved or clear RTSP gateway limitation shown.</w:t>
            </w:r>
          </w:p>
        </w:tc>
      </w:tr>
      <w:tr>
        <w:tc>
          <w:tcPr>
            <w:tcW w:type="dxa" w:w="2174"/>
            <w:vAlign w:val="center"/>
          </w:tcPr>
          <w:p>
            <w:pPr>
              <w:jc w:val="left"/>
            </w:pPr>
            <w:r/>
            <w:r>
              <w:rPr>
                <w:rFonts w:ascii="Calibri" w:hAnsi="Calibri"/>
                <w:b w:val="0"/>
                <w:sz w:val="16"/>
              </w:rPr>
              <w:t>CCTV-TC-002</w:t>
            </w:r>
          </w:p>
        </w:tc>
        <w:tc>
          <w:tcPr>
            <w:tcW w:type="dxa" w:w="2678"/>
            <w:vAlign w:val="center"/>
          </w:tcPr>
          <w:p>
            <w:pPr>
              <w:jc w:val="left"/>
            </w:pPr>
            <w:r/>
            <w:r>
              <w:rPr>
                <w:rFonts w:ascii="Calibri" w:hAnsi="Calibri"/>
                <w:b w:val="0"/>
                <w:sz w:val="16"/>
              </w:rPr>
              <w:t>HLS camera setup</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Select HLS, enter URL/details, test, save</w:t>
            </w:r>
          </w:p>
        </w:tc>
        <w:tc>
          <w:tcPr>
            <w:tcW w:type="dxa" w:w="3960"/>
            <w:vAlign w:val="center"/>
          </w:tcPr>
          <w:p>
            <w:pPr>
              <w:jc w:val="left"/>
            </w:pPr>
            <w:r/>
            <w:r>
              <w:rPr>
                <w:rFonts w:ascii="Calibri" w:hAnsi="Calibri"/>
                <w:b w:val="0"/>
                <w:sz w:val="16"/>
              </w:rPr>
              <w:t>HLS camera saved/tested.</w:t>
            </w:r>
          </w:p>
        </w:tc>
      </w:tr>
      <w:tr>
        <w:tc>
          <w:tcPr>
            <w:tcW w:type="dxa" w:w="2174"/>
            <w:vAlign w:val="center"/>
          </w:tcPr>
          <w:p>
            <w:pPr>
              <w:jc w:val="left"/>
            </w:pPr>
            <w:r/>
            <w:r>
              <w:rPr>
                <w:rFonts w:ascii="Calibri" w:hAnsi="Calibri"/>
                <w:b w:val="0"/>
                <w:sz w:val="16"/>
              </w:rPr>
              <w:t>CCTV-TC-003</w:t>
            </w:r>
          </w:p>
        </w:tc>
        <w:tc>
          <w:tcPr>
            <w:tcW w:type="dxa" w:w="2678"/>
            <w:vAlign w:val="center"/>
          </w:tcPr>
          <w:p>
            <w:pPr>
              <w:jc w:val="left"/>
            </w:pPr>
            <w:r/>
            <w:r>
              <w:rPr>
                <w:rFonts w:ascii="Calibri" w:hAnsi="Calibri"/>
                <w:b w:val="0"/>
                <w:sz w:val="16"/>
              </w:rPr>
              <w:t>MJPEG camera setup</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Select MJPEG, enter URL/details, test, save</w:t>
            </w:r>
          </w:p>
        </w:tc>
        <w:tc>
          <w:tcPr>
            <w:tcW w:type="dxa" w:w="3960"/>
            <w:vAlign w:val="center"/>
          </w:tcPr>
          <w:p>
            <w:pPr>
              <w:jc w:val="left"/>
            </w:pPr>
            <w:r/>
            <w:r>
              <w:rPr>
                <w:rFonts w:ascii="Calibri" w:hAnsi="Calibri"/>
                <w:b w:val="0"/>
                <w:sz w:val="16"/>
              </w:rPr>
              <w:t>MJPEG camera saved/tested.</w:t>
            </w:r>
          </w:p>
        </w:tc>
      </w:tr>
      <w:tr>
        <w:tc>
          <w:tcPr>
            <w:tcW w:type="dxa" w:w="2174"/>
            <w:vAlign w:val="center"/>
          </w:tcPr>
          <w:p>
            <w:pPr>
              <w:jc w:val="left"/>
            </w:pPr>
            <w:r/>
            <w:r>
              <w:rPr>
                <w:rFonts w:ascii="Calibri" w:hAnsi="Calibri"/>
                <w:b w:val="0"/>
                <w:sz w:val="16"/>
              </w:rPr>
              <w:t>CCTV-TC-004</w:t>
            </w:r>
          </w:p>
        </w:tc>
        <w:tc>
          <w:tcPr>
            <w:tcW w:type="dxa" w:w="2678"/>
            <w:vAlign w:val="center"/>
          </w:tcPr>
          <w:p>
            <w:pPr>
              <w:jc w:val="left"/>
            </w:pPr>
            <w:r/>
            <w:r>
              <w:rPr>
                <w:rFonts w:ascii="Calibri" w:hAnsi="Calibri"/>
                <w:b w:val="0"/>
                <w:sz w:val="16"/>
              </w:rPr>
              <w:t>Snapshot URL setup</w:t>
            </w:r>
          </w:p>
        </w:tc>
        <w:tc>
          <w:tcPr>
            <w:tcW w:type="dxa" w:w="1483"/>
            <w:vAlign w:val="center"/>
          </w:tcPr>
          <w:p>
            <w:pPr>
              <w:jc w:val="left"/>
            </w:pPr>
            <w:r/>
            <w:r>
              <w:rPr>
                <w:rFonts w:ascii="Calibri" w:hAnsi="Calibri"/>
                <w:b w:val="0"/>
                <w:sz w:val="16"/>
              </w:rPr>
              <w:t>Should</w:t>
            </w:r>
          </w:p>
        </w:tc>
        <w:tc>
          <w:tcPr>
            <w:tcW w:type="dxa" w:w="3960"/>
            <w:vAlign w:val="center"/>
          </w:tcPr>
          <w:p>
            <w:pPr>
              <w:jc w:val="left"/>
            </w:pPr>
            <w:r/>
            <w:r>
              <w:rPr>
                <w:rFonts w:ascii="Calibri" w:hAnsi="Calibri"/>
                <w:b w:val="0"/>
                <w:sz w:val="16"/>
              </w:rPr>
              <w:t>Select Snapshot, enter URL/details, test, save</w:t>
            </w:r>
          </w:p>
        </w:tc>
        <w:tc>
          <w:tcPr>
            <w:tcW w:type="dxa" w:w="3960"/>
            <w:vAlign w:val="center"/>
          </w:tcPr>
          <w:p>
            <w:pPr>
              <w:jc w:val="left"/>
            </w:pPr>
            <w:r/>
            <w:r>
              <w:rPr>
                <w:rFonts w:ascii="Calibri" w:hAnsi="Calibri"/>
                <w:b w:val="0"/>
                <w:sz w:val="16"/>
              </w:rPr>
              <w:t>Snapshot camera saved/tested.</w:t>
            </w:r>
          </w:p>
        </w:tc>
      </w:tr>
      <w:tr>
        <w:tc>
          <w:tcPr>
            <w:tcW w:type="dxa" w:w="2174"/>
            <w:vAlign w:val="center"/>
          </w:tcPr>
          <w:p>
            <w:pPr>
              <w:jc w:val="left"/>
            </w:pPr>
            <w:r/>
            <w:r>
              <w:rPr>
                <w:rFonts w:ascii="Calibri" w:hAnsi="Calibri"/>
                <w:b w:val="0"/>
                <w:sz w:val="16"/>
              </w:rPr>
              <w:t>CCTV-TC-005</w:t>
            </w:r>
          </w:p>
        </w:tc>
        <w:tc>
          <w:tcPr>
            <w:tcW w:type="dxa" w:w="2678"/>
            <w:vAlign w:val="center"/>
          </w:tcPr>
          <w:p>
            <w:pPr>
              <w:jc w:val="left"/>
            </w:pPr>
            <w:r/>
            <w:r>
              <w:rPr>
                <w:rFonts w:ascii="Calibri" w:hAnsi="Calibri"/>
                <w:b w:val="0"/>
                <w:sz w:val="16"/>
              </w:rPr>
              <w:t>ONVIF manual camera setup</w:t>
            </w:r>
          </w:p>
        </w:tc>
        <w:tc>
          <w:tcPr>
            <w:tcW w:type="dxa" w:w="1483"/>
            <w:vAlign w:val="center"/>
          </w:tcPr>
          <w:p>
            <w:pPr>
              <w:jc w:val="left"/>
            </w:pPr>
            <w:r/>
            <w:r>
              <w:rPr>
                <w:rFonts w:ascii="Calibri" w:hAnsi="Calibri"/>
                <w:b w:val="0"/>
                <w:sz w:val="16"/>
              </w:rPr>
              <w:t>Should</w:t>
            </w:r>
          </w:p>
        </w:tc>
        <w:tc>
          <w:tcPr>
            <w:tcW w:type="dxa" w:w="3960"/>
            <w:vAlign w:val="center"/>
          </w:tcPr>
          <w:p>
            <w:pPr>
              <w:jc w:val="left"/>
            </w:pPr>
            <w:r/>
            <w:r>
              <w:rPr>
                <w:rFonts w:ascii="Calibri" w:hAnsi="Calibri"/>
                <w:b w:val="0"/>
                <w:sz w:val="16"/>
              </w:rPr>
              <w:t>Select ONVIF, enter details, test</w:t>
            </w:r>
          </w:p>
        </w:tc>
        <w:tc>
          <w:tcPr>
            <w:tcW w:type="dxa" w:w="3960"/>
            <w:vAlign w:val="center"/>
          </w:tcPr>
          <w:p>
            <w:pPr>
              <w:jc w:val="left"/>
            </w:pPr>
            <w:r/>
            <w:r>
              <w:rPr>
                <w:rFonts w:ascii="Calibri" w:hAnsi="Calibri"/>
                <w:b w:val="0"/>
                <w:sz w:val="16"/>
              </w:rPr>
              <w:t>ONVIF setup supported or not-configured state shown.</w:t>
            </w:r>
          </w:p>
        </w:tc>
      </w:tr>
      <w:tr>
        <w:tc>
          <w:tcPr>
            <w:tcW w:type="dxa" w:w="2174"/>
            <w:vAlign w:val="center"/>
          </w:tcPr>
          <w:p>
            <w:pPr>
              <w:jc w:val="left"/>
            </w:pPr>
            <w:r/>
            <w:r>
              <w:rPr>
                <w:rFonts w:ascii="Calibri" w:hAnsi="Calibri"/>
                <w:b w:val="0"/>
                <w:sz w:val="16"/>
              </w:rPr>
              <w:t>CCTV-TC-006</w:t>
            </w:r>
          </w:p>
        </w:tc>
        <w:tc>
          <w:tcPr>
            <w:tcW w:type="dxa" w:w="2678"/>
            <w:vAlign w:val="center"/>
          </w:tcPr>
          <w:p>
            <w:pPr>
              <w:jc w:val="left"/>
            </w:pPr>
            <w:r/>
            <w:r>
              <w:rPr>
                <w:rFonts w:ascii="Calibri" w:hAnsi="Calibri"/>
                <w:b w:val="0"/>
                <w:sz w:val="16"/>
              </w:rPr>
              <w:t>Local USB/browser camera preview</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Select USB/Local Camera, grant permission</w:t>
            </w:r>
          </w:p>
        </w:tc>
        <w:tc>
          <w:tcPr>
            <w:tcW w:type="dxa" w:w="3960"/>
            <w:vAlign w:val="center"/>
          </w:tcPr>
          <w:p>
            <w:pPr>
              <w:jc w:val="left"/>
            </w:pPr>
            <w:r/>
            <w:r>
              <w:rPr>
                <w:rFonts w:ascii="Calibri" w:hAnsi="Calibri"/>
                <w:b w:val="0"/>
                <w:sz w:val="16"/>
              </w:rPr>
              <w:t>Local preview appears and is labelled non-permanent CCTV.</w:t>
            </w:r>
          </w:p>
        </w:tc>
      </w:tr>
      <w:tr>
        <w:tc>
          <w:tcPr>
            <w:tcW w:type="dxa" w:w="2174"/>
            <w:vAlign w:val="center"/>
          </w:tcPr>
          <w:p>
            <w:pPr>
              <w:jc w:val="left"/>
            </w:pPr>
            <w:r/>
            <w:r>
              <w:rPr>
                <w:rFonts w:ascii="Calibri" w:hAnsi="Calibri"/>
                <w:b w:val="0"/>
                <w:sz w:val="16"/>
              </w:rPr>
              <w:t>CCTV-TC-007</w:t>
            </w:r>
          </w:p>
        </w:tc>
        <w:tc>
          <w:tcPr>
            <w:tcW w:type="dxa" w:w="2678"/>
            <w:vAlign w:val="center"/>
          </w:tcPr>
          <w:p>
            <w:pPr>
              <w:jc w:val="left"/>
            </w:pPr>
            <w:r/>
            <w:r>
              <w:rPr>
                <w:rFonts w:ascii="Calibri" w:hAnsi="Calibri"/>
                <w:b w:val="0"/>
                <w:sz w:val="16"/>
              </w:rPr>
              <w:t>IP camera discovery workflow</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Enter subnet, start discovery</w:t>
            </w:r>
          </w:p>
        </w:tc>
        <w:tc>
          <w:tcPr>
            <w:tcW w:type="dxa" w:w="3960"/>
            <w:vAlign w:val="center"/>
          </w:tcPr>
          <w:p>
            <w:pPr>
              <w:jc w:val="left"/>
            </w:pPr>
            <w:r/>
            <w:r>
              <w:rPr>
                <w:rFonts w:ascii="Calibri" w:hAnsi="Calibri"/>
                <w:b w:val="0"/>
                <w:sz w:val="16"/>
              </w:rPr>
              <w:t>Scanning/results/not-configured state appears.</w:t>
            </w:r>
          </w:p>
        </w:tc>
      </w:tr>
      <w:tr>
        <w:tc>
          <w:tcPr>
            <w:tcW w:type="dxa" w:w="2174"/>
            <w:vAlign w:val="center"/>
          </w:tcPr>
          <w:p>
            <w:pPr>
              <w:jc w:val="left"/>
            </w:pPr>
            <w:r/>
            <w:r>
              <w:rPr>
                <w:rFonts w:ascii="Calibri" w:hAnsi="Calibri"/>
                <w:b w:val="0"/>
                <w:sz w:val="16"/>
              </w:rPr>
              <w:t>CCTV-TC-008</w:t>
            </w:r>
          </w:p>
        </w:tc>
        <w:tc>
          <w:tcPr>
            <w:tcW w:type="dxa" w:w="2678"/>
            <w:vAlign w:val="center"/>
          </w:tcPr>
          <w:p>
            <w:pPr>
              <w:jc w:val="left"/>
            </w:pPr>
            <w:r/>
            <w:r>
              <w:rPr>
                <w:rFonts w:ascii="Calibri" w:hAnsi="Calibri"/>
                <w:b w:val="0"/>
                <w:sz w:val="16"/>
              </w:rPr>
              <w:t>NVR connection workflow</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Enter provider/host/channel count, test</w:t>
            </w:r>
          </w:p>
        </w:tc>
        <w:tc>
          <w:tcPr>
            <w:tcW w:type="dxa" w:w="3960"/>
            <w:vAlign w:val="center"/>
          </w:tcPr>
          <w:p>
            <w:pPr>
              <w:jc w:val="left"/>
            </w:pPr>
            <w:r/>
            <w:r>
              <w:rPr>
                <w:rFonts w:ascii="Calibri" w:hAnsi="Calibri"/>
                <w:b w:val="0"/>
                <w:sz w:val="16"/>
              </w:rPr>
              <w:t>Channels or failure shown.</w:t>
            </w:r>
          </w:p>
        </w:tc>
      </w:tr>
      <w:tr>
        <w:tc>
          <w:tcPr>
            <w:tcW w:type="dxa" w:w="2174"/>
            <w:vAlign w:val="center"/>
          </w:tcPr>
          <w:p>
            <w:pPr>
              <w:jc w:val="left"/>
            </w:pPr>
            <w:r/>
            <w:r>
              <w:rPr>
                <w:rFonts w:ascii="Calibri" w:hAnsi="Calibri"/>
                <w:b w:val="0"/>
                <w:sz w:val="16"/>
              </w:rPr>
              <w:t>CCTV-TC-009</w:t>
            </w:r>
          </w:p>
        </w:tc>
        <w:tc>
          <w:tcPr>
            <w:tcW w:type="dxa" w:w="2678"/>
            <w:vAlign w:val="center"/>
          </w:tcPr>
          <w:p>
            <w:pPr>
              <w:jc w:val="left"/>
            </w:pPr>
            <w:r/>
            <w:r>
              <w:rPr>
                <w:rFonts w:ascii="Calibri" w:hAnsi="Calibri"/>
                <w:b w:val="0"/>
                <w:sz w:val="16"/>
              </w:rPr>
              <w:t>NVR channel import and mapping</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Select channels, import, map area</w:t>
            </w:r>
          </w:p>
        </w:tc>
        <w:tc>
          <w:tcPr>
            <w:tcW w:type="dxa" w:w="3960"/>
            <w:vAlign w:val="center"/>
          </w:tcPr>
          <w:p>
            <w:pPr>
              <w:jc w:val="left"/>
            </w:pPr>
            <w:r/>
            <w:r>
              <w:rPr>
                <w:rFonts w:ascii="Calibri" w:hAnsi="Calibri"/>
                <w:b w:val="0"/>
                <w:sz w:val="16"/>
              </w:rPr>
              <w:t>Cameras appear in Security Center.</w:t>
            </w:r>
          </w:p>
        </w:tc>
      </w:tr>
      <w:tr>
        <w:tc>
          <w:tcPr>
            <w:tcW w:type="dxa" w:w="2174"/>
            <w:vAlign w:val="center"/>
          </w:tcPr>
          <w:p>
            <w:pPr>
              <w:jc w:val="left"/>
            </w:pPr>
            <w:r/>
            <w:r>
              <w:rPr>
                <w:rFonts w:ascii="Calibri" w:hAnsi="Calibri"/>
                <w:b w:val="0"/>
                <w:sz w:val="16"/>
              </w:rPr>
              <w:t>CCTV-TC-010</w:t>
            </w:r>
          </w:p>
        </w:tc>
        <w:tc>
          <w:tcPr>
            <w:tcW w:type="dxa" w:w="2678"/>
            <w:vAlign w:val="center"/>
          </w:tcPr>
          <w:p>
            <w:pPr>
              <w:jc w:val="left"/>
            </w:pPr>
            <w:r/>
            <w:r>
              <w:rPr>
                <w:rFonts w:ascii="Calibri" w:hAnsi="Calibri"/>
                <w:b w:val="0"/>
                <w:sz w:val="16"/>
              </w:rPr>
              <w:t>Failed stream test shows error</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Enter invalid stream details, test</w:t>
            </w:r>
          </w:p>
        </w:tc>
        <w:tc>
          <w:tcPr>
            <w:tcW w:type="dxa" w:w="3960"/>
            <w:vAlign w:val="center"/>
          </w:tcPr>
          <w:p>
            <w:pPr>
              <w:jc w:val="left"/>
            </w:pPr>
            <w:r/>
            <w:r>
              <w:rPr>
                <w:rFonts w:ascii="Calibri" w:hAnsi="Calibri"/>
                <w:b w:val="0"/>
                <w:sz w:val="16"/>
              </w:rPr>
              <w:t>Clear error state; no raw secret displayed.</w:t>
            </w:r>
          </w:p>
        </w:tc>
      </w:tr>
    </w:tbl>
    <w:p/>
    <w:p>
      <w:pPr>
        <w:pStyle w:val="Heading2"/>
      </w:pPr>
      <w:r>
        <w:t>Smart Building Integration</w:t>
      </w:r>
    </w:p>
    <w:tbl>
      <w:tblPr>
        <w:tblStyle w:val="TableGrid"/>
        <w:tblW w:type="auto" w:w="0"/>
        <w:jc w:val="center"/>
        <w:tblLook w:firstColumn="1" w:firstRow="1" w:lastColumn="0" w:lastRow="0" w:noHBand="0" w:noVBand="1" w:val="04A0"/>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CellMar>
          <w:top w:w="90" w:type="dxa"/>
          <w:start w:w="90" w:type="dxa"/>
          <w:bottom w:w="90" w:type="dxa"/>
          <w:end w:w="90" w:type="dxa"/>
        </w:tblCellMar>
      </w:tblPr>
      <w:tblGrid>
        <w:gridCol w:w="2880"/>
        <w:gridCol w:w="2880"/>
        <w:gridCol w:w="2880"/>
        <w:gridCol w:w="2880"/>
        <w:gridCol w:w="2880"/>
      </w:tblGrid>
      <w:tr>
        <w:tc>
          <w:tcPr>
            <w:tcW w:type="dxa" w:w="2174"/>
            <w:vAlign w:val="center"/>
            <w:shd w:fill="E8EEF5"/>
          </w:tcPr>
          <w:p>
            <w:pPr>
              <w:jc w:val="left"/>
            </w:pPr>
            <w:r/>
            <w:r>
              <w:rPr>
                <w:rFonts w:ascii="Calibri" w:hAnsi="Calibri"/>
                <w:b/>
                <w:sz w:val="16"/>
              </w:rPr>
              <w:t>Test Case ID</w:t>
            </w:r>
          </w:p>
        </w:tc>
        <w:tc>
          <w:tcPr>
            <w:tcW w:type="dxa" w:w="2678"/>
            <w:vAlign w:val="center"/>
            <w:shd w:fill="E8EEF5"/>
          </w:tcPr>
          <w:p>
            <w:pPr>
              <w:jc w:val="left"/>
            </w:pPr>
            <w:r/>
            <w:r>
              <w:rPr>
                <w:rFonts w:ascii="Calibri" w:hAnsi="Calibri"/>
                <w:b/>
                <w:sz w:val="16"/>
              </w:rPr>
              <w:t>Test Title</w:t>
            </w:r>
          </w:p>
        </w:tc>
        <w:tc>
          <w:tcPr>
            <w:tcW w:type="dxa" w:w="1483"/>
            <w:vAlign w:val="center"/>
            <w:shd w:fill="E8EEF5"/>
          </w:tcPr>
          <w:p>
            <w:pPr>
              <w:jc w:val="left"/>
            </w:pPr>
            <w:r/>
            <w:r>
              <w:rPr>
                <w:rFonts w:ascii="Calibri" w:hAnsi="Calibri"/>
                <w:b/>
                <w:sz w:val="16"/>
              </w:rPr>
              <w:t>Priority</w:t>
            </w:r>
          </w:p>
        </w:tc>
        <w:tc>
          <w:tcPr>
            <w:tcW w:type="dxa" w:w="3960"/>
            <w:vAlign w:val="center"/>
            <w:shd w:fill="E8EEF5"/>
          </w:tcPr>
          <w:p>
            <w:pPr>
              <w:jc w:val="left"/>
            </w:pPr>
            <w:r/>
            <w:r>
              <w:rPr>
                <w:rFonts w:ascii="Calibri" w:hAnsi="Calibri"/>
                <w:b/>
                <w:sz w:val="16"/>
              </w:rPr>
              <w:t>Steps</w:t>
            </w:r>
          </w:p>
        </w:tc>
        <w:tc>
          <w:tcPr>
            <w:tcW w:type="dxa" w:w="3960"/>
            <w:vAlign w:val="center"/>
            <w:shd w:fill="E8EEF5"/>
          </w:tcPr>
          <w:p>
            <w:pPr>
              <w:jc w:val="left"/>
            </w:pPr>
            <w:r/>
            <w:r>
              <w:rPr>
                <w:rFonts w:ascii="Calibri" w:hAnsi="Calibri"/>
                <w:b/>
                <w:sz w:val="16"/>
              </w:rPr>
              <w:t>Expected Result</w:t>
            </w:r>
          </w:p>
        </w:tc>
      </w:tr>
      <w:tr>
        <w:tc>
          <w:tcPr>
            <w:tcW w:type="dxa" w:w="2174"/>
            <w:vAlign w:val="center"/>
          </w:tcPr>
          <w:p>
            <w:pPr>
              <w:jc w:val="left"/>
            </w:pPr>
            <w:r/>
            <w:r>
              <w:rPr>
                <w:rFonts w:ascii="Calibri" w:hAnsi="Calibri"/>
                <w:b w:val="0"/>
                <w:sz w:val="16"/>
              </w:rPr>
              <w:t>INT-SB-TC-001</w:t>
            </w:r>
          </w:p>
        </w:tc>
        <w:tc>
          <w:tcPr>
            <w:tcW w:type="dxa" w:w="2678"/>
            <w:vAlign w:val="center"/>
          </w:tcPr>
          <w:p>
            <w:pPr>
              <w:jc w:val="left"/>
            </w:pPr>
            <w:r/>
            <w:r>
              <w:rPr>
                <w:rFonts w:ascii="Calibri" w:hAnsi="Calibri"/>
                <w:b w:val="0"/>
                <w:sz w:val="16"/>
              </w:rPr>
              <w:t>Smart lock provider setup</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Select smart lock provider/protocol, enter details, test</w:t>
            </w:r>
          </w:p>
        </w:tc>
        <w:tc>
          <w:tcPr>
            <w:tcW w:type="dxa" w:w="3960"/>
            <w:vAlign w:val="center"/>
          </w:tcPr>
          <w:p>
            <w:pPr>
              <w:jc w:val="left"/>
            </w:pPr>
            <w:r/>
            <w:r>
              <w:rPr>
                <w:rFonts w:ascii="Calibri" w:hAnsi="Calibri"/>
                <w:b w:val="0"/>
                <w:sz w:val="16"/>
              </w:rPr>
              <w:t>Setup saved or clear provider limitation shown.</w:t>
            </w:r>
          </w:p>
        </w:tc>
      </w:tr>
      <w:tr>
        <w:tc>
          <w:tcPr>
            <w:tcW w:type="dxa" w:w="2174"/>
            <w:vAlign w:val="center"/>
          </w:tcPr>
          <w:p>
            <w:pPr>
              <w:jc w:val="left"/>
            </w:pPr>
            <w:r/>
            <w:r>
              <w:rPr>
                <w:rFonts w:ascii="Calibri" w:hAnsi="Calibri"/>
                <w:b w:val="0"/>
                <w:sz w:val="16"/>
              </w:rPr>
              <w:t>INT-SB-TC-002</w:t>
            </w:r>
          </w:p>
        </w:tc>
        <w:tc>
          <w:tcPr>
            <w:tcW w:type="dxa" w:w="2678"/>
            <w:vAlign w:val="center"/>
          </w:tcPr>
          <w:p>
            <w:pPr>
              <w:jc w:val="left"/>
            </w:pPr>
            <w:r/>
            <w:r>
              <w:rPr>
                <w:rFonts w:ascii="Calibri" w:hAnsi="Calibri"/>
                <w:b w:val="0"/>
                <w:sz w:val="16"/>
              </w:rPr>
              <w:t>Sensor provider setup</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Configure sensor provider</w:t>
            </w:r>
          </w:p>
        </w:tc>
        <w:tc>
          <w:tcPr>
            <w:tcW w:type="dxa" w:w="3960"/>
            <w:vAlign w:val="center"/>
          </w:tcPr>
          <w:p>
            <w:pPr>
              <w:jc w:val="left"/>
            </w:pPr>
            <w:r/>
            <w:r>
              <w:rPr>
                <w:rFonts w:ascii="Calibri" w:hAnsi="Calibri"/>
                <w:b w:val="0"/>
                <w:sz w:val="16"/>
              </w:rPr>
              <w:t>Sensor integration saved/tested.</w:t>
            </w:r>
          </w:p>
        </w:tc>
      </w:tr>
      <w:tr>
        <w:tc>
          <w:tcPr>
            <w:tcW w:type="dxa" w:w="2174"/>
            <w:vAlign w:val="center"/>
          </w:tcPr>
          <w:p>
            <w:pPr>
              <w:jc w:val="left"/>
            </w:pPr>
            <w:r/>
            <w:r>
              <w:rPr>
                <w:rFonts w:ascii="Calibri" w:hAnsi="Calibri"/>
                <w:b w:val="0"/>
                <w:sz w:val="16"/>
              </w:rPr>
              <w:t>INT-SB-TC-003</w:t>
            </w:r>
          </w:p>
        </w:tc>
        <w:tc>
          <w:tcPr>
            <w:tcW w:type="dxa" w:w="2678"/>
            <w:vAlign w:val="center"/>
          </w:tcPr>
          <w:p>
            <w:pPr>
              <w:jc w:val="left"/>
            </w:pPr>
            <w:r/>
            <w:r>
              <w:rPr>
                <w:rFonts w:ascii="Calibri" w:hAnsi="Calibri"/>
                <w:b w:val="0"/>
                <w:sz w:val="16"/>
              </w:rPr>
              <w:t>HVAC provider setup</w:t>
            </w:r>
          </w:p>
        </w:tc>
        <w:tc>
          <w:tcPr>
            <w:tcW w:type="dxa" w:w="1483"/>
            <w:vAlign w:val="center"/>
          </w:tcPr>
          <w:p>
            <w:pPr>
              <w:jc w:val="left"/>
            </w:pPr>
            <w:r/>
            <w:r>
              <w:rPr>
                <w:rFonts w:ascii="Calibri" w:hAnsi="Calibri"/>
                <w:b w:val="0"/>
                <w:sz w:val="16"/>
              </w:rPr>
              <w:t>Should</w:t>
            </w:r>
          </w:p>
        </w:tc>
        <w:tc>
          <w:tcPr>
            <w:tcW w:type="dxa" w:w="3960"/>
            <w:vAlign w:val="center"/>
          </w:tcPr>
          <w:p>
            <w:pPr>
              <w:jc w:val="left"/>
            </w:pPr>
            <w:r/>
            <w:r>
              <w:rPr>
                <w:rFonts w:ascii="Calibri" w:hAnsi="Calibri"/>
                <w:b w:val="0"/>
                <w:sz w:val="16"/>
              </w:rPr>
              <w:t>Configure HVAC provider</w:t>
            </w:r>
          </w:p>
        </w:tc>
        <w:tc>
          <w:tcPr>
            <w:tcW w:type="dxa" w:w="3960"/>
            <w:vAlign w:val="center"/>
          </w:tcPr>
          <w:p>
            <w:pPr>
              <w:jc w:val="left"/>
            </w:pPr>
            <w:r/>
            <w:r>
              <w:rPr>
                <w:rFonts w:ascii="Calibri" w:hAnsi="Calibri"/>
                <w:b w:val="0"/>
                <w:sz w:val="16"/>
              </w:rPr>
              <w:t>HVAC integration saved/tested or planned state shown.</w:t>
            </w:r>
          </w:p>
        </w:tc>
      </w:tr>
      <w:tr>
        <w:tc>
          <w:tcPr>
            <w:tcW w:type="dxa" w:w="2174"/>
            <w:vAlign w:val="center"/>
          </w:tcPr>
          <w:p>
            <w:pPr>
              <w:jc w:val="left"/>
            </w:pPr>
            <w:r/>
            <w:r>
              <w:rPr>
                <w:rFonts w:ascii="Calibri" w:hAnsi="Calibri"/>
                <w:b w:val="0"/>
                <w:sz w:val="16"/>
              </w:rPr>
              <w:t>INT-SB-TC-004</w:t>
            </w:r>
          </w:p>
        </w:tc>
        <w:tc>
          <w:tcPr>
            <w:tcW w:type="dxa" w:w="2678"/>
            <w:vAlign w:val="center"/>
          </w:tcPr>
          <w:p>
            <w:pPr>
              <w:jc w:val="left"/>
            </w:pPr>
            <w:r/>
            <w:r>
              <w:rPr>
                <w:rFonts w:ascii="Calibri" w:hAnsi="Calibri"/>
                <w:b w:val="0"/>
                <w:sz w:val="16"/>
              </w:rPr>
              <w:t>Energy meter provider setup</w:t>
            </w:r>
          </w:p>
        </w:tc>
        <w:tc>
          <w:tcPr>
            <w:tcW w:type="dxa" w:w="1483"/>
            <w:vAlign w:val="center"/>
          </w:tcPr>
          <w:p>
            <w:pPr>
              <w:jc w:val="left"/>
            </w:pPr>
            <w:r/>
            <w:r>
              <w:rPr>
                <w:rFonts w:ascii="Calibri" w:hAnsi="Calibri"/>
                <w:b w:val="0"/>
                <w:sz w:val="16"/>
              </w:rPr>
              <w:t>Should</w:t>
            </w:r>
          </w:p>
        </w:tc>
        <w:tc>
          <w:tcPr>
            <w:tcW w:type="dxa" w:w="3960"/>
            <w:vAlign w:val="center"/>
          </w:tcPr>
          <w:p>
            <w:pPr>
              <w:jc w:val="left"/>
            </w:pPr>
            <w:r/>
            <w:r>
              <w:rPr>
                <w:rFonts w:ascii="Calibri" w:hAnsi="Calibri"/>
                <w:b w:val="0"/>
                <w:sz w:val="16"/>
              </w:rPr>
              <w:t>Configure energy meter provider</w:t>
            </w:r>
          </w:p>
        </w:tc>
        <w:tc>
          <w:tcPr>
            <w:tcW w:type="dxa" w:w="3960"/>
            <w:vAlign w:val="center"/>
          </w:tcPr>
          <w:p>
            <w:pPr>
              <w:jc w:val="left"/>
            </w:pPr>
            <w:r/>
            <w:r>
              <w:rPr>
                <w:rFonts w:ascii="Calibri" w:hAnsi="Calibri"/>
                <w:b w:val="0"/>
                <w:sz w:val="16"/>
              </w:rPr>
              <w:t>Energy integration saved/tested or planned state shown.</w:t>
            </w:r>
          </w:p>
        </w:tc>
      </w:tr>
      <w:tr>
        <w:tc>
          <w:tcPr>
            <w:tcW w:type="dxa" w:w="2174"/>
            <w:vAlign w:val="center"/>
          </w:tcPr>
          <w:p>
            <w:pPr>
              <w:jc w:val="left"/>
            </w:pPr>
            <w:r/>
            <w:r>
              <w:rPr>
                <w:rFonts w:ascii="Calibri" w:hAnsi="Calibri"/>
                <w:b w:val="0"/>
                <w:sz w:val="16"/>
              </w:rPr>
              <w:t>INT-SB-TC-005</w:t>
            </w:r>
          </w:p>
        </w:tc>
        <w:tc>
          <w:tcPr>
            <w:tcW w:type="dxa" w:w="2678"/>
            <w:vAlign w:val="center"/>
          </w:tcPr>
          <w:p>
            <w:pPr>
              <w:jc w:val="left"/>
            </w:pPr>
            <w:r/>
            <w:r>
              <w:rPr>
                <w:rFonts w:ascii="Calibri" w:hAnsi="Calibri"/>
                <w:b w:val="0"/>
                <w:sz w:val="16"/>
              </w:rPr>
              <w:t>Manual device creation/import</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Add/import device and map location</w:t>
            </w:r>
          </w:p>
        </w:tc>
        <w:tc>
          <w:tcPr>
            <w:tcW w:type="dxa" w:w="3960"/>
            <w:vAlign w:val="center"/>
          </w:tcPr>
          <w:p>
            <w:pPr>
              <w:jc w:val="left"/>
            </w:pPr>
            <w:r/>
            <w:r>
              <w:rPr>
                <w:rFonts w:ascii="Calibri" w:hAnsi="Calibri"/>
                <w:b w:val="0"/>
                <w:sz w:val="16"/>
              </w:rPr>
              <w:t>Device appears in Smart Building.</w:t>
            </w:r>
          </w:p>
        </w:tc>
      </w:tr>
      <w:tr>
        <w:tc>
          <w:tcPr>
            <w:tcW w:type="dxa" w:w="2174"/>
            <w:vAlign w:val="center"/>
          </w:tcPr>
          <w:p>
            <w:pPr>
              <w:jc w:val="left"/>
            </w:pPr>
            <w:r/>
            <w:r>
              <w:rPr>
                <w:rFonts w:ascii="Calibri" w:hAnsi="Calibri"/>
                <w:b w:val="0"/>
                <w:sz w:val="16"/>
              </w:rPr>
              <w:t>INT-SB-TC-006</w:t>
            </w:r>
          </w:p>
        </w:tc>
        <w:tc>
          <w:tcPr>
            <w:tcW w:type="dxa" w:w="2678"/>
            <w:vAlign w:val="center"/>
          </w:tcPr>
          <w:p>
            <w:pPr>
              <w:jc w:val="left"/>
            </w:pPr>
            <w:r/>
            <w:r>
              <w:rPr>
                <w:rFonts w:ascii="Calibri" w:hAnsi="Calibri"/>
                <w:b w:val="0"/>
                <w:sz w:val="16"/>
              </w:rPr>
              <w:t>Gateway/webhook setup</w:t>
            </w:r>
          </w:p>
        </w:tc>
        <w:tc>
          <w:tcPr>
            <w:tcW w:type="dxa" w:w="1483"/>
            <w:vAlign w:val="center"/>
          </w:tcPr>
          <w:p>
            <w:pPr>
              <w:jc w:val="left"/>
            </w:pPr>
            <w:r/>
            <w:r>
              <w:rPr>
                <w:rFonts w:ascii="Calibri" w:hAnsi="Calibri"/>
                <w:b w:val="0"/>
                <w:sz w:val="16"/>
              </w:rPr>
              <w:t>Should</w:t>
            </w:r>
          </w:p>
        </w:tc>
        <w:tc>
          <w:tcPr>
            <w:tcW w:type="dxa" w:w="3960"/>
            <w:vAlign w:val="center"/>
          </w:tcPr>
          <w:p>
            <w:pPr>
              <w:jc w:val="left"/>
            </w:pPr>
            <w:r/>
            <w:r>
              <w:rPr>
                <w:rFonts w:ascii="Calibri" w:hAnsi="Calibri"/>
                <w:b w:val="0"/>
                <w:sz w:val="16"/>
              </w:rPr>
              <w:t>Configure gateway/webhook</w:t>
            </w:r>
          </w:p>
        </w:tc>
        <w:tc>
          <w:tcPr>
            <w:tcW w:type="dxa" w:w="3960"/>
            <w:vAlign w:val="center"/>
          </w:tcPr>
          <w:p>
            <w:pPr>
              <w:jc w:val="left"/>
            </w:pPr>
            <w:r/>
            <w:r>
              <w:rPr>
                <w:rFonts w:ascii="Calibri" w:hAnsi="Calibri"/>
                <w:b w:val="0"/>
                <w:sz w:val="16"/>
              </w:rPr>
              <w:t>Connection state shown; credentials masked.</w:t>
            </w:r>
          </w:p>
        </w:tc>
      </w:tr>
      <w:tr>
        <w:tc>
          <w:tcPr>
            <w:tcW w:type="dxa" w:w="2174"/>
            <w:vAlign w:val="center"/>
          </w:tcPr>
          <w:p>
            <w:pPr>
              <w:jc w:val="left"/>
            </w:pPr>
            <w:r/>
            <w:r>
              <w:rPr>
                <w:rFonts w:ascii="Calibri" w:hAnsi="Calibri"/>
                <w:b w:val="0"/>
                <w:sz w:val="16"/>
              </w:rPr>
              <w:t>INT-SB-TC-007</w:t>
            </w:r>
          </w:p>
        </w:tc>
        <w:tc>
          <w:tcPr>
            <w:tcW w:type="dxa" w:w="2678"/>
            <w:vAlign w:val="center"/>
          </w:tcPr>
          <w:p>
            <w:pPr>
              <w:jc w:val="left"/>
            </w:pPr>
            <w:r/>
            <w:r>
              <w:rPr>
                <w:rFonts w:ascii="Calibri" w:hAnsi="Calibri"/>
                <w:b w:val="0"/>
                <w:sz w:val="16"/>
              </w:rPr>
              <w:t>Device health and alert routing</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Trigger offline/fault/low battery event</w:t>
            </w:r>
          </w:p>
        </w:tc>
        <w:tc>
          <w:tcPr>
            <w:tcW w:type="dxa" w:w="3960"/>
            <w:vAlign w:val="center"/>
          </w:tcPr>
          <w:p>
            <w:pPr>
              <w:jc w:val="left"/>
            </w:pPr>
            <w:r/>
            <w:r>
              <w:rPr>
                <w:rFonts w:ascii="Calibri" w:hAnsi="Calibri"/>
                <w:b w:val="0"/>
                <w:sz w:val="16"/>
              </w:rPr>
              <w:t>Health updates and alert routes to correct module.</w:t>
            </w:r>
          </w:p>
        </w:tc>
      </w:tr>
    </w:tbl>
    <w:p/>
    <w:p>
      <w:pPr>
        <w:pStyle w:val="Heading1"/>
      </w:pPr>
      <w:r>
        <w:t>16. Event Bus Test Cases</w:t>
      </w:r>
    </w:p>
    <w:tbl>
      <w:tblPr>
        <w:tblStyle w:val="TableGrid"/>
        <w:tblW w:type="auto" w:w="0"/>
        <w:jc w:val="center"/>
        <w:tblLook w:firstColumn="1" w:firstRow="1" w:lastColumn="0" w:lastRow="0" w:noHBand="0" w:noVBand="1" w:val="04A0"/>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CellMar>
          <w:top w:w="90" w:type="dxa"/>
          <w:start w:w="90" w:type="dxa"/>
          <w:bottom w:w="90" w:type="dxa"/>
          <w:end w:w="90" w:type="dxa"/>
        </w:tblCellMar>
      </w:tblPr>
      <w:tblGrid>
        <w:gridCol w:w="3600"/>
        <w:gridCol w:w="3600"/>
        <w:gridCol w:w="3600"/>
        <w:gridCol w:w="3600"/>
      </w:tblGrid>
      <w:tr>
        <w:tc>
          <w:tcPr>
            <w:tcW w:type="dxa" w:w="2951"/>
            <w:vAlign w:val="center"/>
            <w:shd w:fill="E8EEF5"/>
          </w:tcPr>
          <w:p>
            <w:pPr>
              <w:jc w:val="left"/>
            </w:pPr>
            <w:r/>
            <w:r>
              <w:rPr>
                <w:rFonts w:ascii="Calibri" w:hAnsi="Calibri"/>
                <w:b/>
                <w:sz w:val="16"/>
              </w:rPr>
              <w:t>Test Case ID</w:t>
            </w:r>
          </w:p>
        </w:tc>
        <w:tc>
          <w:tcPr>
            <w:tcW w:type="dxa" w:w="2951"/>
            <w:vAlign w:val="center"/>
            <w:shd w:fill="E8EEF5"/>
          </w:tcPr>
          <w:p>
            <w:pPr>
              <w:jc w:val="left"/>
            </w:pPr>
            <w:r/>
            <w:r>
              <w:rPr>
                <w:rFonts w:ascii="Calibri" w:hAnsi="Calibri"/>
                <w:b/>
                <w:sz w:val="16"/>
              </w:rPr>
              <w:t>Event Area</w:t>
            </w:r>
          </w:p>
        </w:tc>
        <w:tc>
          <w:tcPr>
            <w:tcW w:type="dxa" w:w="2951"/>
            <w:vAlign w:val="center"/>
            <w:shd w:fill="E8EEF5"/>
          </w:tcPr>
          <w:p>
            <w:pPr>
              <w:jc w:val="left"/>
            </w:pPr>
            <w:r/>
            <w:r>
              <w:rPr>
                <w:rFonts w:ascii="Calibri" w:hAnsi="Calibri"/>
                <w:b/>
                <w:sz w:val="16"/>
              </w:rPr>
              <w:t>Trigger</w:t>
            </w:r>
          </w:p>
        </w:tc>
        <w:tc>
          <w:tcPr>
            <w:tcW w:type="dxa" w:w="5385"/>
            <w:vAlign w:val="center"/>
            <w:shd w:fill="E8EEF5"/>
          </w:tcPr>
          <w:p>
            <w:pPr>
              <w:jc w:val="left"/>
            </w:pPr>
            <w:r/>
            <w:r>
              <w:rPr>
                <w:rFonts w:ascii="Calibri" w:hAnsi="Calibri"/>
                <w:b/>
                <w:sz w:val="16"/>
              </w:rPr>
              <w:t>Expected Event</w:t>
            </w:r>
          </w:p>
        </w:tc>
      </w:tr>
      <w:tr>
        <w:tc>
          <w:tcPr>
            <w:tcW w:type="dxa" w:w="2951"/>
            <w:vAlign w:val="center"/>
          </w:tcPr>
          <w:p>
            <w:pPr>
              <w:jc w:val="left"/>
            </w:pPr>
            <w:r/>
            <w:r>
              <w:rPr>
                <w:rFonts w:ascii="Calibri" w:hAnsi="Calibri"/>
                <w:b w:val="0"/>
                <w:sz w:val="16"/>
              </w:rPr>
              <w:t>EVENT-TC-001</w:t>
            </w:r>
          </w:p>
        </w:tc>
        <w:tc>
          <w:tcPr>
            <w:tcW w:type="dxa" w:w="2951"/>
            <w:vAlign w:val="center"/>
          </w:tcPr>
          <w:p>
            <w:pPr>
              <w:jc w:val="left"/>
            </w:pPr>
            <w:r/>
            <w:r>
              <w:rPr>
                <w:rFonts w:ascii="Calibri" w:hAnsi="Calibri"/>
                <w:b w:val="0"/>
                <w:sz w:val="16"/>
              </w:rPr>
              <w:t>Reservation</w:t>
            </w:r>
          </w:p>
        </w:tc>
        <w:tc>
          <w:tcPr>
            <w:tcW w:type="dxa" w:w="2951"/>
            <w:vAlign w:val="center"/>
          </w:tcPr>
          <w:p>
            <w:pPr>
              <w:jc w:val="left"/>
            </w:pPr>
            <w:r/>
            <w:r>
              <w:rPr>
                <w:rFonts w:ascii="Calibri" w:hAnsi="Calibri"/>
                <w:b w:val="0"/>
                <w:sz w:val="16"/>
              </w:rPr>
              <w:t>Create/update/cancel reservation</w:t>
            </w:r>
          </w:p>
        </w:tc>
        <w:tc>
          <w:tcPr>
            <w:tcW w:type="dxa" w:w="5385"/>
            <w:vAlign w:val="center"/>
          </w:tcPr>
          <w:p>
            <w:pPr>
              <w:jc w:val="left"/>
            </w:pPr>
            <w:r/>
            <w:r>
              <w:rPr>
                <w:rFonts w:ascii="Calibri" w:hAnsi="Calibri"/>
                <w:b w:val="0"/>
                <w:sz w:val="16"/>
              </w:rPr>
              <w:t>reservation.created/updated/cancelled</w:t>
            </w:r>
          </w:p>
        </w:tc>
      </w:tr>
      <w:tr>
        <w:tc>
          <w:tcPr>
            <w:tcW w:type="dxa" w:w="2951"/>
            <w:vAlign w:val="center"/>
          </w:tcPr>
          <w:p>
            <w:pPr>
              <w:jc w:val="left"/>
            </w:pPr>
            <w:r/>
            <w:r>
              <w:rPr>
                <w:rFonts w:ascii="Calibri" w:hAnsi="Calibri"/>
                <w:b w:val="0"/>
                <w:sz w:val="16"/>
              </w:rPr>
              <w:t>EVENT-TC-002</w:t>
            </w:r>
          </w:p>
        </w:tc>
        <w:tc>
          <w:tcPr>
            <w:tcW w:type="dxa" w:w="2951"/>
            <w:vAlign w:val="center"/>
          </w:tcPr>
          <w:p>
            <w:pPr>
              <w:jc w:val="left"/>
            </w:pPr>
            <w:r/>
            <w:r>
              <w:rPr>
                <w:rFonts w:ascii="Calibri" w:hAnsi="Calibri"/>
                <w:b w:val="0"/>
                <w:sz w:val="16"/>
              </w:rPr>
              <w:t>Guest</w:t>
            </w:r>
          </w:p>
        </w:tc>
        <w:tc>
          <w:tcPr>
            <w:tcW w:type="dxa" w:w="2951"/>
            <w:vAlign w:val="center"/>
          </w:tcPr>
          <w:p>
            <w:pPr>
              <w:jc w:val="left"/>
            </w:pPr>
            <w:r/>
            <w:r>
              <w:rPr>
                <w:rFonts w:ascii="Calibri" w:hAnsi="Calibri"/>
                <w:b w:val="0"/>
                <w:sz w:val="16"/>
              </w:rPr>
              <w:t>Create/update guest</w:t>
            </w:r>
          </w:p>
        </w:tc>
        <w:tc>
          <w:tcPr>
            <w:tcW w:type="dxa" w:w="5385"/>
            <w:vAlign w:val="center"/>
          </w:tcPr>
          <w:p>
            <w:pPr>
              <w:jc w:val="left"/>
            </w:pPr>
            <w:r/>
            <w:r>
              <w:rPr>
                <w:rFonts w:ascii="Calibri" w:hAnsi="Calibri"/>
                <w:b w:val="0"/>
                <w:sz w:val="16"/>
              </w:rPr>
              <w:t>guest.created/updated</w:t>
            </w:r>
          </w:p>
        </w:tc>
      </w:tr>
      <w:tr>
        <w:tc>
          <w:tcPr>
            <w:tcW w:type="dxa" w:w="2951"/>
            <w:vAlign w:val="center"/>
          </w:tcPr>
          <w:p>
            <w:pPr>
              <w:jc w:val="left"/>
            </w:pPr>
            <w:r/>
            <w:r>
              <w:rPr>
                <w:rFonts w:ascii="Calibri" w:hAnsi="Calibri"/>
                <w:b w:val="0"/>
                <w:sz w:val="16"/>
              </w:rPr>
              <w:t>EVENT-TC-003</w:t>
            </w:r>
          </w:p>
        </w:tc>
        <w:tc>
          <w:tcPr>
            <w:tcW w:type="dxa" w:w="2951"/>
            <w:vAlign w:val="center"/>
          </w:tcPr>
          <w:p>
            <w:pPr>
              <w:jc w:val="left"/>
            </w:pPr>
            <w:r/>
            <w:r>
              <w:rPr>
                <w:rFonts w:ascii="Calibri" w:hAnsi="Calibri"/>
                <w:b w:val="0"/>
                <w:sz w:val="16"/>
              </w:rPr>
              <w:t>Room</w:t>
            </w:r>
          </w:p>
        </w:tc>
        <w:tc>
          <w:tcPr>
            <w:tcW w:type="dxa" w:w="2951"/>
            <w:vAlign w:val="center"/>
          </w:tcPr>
          <w:p>
            <w:pPr>
              <w:jc w:val="left"/>
            </w:pPr>
            <w:r/>
            <w:r>
              <w:rPr>
                <w:rFonts w:ascii="Calibri" w:hAnsi="Calibri"/>
                <w:b w:val="0"/>
                <w:sz w:val="16"/>
              </w:rPr>
              <w:t>Change room status</w:t>
            </w:r>
          </w:p>
        </w:tc>
        <w:tc>
          <w:tcPr>
            <w:tcW w:type="dxa" w:w="5385"/>
            <w:vAlign w:val="center"/>
          </w:tcPr>
          <w:p>
            <w:pPr>
              <w:jc w:val="left"/>
            </w:pPr>
            <w:r/>
            <w:r>
              <w:rPr>
                <w:rFonts w:ascii="Calibri" w:hAnsi="Calibri"/>
                <w:b w:val="0"/>
                <w:sz w:val="16"/>
              </w:rPr>
              <w:t>room.status.changed</w:t>
            </w:r>
          </w:p>
        </w:tc>
      </w:tr>
      <w:tr>
        <w:tc>
          <w:tcPr>
            <w:tcW w:type="dxa" w:w="2951"/>
            <w:vAlign w:val="center"/>
          </w:tcPr>
          <w:p>
            <w:pPr>
              <w:jc w:val="left"/>
            </w:pPr>
            <w:r/>
            <w:r>
              <w:rPr>
                <w:rFonts w:ascii="Calibri" w:hAnsi="Calibri"/>
                <w:b w:val="0"/>
                <w:sz w:val="16"/>
              </w:rPr>
              <w:t>EVENT-TC-004</w:t>
            </w:r>
          </w:p>
        </w:tc>
        <w:tc>
          <w:tcPr>
            <w:tcW w:type="dxa" w:w="2951"/>
            <w:vAlign w:val="center"/>
          </w:tcPr>
          <w:p>
            <w:pPr>
              <w:jc w:val="left"/>
            </w:pPr>
            <w:r/>
            <w:r>
              <w:rPr>
                <w:rFonts w:ascii="Calibri" w:hAnsi="Calibri"/>
                <w:b w:val="0"/>
                <w:sz w:val="16"/>
              </w:rPr>
              <w:t>Housekeeping</w:t>
            </w:r>
          </w:p>
        </w:tc>
        <w:tc>
          <w:tcPr>
            <w:tcW w:type="dxa" w:w="2951"/>
            <w:vAlign w:val="center"/>
          </w:tcPr>
          <w:p>
            <w:pPr>
              <w:jc w:val="left"/>
            </w:pPr>
            <w:r/>
            <w:r>
              <w:rPr>
                <w:rFonts w:ascii="Calibri" w:hAnsi="Calibri"/>
                <w:b w:val="0"/>
                <w:sz w:val="16"/>
              </w:rPr>
              <w:t>Create/update task</w:t>
            </w:r>
          </w:p>
        </w:tc>
        <w:tc>
          <w:tcPr>
            <w:tcW w:type="dxa" w:w="5385"/>
            <w:vAlign w:val="center"/>
          </w:tcPr>
          <w:p>
            <w:pPr>
              <w:jc w:val="left"/>
            </w:pPr>
            <w:r/>
            <w:r>
              <w:rPr>
                <w:rFonts w:ascii="Calibri" w:hAnsi="Calibri"/>
                <w:b w:val="0"/>
                <w:sz w:val="16"/>
              </w:rPr>
              <w:t>housekeeping.task.created/updated</w:t>
            </w:r>
          </w:p>
        </w:tc>
      </w:tr>
      <w:tr>
        <w:tc>
          <w:tcPr>
            <w:tcW w:type="dxa" w:w="2951"/>
            <w:vAlign w:val="center"/>
          </w:tcPr>
          <w:p>
            <w:pPr>
              <w:jc w:val="left"/>
            </w:pPr>
            <w:r/>
            <w:r>
              <w:rPr>
                <w:rFonts w:ascii="Calibri" w:hAnsi="Calibri"/>
                <w:b w:val="0"/>
                <w:sz w:val="16"/>
              </w:rPr>
              <w:t>EVENT-TC-005</w:t>
            </w:r>
          </w:p>
        </w:tc>
        <w:tc>
          <w:tcPr>
            <w:tcW w:type="dxa" w:w="2951"/>
            <w:vAlign w:val="center"/>
          </w:tcPr>
          <w:p>
            <w:pPr>
              <w:jc w:val="left"/>
            </w:pPr>
            <w:r/>
            <w:r>
              <w:rPr>
                <w:rFonts w:ascii="Calibri" w:hAnsi="Calibri"/>
                <w:b w:val="0"/>
                <w:sz w:val="16"/>
              </w:rPr>
              <w:t>Maintenance</w:t>
            </w:r>
          </w:p>
        </w:tc>
        <w:tc>
          <w:tcPr>
            <w:tcW w:type="dxa" w:w="2951"/>
            <w:vAlign w:val="center"/>
          </w:tcPr>
          <w:p>
            <w:pPr>
              <w:jc w:val="left"/>
            </w:pPr>
            <w:r/>
            <w:r>
              <w:rPr>
                <w:rFonts w:ascii="Calibri" w:hAnsi="Calibri"/>
                <w:b w:val="0"/>
                <w:sz w:val="16"/>
              </w:rPr>
              <w:t>Create/update/close task</w:t>
            </w:r>
          </w:p>
        </w:tc>
        <w:tc>
          <w:tcPr>
            <w:tcW w:type="dxa" w:w="5385"/>
            <w:vAlign w:val="center"/>
          </w:tcPr>
          <w:p>
            <w:pPr>
              <w:jc w:val="left"/>
            </w:pPr>
            <w:r/>
            <w:r>
              <w:rPr>
                <w:rFonts w:ascii="Calibri" w:hAnsi="Calibri"/>
                <w:b w:val="0"/>
                <w:sz w:val="16"/>
              </w:rPr>
              <w:t>maintenance.task.created/updated/closed</w:t>
            </w:r>
          </w:p>
        </w:tc>
      </w:tr>
      <w:tr>
        <w:tc>
          <w:tcPr>
            <w:tcW w:type="dxa" w:w="2951"/>
            <w:vAlign w:val="center"/>
          </w:tcPr>
          <w:p>
            <w:pPr>
              <w:jc w:val="left"/>
            </w:pPr>
            <w:r/>
            <w:r>
              <w:rPr>
                <w:rFonts w:ascii="Calibri" w:hAnsi="Calibri"/>
                <w:b w:val="0"/>
                <w:sz w:val="16"/>
              </w:rPr>
              <w:t>EVENT-TC-006</w:t>
            </w:r>
          </w:p>
        </w:tc>
        <w:tc>
          <w:tcPr>
            <w:tcW w:type="dxa" w:w="2951"/>
            <w:vAlign w:val="center"/>
          </w:tcPr>
          <w:p>
            <w:pPr>
              <w:jc w:val="left"/>
            </w:pPr>
            <w:r/>
            <w:r>
              <w:rPr>
                <w:rFonts w:ascii="Calibri" w:hAnsi="Calibri"/>
                <w:b w:val="0"/>
                <w:sz w:val="16"/>
              </w:rPr>
              <w:t>Incident</w:t>
            </w:r>
          </w:p>
        </w:tc>
        <w:tc>
          <w:tcPr>
            <w:tcW w:type="dxa" w:w="2951"/>
            <w:vAlign w:val="center"/>
          </w:tcPr>
          <w:p>
            <w:pPr>
              <w:jc w:val="left"/>
            </w:pPr>
            <w:r/>
            <w:r>
              <w:rPr>
                <w:rFonts w:ascii="Calibri" w:hAnsi="Calibri"/>
                <w:b w:val="0"/>
                <w:sz w:val="16"/>
              </w:rPr>
              <w:t>Create/update/close incident</w:t>
            </w:r>
          </w:p>
        </w:tc>
        <w:tc>
          <w:tcPr>
            <w:tcW w:type="dxa" w:w="5385"/>
            <w:vAlign w:val="center"/>
          </w:tcPr>
          <w:p>
            <w:pPr>
              <w:jc w:val="left"/>
            </w:pPr>
            <w:r/>
            <w:r>
              <w:rPr>
                <w:rFonts w:ascii="Calibri" w:hAnsi="Calibri"/>
                <w:b w:val="0"/>
                <w:sz w:val="16"/>
              </w:rPr>
              <w:t>incident.created/updated/closed</w:t>
            </w:r>
          </w:p>
        </w:tc>
      </w:tr>
      <w:tr>
        <w:tc>
          <w:tcPr>
            <w:tcW w:type="dxa" w:w="2951"/>
            <w:vAlign w:val="center"/>
          </w:tcPr>
          <w:p>
            <w:pPr>
              <w:jc w:val="left"/>
            </w:pPr>
            <w:r/>
            <w:r>
              <w:rPr>
                <w:rFonts w:ascii="Calibri" w:hAnsi="Calibri"/>
                <w:b w:val="0"/>
                <w:sz w:val="16"/>
              </w:rPr>
              <w:t>EVENT-TC-007</w:t>
            </w:r>
          </w:p>
        </w:tc>
        <w:tc>
          <w:tcPr>
            <w:tcW w:type="dxa" w:w="2951"/>
            <w:vAlign w:val="center"/>
          </w:tcPr>
          <w:p>
            <w:pPr>
              <w:jc w:val="left"/>
            </w:pPr>
            <w:r/>
            <w:r>
              <w:rPr>
                <w:rFonts w:ascii="Calibri" w:hAnsi="Calibri"/>
                <w:b w:val="0"/>
                <w:sz w:val="16"/>
              </w:rPr>
              <w:t>CCTV</w:t>
            </w:r>
          </w:p>
        </w:tc>
        <w:tc>
          <w:tcPr>
            <w:tcW w:type="dxa" w:w="2951"/>
            <w:vAlign w:val="center"/>
          </w:tcPr>
          <w:p>
            <w:pPr>
              <w:jc w:val="left"/>
            </w:pPr>
            <w:r/>
            <w:r>
              <w:rPr>
                <w:rFonts w:ascii="Calibri" w:hAnsi="Calibri"/>
                <w:b w:val="0"/>
                <w:sz w:val="16"/>
              </w:rPr>
              <w:t>Import camera/status change</w:t>
            </w:r>
          </w:p>
        </w:tc>
        <w:tc>
          <w:tcPr>
            <w:tcW w:type="dxa" w:w="5385"/>
            <w:vAlign w:val="center"/>
          </w:tcPr>
          <w:p>
            <w:pPr>
              <w:jc w:val="left"/>
            </w:pPr>
            <w:r/>
            <w:r>
              <w:rPr>
                <w:rFonts w:ascii="Calibri" w:hAnsi="Calibri"/>
                <w:b w:val="0"/>
                <w:sz w:val="16"/>
              </w:rPr>
              <w:t>cctv.camera.imported/statusChanged</w:t>
            </w:r>
          </w:p>
        </w:tc>
      </w:tr>
      <w:tr>
        <w:tc>
          <w:tcPr>
            <w:tcW w:type="dxa" w:w="2951"/>
            <w:vAlign w:val="center"/>
          </w:tcPr>
          <w:p>
            <w:pPr>
              <w:jc w:val="left"/>
            </w:pPr>
            <w:r/>
            <w:r>
              <w:rPr>
                <w:rFonts w:ascii="Calibri" w:hAnsi="Calibri"/>
                <w:b w:val="0"/>
                <w:sz w:val="16"/>
              </w:rPr>
              <w:t>EVENT-TC-008</w:t>
            </w:r>
          </w:p>
        </w:tc>
        <w:tc>
          <w:tcPr>
            <w:tcW w:type="dxa" w:w="2951"/>
            <w:vAlign w:val="center"/>
          </w:tcPr>
          <w:p>
            <w:pPr>
              <w:jc w:val="left"/>
            </w:pPr>
            <w:r/>
            <w:r>
              <w:rPr>
                <w:rFonts w:ascii="Calibri" w:hAnsi="Calibri"/>
                <w:b w:val="0"/>
                <w:sz w:val="16"/>
              </w:rPr>
              <w:t>Smart Building</w:t>
            </w:r>
          </w:p>
        </w:tc>
        <w:tc>
          <w:tcPr>
            <w:tcW w:type="dxa" w:w="2951"/>
            <w:vAlign w:val="center"/>
          </w:tcPr>
          <w:p>
            <w:pPr>
              <w:jc w:val="left"/>
            </w:pPr>
            <w:r/>
            <w:r>
              <w:rPr>
                <w:rFonts w:ascii="Calibri" w:hAnsi="Calibri"/>
                <w:b w:val="0"/>
                <w:sz w:val="16"/>
              </w:rPr>
              <w:t>Import/status change device</w:t>
            </w:r>
          </w:p>
        </w:tc>
        <w:tc>
          <w:tcPr>
            <w:tcW w:type="dxa" w:w="5385"/>
            <w:vAlign w:val="center"/>
          </w:tcPr>
          <w:p>
            <w:pPr>
              <w:jc w:val="left"/>
            </w:pPr>
            <w:r/>
            <w:r>
              <w:rPr>
                <w:rFonts w:ascii="Calibri" w:hAnsi="Calibri"/>
                <w:b w:val="0"/>
                <w:sz w:val="16"/>
              </w:rPr>
              <w:t>smartBuilding.device.imported/statusChanged</w:t>
            </w:r>
          </w:p>
        </w:tc>
      </w:tr>
      <w:tr>
        <w:tc>
          <w:tcPr>
            <w:tcW w:type="dxa" w:w="2951"/>
            <w:vAlign w:val="center"/>
          </w:tcPr>
          <w:p>
            <w:pPr>
              <w:jc w:val="left"/>
            </w:pPr>
            <w:r/>
            <w:r>
              <w:rPr>
                <w:rFonts w:ascii="Calibri" w:hAnsi="Calibri"/>
                <w:b w:val="0"/>
                <w:sz w:val="16"/>
              </w:rPr>
              <w:t>EVENT-TC-009</w:t>
            </w:r>
          </w:p>
        </w:tc>
        <w:tc>
          <w:tcPr>
            <w:tcW w:type="dxa" w:w="2951"/>
            <w:vAlign w:val="center"/>
          </w:tcPr>
          <w:p>
            <w:pPr>
              <w:jc w:val="left"/>
            </w:pPr>
            <w:r/>
            <w:r>
              <w:rPr>
                <w:rFonts w:ascii="Calibri" w:hAnsi="Calibri"/>
                <w:b w:val="0"/>
                <w:sz w:val="16"/>
              </w:rPr>
              <w:t>Integration</w:t>
            </w:r>
          </w:p>
        </w:tc>
        <w:tc>
          <w:tcPr>
            <w:tcW w:type="dxa" w:w="2951"/>
            <w:vAlign w:val="center"/>
          </w:tcPr>
          <w:p>
            <w:pPr>
              <w:jc w:val="left"/>
            </w:pPr>
            <w:r/>
            <w:r>
              <w:rPr>
                <w:rFonts w:ascii="Calibri" w:hAnsi="Calibri"/>
                <w:b w:val="0"/>
                <w:sz w:val="16"/>
              </w:rPr>
              <w:t>Create/update/failure</w:t>
            </w:r>
          </w:p>
        </w:tc>
        <w:tc>
          <w:tcPr>
            <w:tcW w:type="dxa" w:w="5385"/>
            <w:vAlign w:val="center"/>
          </w:tcPr>
          <w:p>
            <w:pPr>
              <w:jc w:val="left"/>
            </w:pPr>
            <w:r/>
            <w:r>
              <w:rPr>
                <w:rFonts w:ascii="Calibri" w:hAnsi="Calibri"/>
                <w:b w:val="0"/>
                <w:sz w:val="16"/>
              </w:rPr>
              <w:t>integration.created/updated/connection.failed</w:t>
            </w:r>
          </w:p>
        </w:tc>
      </w:tr>
      <w:tr>
        <w:tc>
          <w:tcPr>
            <w:tcW w:type="dxa" w:w="2951"/>
            <w:vAlign w:val="center"/>
          </w:tcPr>
          <w:p>
            <w:pPr>
              <w:jc w:val="left"/>
            </w:pPr>
            <w:r/>
            <w:r>
              <w:rPr>
                <w:rFonts w:ascii="Calibri" w:hAnsi="Calibri"/>
                <w:b w:val="0"/>
                <w:sz w:val="16"/>
              </w:rPr>
              <w:t>EVENT-TC-010</w:t>
            </w:r>
          </w:p>
        </w:tc>
        <w:tc>
          <w:tcPr>
            <w:tcW w:type="dxa" w:w="2951"/>
            <w:vAlign w:val="center"/>
          </w:tcPr>
          <w:p>
            <w:pPr>
              <w:jc w:val="left"/>
            </w:pPr>
            <w:r/>
            <w:r>
              <w:rPr>
                <w:rFonts w:ascii="Calibri" w:hAnsi="Calibri"/>
                <w:b w:val="0"/>
                <w:sz w:val="16"/>
              </w:rPr>
              <w:t>Search</w:t>
            </w:r>
          </w:p>
        </w:tc>
        <w:tc>
          <w:tcPr>
            <w:tcW w:type="dxa" w:w="2951"/>
            <w:vAlign w:val="center"/>
          </w:tcPr>
          <w:p>
            <w:pPr>
              <w:jc w:val="left"/>
            </w:pPr>
            <w:r/>
            <w:r>
              <w:rPr>
                <w:rFonts w:ascii="Calibri" w:hAnsi="Calibri"/>
                <w:b w:val="0"/>
                <w:sz w:val="16"/>
              </w:rPr>
              <w:t>Submit query</w:t>
            </w:r>
          </w:p>
        </w:tc>
        <w:tc>
          <w:tcPr>
            <w:tcW w:type="dxa" w:w="5385"/>
            <w:vAlign w:val="center"/>
          </w:tcPr>
          <w:p>
            <w:pPr>
              <w:jc w:val="left"/>
            </w:pPr>
            <w:r/>
            <w:r>
              <w:rPr>
                <w:rFonts w:ascii="Calibri" w:hAnsi="Calibri"/>
                <w:b w:val="0"/>
                <w:sz w:val="16"/>
              </w:rPr>
              <w:t>enterpriseSearch.query.submitted</w:t>
            </w:r>
          </w:p>
        </w:tc>
      </w:tr>
      <w:tr>
        <w:tc>
          <w:tcPr>
            <w:tcW w:type="dxa" w:w="2951"/>
            <w:vAlign w:val="center"/>
          </w:tcPr>
          <w:p>
            <w:pPr>
              <w:jc w:val="left"/>
            </w:pPr>
            <w:r/>
            <w:r>
              <w:rPr>
                <w:rFonts w:ascii="Calibri" w:hAnsi="Calibri"/>
                <w:b w:val="0"/>
                <w:sz w:val="16"/>
              </w:rPr>
              <w:t>EVENT-TC-011</w:t>
            </w:r>
          </w:p>
        </w:tc>
        <w:tc>
          <w:tcPr>
            <w:tcW w:type="dxa" w:w="2951"/>
            <w:vAlign w:val="center"/>
          </w:tcPr>
          <w:p>
            <w:pPr>
              <w:jc w:val="left"/>
            </w:pPr>
            <w:r/>
            <w:r>
              <w:rPr>
                <w:rFonts w:ascii="Calibri" w:hAnsi="Calibri"/>
                <w:b w:val="0"/>
                <w:sz w:val="16"/>
              </w:rPr>
              <w:t>Hotel Brain</w:t>
            </w:r>
          </w:p>
        </w:tc>
        <w:tc>
          <w:tcPr>
            <w:tcW w:type="dxa" w:w="2951"/>
            <w:vAlign w:val="center"/>
          </w:tcPr>
          <w:p>
            <w:pPr>
              <w:jc w:val="left"/>
            </w:pPr>
            <w:r/>
            <w:r>
              <w:rPr>
                <w:rFonts w:ascii="Calibri" w:hAnsi="Calibri"/>
                <w:b w:val="0"/>
                <w:sz w:val="16"/>
              </w:rPr>
              <w:t>Generate answer</w:t>
            </w:r>
          </w:p>
        </w:tc>
        <w:tc>
          <w:tcPr>
            <w:tcW w:type="dxa" w:w="5385"/>
            <w:vAlign w:val="center"/>
          </w:tcPr>
          <w:p>
            <w:pPr>
              <w:jc w:val="left"/>
            </w:pPr>
            <w:r/>
            <w:r>
              <w:rPr>
                <w:rFonts w:ascii="Calibri" w:hAnsi="Calibri"/>
                <w:b w:val="0"/>
                <w:sz w:val="16"/>
              </w:rPr>
              <w:t>hotelBrain.answer.generated</w:t>
            </w:r>
          </w:p>
        </w:tc>
      </w:tr>
      <w:tr>
        <w:tc>
          <w:tcPr>
            <w:tcW w:type="dxa" w:w="2951"/>
            <w:vAlign w:val="center"/>
          </w:tcPr>
          <w:p>
            <w:pPr>
              <w:jc w:val="left"/>
            </w:pPr>
            <w:r/>
            <w:r>
              <w:rPr>
                <w:rFonts w:ascii="Calibri" w:hAnsi="Calibri"/>
                <w:b w:val="0"/>
                <w:sz w:val="16"/>
              </w:rPr>
              <w:t>EVENT-TC-012</w:t>
            </w:r>
          </w:p>
        </w:tc>
        <w:tc>
          <w:tcPr>
            <w:tcW w:type="dxa" w:w="2951"/>
            <w:vAlign w:val="center"/>
          </w:tcPr>
          <w:p>
            <w:pPr>
              <w:jc w:val="left"/>
            </w:pPr>
            <w:r/>
            <w:r>
              <w:rPr>
                <w:rFonts w:ascii="Calibri" w:hAnsi="Calibri"/>
                <w:b w:val="0"/>
                <w:sz w:val="16"/>
              </w:rPr>
              <w:t>Notification</w:t>
            </w:r>
          </w:p>
        </w:tc>
        <w:tc>
          <w:tcPr>
            <w:tcW w:type="dxa" w:w="2951"/>
            <w:vAlign w:val="center"/>
          </w:tcPr>
          <w:p>
            <w:pPr>
              <w:jc w:val="left"/>
            </w:pPr>
            <w:r/>
            <w:r>
              <w:rPr>
                <w:rFonts w:ascii="Calibri" w:hAnsi="Calibri"/>
                <w:b w:val="0"/>
                <w:sz w:val="16"/>
              </w:rPr>
              <w:t>Create notification</w:t>
            </w:r>
          </w:p>
        </w:tc>
        <w:tc>
          <w:tcPr>
            <w:tcW w:type="dxa" w:w="5385"/>
            <w:vAlign w:val="center"/>
          </w:tcPr>
          <w:p>
            <w:pPr>
              <w:jc w:val="left"/>
            </w:pPr>
            <w:r/>
            <w:r>
              <w:rPr>
                <w:rFonts w:ascii="Calibri" w:hAnsi="Calibri"/>
                <w:b w:val="0"/>
                <w:sz w:val="16"/>
              </w:rPr>
              <w:t>notification.created/sent</w:t>
            </w:r>
          </w:p>
        </w:tc>
      </w:tr>
      <w:tr>
        <w:tc>
          <w:tcPr>
            <w:tcW w:type="dxa" w:w="2951"/>
            <w:vAlign w:val="center"/>
          </w:tcPr>
          <w:p>
            <w:pPr>
              <w:jc w:val="left"/>
            </w:pPr>
            <w:r/>
            <w:r>
              <w:rPr>
                <w:rFonts w:ascii="Calibri" w:hAnsi="Calibri"/>
                <w:b w:val="0"/>
                <w:sz w:val="16"/>
              </w:rPr>
              <w:t>EVENT-TC-013</w:t>
            </w:r>
          </w:p>
        </w:tc>
        <w:tc>
          <w:tcPr>
            <w:tcW w:type="dxa" w:w="2951"/>
            <w:vAlign w:val="center"/>
          </w:tcPr>
          <w:p>
            <w:pPr>
              <w:jc w:val="left"/>
            </w:pPr>
            <w:r/>
            <w:r>
              <w:rPr>
                <w:rFonts w:ascii="Calibri" w:hAnsi="Calibri"/>
                <w:b w:val="0"/>
                <w:sz w:val="16"/>
              </w:rPr>
              <w:t>Audit</w:t>
            </w:r>
          </w:p>
        </w:tc>
        <w:tc>
          <w:tcPr>
            <w:tcW w:type="dxa" w:w="2951"/>
            <w:vAlign w:val="center"/>
          </w:tcPr>
          <w:p>
            <w:pPr>
              <w:jc w:val="left"/>
            </w:pPr>
            <w:r/>
            <w:r>
              <w:rPr>
                <w:rFonts w:ascii="Calibri" w:hAnsi="Calibri"/>
                <w:b w:val="0"/>
                <w:sz w:val="16"/>
              </w:rPr>
              <w:t>Create audit log</w:t>
            </w:r>
          </w:p>
        </w:tc>
        <w:tc>
          <w:tcPr>
            <w:tcW w:type="dxa" w:w="5385"/>
            <w:vAlign w:val="center"/>
          </w:tcPr>
          <w:p>
            <w:pPr>
              <w:jc w:val="left"/>
            </w:pPr>
            <w:r/>
            <w:r>
              <w:rPr>
                <w:rFonts w:ascii="Calibri" w:hAnsi="Calibri"/>
                <w:b w:val="0"/>
                <w:sz w:val="16"/>
              </w:rPr>
              <w:t>audit.recorded</w:t>
            </w:r>
          </w:p>
        </w:tc>
      </w:tr>
    </w:tbl>
    <w:p/>
    <w:p>
      <w:pPr>
        <w:pStyle w:val="Heading1"/>
      </w:pPr>
      <w:r>
        <w:t>17. Audit Logging Test Cases</w:t>
      </w:r>
    </w:p>
    <w:tbl>
      <w:tblPr>
        <w:tblStyle w:val="TableGrid"/>
        <w:tblW w:type="auto" w:w="0"/>
        <w:jc w:val="center"/>
        <w:tblLook w:firstColumn="1" w:firstRow="1" w:lastColumn="0" w:lastRow="0" w:noHBand="0" w:noVBand="1" w:val="04A0"/>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CellMar>
          <w:top w:w="90" w:type="dxa"/>
          <w:start w:w="90" w:type="dxa"/>
          <w:bottom w:w="90" w:type="dxa"/>
          <w:end w:w="90" w:type="dxa"/>
        </w:tblCellMar>
      </w:tblPr>
      <w:tblGrid>
        <w:gridCol w:w="3600"/>
        <w:gridCol w:w="3600"/>
        <w:gridCol w:w="3600"/>
        <w:gridCol w:w="3600"/>
      </w:tblGrid>
      <w:tr>
        <w:tc>
          <w:tcPr>
            <w:tcW w:type="dxa" w:w="2707"/>
            <w:vAlign w:val="center"/>
            <w:shd w:fill="E8EEF5"/>
          </w:tcPr>
          <w:p>
            <w:pPr>
              <w:jc w:val="left"/>
            </w:pPr>
            <w:r/>
            <w:r>
              <w:rPr>
                <w:rFonts w:ascii="Calibri" w:hAnsi="Calibri"/>
                <w:b/>
                <w:sz w:val="16"/>
              </w:rPr>
              <w:t>Test Case ID</w:t>
            </w:r>
          </w:p>
        </w:tc>
        <w:tc>
          <w:tcPr>
            <w:tcW w:type="dxa" w:w="3311"/>
            <w:vAlign w:val="center"/>
            <w:shd w:fill="E8EEF5"/>
          </w:tcPr>
          <w:p>
            <w:pPr>
              <w:jc w:val="left"/>
            </w:pPr>
            <w:r/>
            <w:r>
              <w:rPr>
                <w:rFonts w:ascii="Calibri" w:hAnsi="Calibri"/>
                <w:b/>
                <w:sz w:val="16"/>
              </w:rPr>
              <w:t>Audit Area</w:t>
            </w:r>
          </w:p>
        </w:tc>
        <w:tc>
          <w:tcPr>
            <w:tcW w:type="dxa" w:w="3311"/>
            <w:vAlign w:val="center"/>
            <w:shd w:fill="E8EEF5"/>
          </w:tcPr>
          <w:p>
            <w:pPr>
              <w:jc w:val="left"/>
            </w:pPr>
            <w:r/>
            <w:r>
              <w:rPr>
                <w:rFonts w:ascii="Calibri" w:hAnsi="Calibri"/>
                <w:b/>
                <w:sz w:val="16"/>
              </w:rPr>
              <w:t>Action</w:t>
            </w:r>
          </w:p>
        </w:tc>
        <w:tc>
          <w:tcPr>
            <w:tcW w:type="dxa" w:w="4910"/>
            <w:vAlign w:val="center"/>
            <w:shd w:fill="E8EEF5"/>
          </w:tcPr>
          <w:p>
            <w:pPr>
              <w:jc w:val="left"/>
            </w:pPr>
            <w:r/>
            <w:r>
              <w:rPr>
                <w:rFonts w:ascii="Calibri" w:hAnsi="Calibri"/>
                <w:b/>
                <w:sz w:val="16"/>
              </w:rPr>
              <w:t>Expected Result</w:t>
            </w:r>
          </w:p>
        </w:tc>
      </w:tr>
      <w:tr>
        <w:tc>
          <w:tcPr>
            <w:tcW w:type="dxa" w:w="2707"/>
            <w:vAlign w:val="center"/>
          </w:tcPr>
          <w:p>
            <w:pPr>
              <w:jc w:val="left"/>
            </w:pPr>
            <w:r/>
            <w:r>
              <w:rPr>
                <w:rFonts w:ascii="Calibri" w:hAnsi="Calibri"/>
                <w:b w:val="0"/>
                <w:sz w:val="16"/>
              </w:rPr>
              <w:t>AUDIT-TC-001</w:t>
            </w:r>
          </w:p>
        </w:tc>
        <w:tc>
          <w:tcPr>
            <w:tcW w:type="dxa" w:w="3311"/>
            <w:vAlign w:val="center"/>
          </w:tcPr>
          <w:p>
            <w:pPr>
              <w:jc w:val="left"/>
            </w:pPr>
            <w:r/>
            <w:r>
              <w:rPr>
                <w:rFonts w:ascii="Calibri" w:hAnsi="Calibri"/>
                <w:b w:val="0"/>
                <w:sz w:val="16"/>
              </w:rPr>
              <w:t>Record creation</w:t>
            </w:r>
          </w:p>
        </w:tc>
        <w:tc>
          <w:tcPr>
            <w:tcW w:type="dxa" w:w="3311"/>
            <w:vAlign w:val="center"/>
          </w:tcPr>
          <w:p>
            <w:pPr>
              <w:jc w:val="left"/>
            </w:pPr>
            <w:r/>
            <w:r>
              <w:rPr>
                <w:rFonts w:ascii="Calibri" w:hAnsi="Calibri"/>
                <w:b w:val="0"/>
                <w:sz w:val="16"/>
              </w:rPr>
              <w:t>Create guest/reservation/task</w:t>
            </w:r>
          </w:p>
        </w:tc>
        <w:tc>
          <w:tcPr>
            <w:tcW w:type="dxa" w:w="4910"/>
            <w:vAlign w:val="center"/>
          </w:tcPr>
          <w:p>
            <w:pPr>
              <w:jc w:val="left"/>
            </w:pPr>
            <w:r/>
            <w:r>
              <w:rPr>
                <w:rFonts w:ascii="Calibri" w:hAnsi="Calibri"/>
                <w:b w:val="0"/>
                <w:sz w:val="16"/>
              </w:rPr>
              <w:t>Audit record exists.</w:t>
            </w:r>
          </w:p>
        </w:tc>
      </w:tr>
      <w:tr>
        <w:tc>
          <w:tcPr>
            <w:tcW w:type="dxa" w:w="2707"/>
            <w:vAlign w:val="center"/>
          </w:tcPr>
          <w:p>
            <w:pPr>
              <w:jc w:val="left"/>
            </w:pPr>
            <w:r/>
            <w:r>
              <w:rPr>
                <w:rFonts w:ascii="Calibri" w:hAnsi="Calibri"/>
                <w:b w:val="0"/>
                <w:sz w:val="16"/>
              </w:rPr>
              <w:t>AUDIT-TC-002</w:t>
            </w:r>
          </w:p>
        </w:tc>
        <w:tc>
          <w:tcPr>
            <w:tcW w:type="dxa" w:w="3311"/>
            <w:vAlign w:val="center"/>
          </w:tcPr>
          <w:p>
            <w:pPr>
              <w:jc w:val="left"/>
            </w:pPr>
            <w:r/>
            <w:r>
              <w:rPr>
                <w:rFonts w:ascii="Calibri" w:hAnsi="Calibri"/>
                <w:b w:val="0"/>
                <w:sz w:val="16"/>
              </w:rPr>
              <w:t>Record update</w:t>
            </w:r>
          </w:p>
        </w:tc>
        <w:tc>
          <w:tcPr>
            <w:tcW w:type="dxa" w:w="3311"/>
            <w:vAlign w:val="center"/>
          </w:tcPr>
          <w:p>
            <w:pPr>
              <w:jc w:val="left"/>
            </w:pPr>
            <w:r/>
            <w:r>
              <w:rPr>
                <w:rFonts w:ascii="Calibri" w:hAnsi="Calibri"/>
                <w:b w:val="0"/>
                <w:sz w:val="16"/>
              </w:rPr>
              <w:t>Update guest/room/incident</w:t>
            </w:r>
          </w:p>
        </w:tc>
        <w:tc>
          <w:tcPr>
            <w:tcW w:type="dxa" w:w="4910"/>
            <w:vAlign w:val="center"/>
          </w:tcPr>
          <w:p>
            <w:pPr>
              <w:jc w:val="left"/>
            </w:pPr>
            <w:r/>
            <w:r>
              <w:rPr>
                <w:rFonts w:ascii="Calibri" w:hAnsi="Calibri"/>
                <w:b w:val="0"/>
                <w:sz w:val="16"/>
              </w:rPr>
              <w:t>Audit record exists.</w:t>
            </w:r>
          </w:p>
        </w:tc>
      </w:tr>
      <w:tr>
        <w:tc>
          <w:tcPr>
            <w:tcW w:type="dxa" w:w="2707"/>
            <w:vAlign w:val="center"/>
          </w:tcPr>
          <w:p>
            <w:pPr>
              <w:jc w:val="left"/>
            </w:pPr>
            <w:r/>
            <w:r>
              <w:rPr>
                <w:rFonts w:ascii="Calibri" w:hAnsi="Calibri"/>
                <w:b w:val="0"/>
                <w:sz w:val="16"/>
              </w:rPr>
              <w:t>AUDIT-TC-003</w:t>
            </w:r>
          </w:p>
        </w:tc>
        <w:tc>
          <w:tcPr>
            <w:tcW w:type="dxa" w:w="3311"/>
            <w:vAlign w:val="center"/>
          </w:tcPr>
          <w:p>
            <w:pPr>
              <w:jc w:val="left"/>
            </w:pPr>
            <w:r/>
            <w:r>
              <w:rPr>
                <w:rFonts w:ascii="Calibri" w:hAnsi="Calibri"/>
                <w:b w:val="0"/>
                <w:sz w:val="16"/>
              </w:rPr>
              <w:t>Record delete/archive</w:t>
            </w:r>
          </w:p>
        </w:tc>
        <w:tc>
          <w:tcPr>
            <w:tcW w:type="dxa" w:w="3311"/>
            <w:vAlign w:val="center"/>
          </w:tcPr>
          <w:p>
            <w:pPr>
              <w:jc w:val="left"/>
            </w:pPr>
            <w:r/>
            <w:r>
              <w:rPr>
                <w:rFonts w:ascii="Calibri" w:hAnsi="Calibri"/>
                <w:b w:val="0"/>
                <w:sz w:val="16"/>
              </w:rPr>
              <w:t>Archive supported record</w:t>
            </w:r>
          </w:p>
        </w:tc>
        <w:tc>
          <w:tcPr>
            <w:tcW w:type="dxa" w:w="4910"/>
            <w:vAlign w:val="center"/>
          </w:tcPr>
          <w:p>
            <w:pPr>
              <w:jc w:val="left"/>
            </w:pPr>
            <w:r/>
            <w:r>
              <w:rPr>
                <w:rFonts w:ascii="Calibri" w:hAnsi="Calibri"/>
                <w:b w:val="0"/>
                <w:sz w:val="16"/>
              </w:rPr>
              <w:t>Audit record exists.</w:t>
            </w:r>
          </w:p>
        </w:tc>
      </w:tr>
      <w:tr>
        <w:tc>
          <w:tcPr>
            <w:tcW w:type="dxa" w:w="2707"/>
            <w:vAlign w:val="center"/>
          </w:tcPr>
          <w:p>
            <w:pPr>
              <w:jc w:val="left"/>
            </w:pPr>
            <w:r/>
            <w:r>
              <w:rPr>
                <w:rFonts w:ascii="Calibri" w:hAnsi="Calibri"/>
                <w:b w:val="0"/>
                <w:sz w:val="16"/>
              </w:rPr>
              <w:t>AUDIT-TC-004</w:t>
            </w:r>
          </w:p>
        </w:tc>
        <w:tc>
          <w:tcPr>
            <w:tcW w:type="dxa" w:w="3311"/>
            <w:vAlign w:val="center"/>
          </w:tcPr>
          <w:p>
            <w:pPr>
              <w:jc w:val="left"/>
            </w:pPr>
            <w:r/>
            <w:r>
              <w:rPr>
                <w:rFonts w:ascii="Calibri" w:hAnsi="Calibri"/>
                <w:b w:val="0"/>
                <w:sz w:val="16"/>
              </w:rPr>
              <w:t>Reservation status</w:t>
            </w:r>
          </w:p>
        </w:tc>
        <w:tc>
          <w:tcPr>
            <w:tcW w:type="dxa" w:w="3311"/>
            <w:vAlign w:val="center"/>
          </w:tcPr>
          <w:p>
            <w:pPr>
              <w:jc w:val="left"/>
            </w:pPr>
            <w:r/>
            <w:r>
              <w:rPr>
                <w:rFonts w:ascii="Calibri" w:hAnsi="Calibri"/>
                <w:b w:val="0"/>
                <w:sz w:val="16"/>
              </w:rPr>
              <w:t>Check in/out/cancel</w:t>
            </w:r>
          </w:p>
        </w:tc>
        <w:tc>
          <w:tcPr>
            <w:tcW w:type="dxa" w:w="4910"/>
            <w:vAlign w:val="center"/>
          </w:tcPr>
          <w:p>
            <w:pPr>
              <w:jc w:val="left"/>
            </w:pPr>
            <w:r/>
            <w:r>
              <w:rPr>
                <w:rFonts w:ascii="Calibri" w:hAnsi="Calibri"/>
                <w:b w:val="0"/>
                <w:sz w:val="16"/>
              </w:rPr>
              <w:t>Audit record exists.</w:t>
            </w:r>
          </w:p>
        </w:tc>
      </w:tr>
      <w:tr>
        <w:tc>
          <w:tcPr>
            <w:tcW w:type="dxa" w:w="2707"/>
            <w:vAlign w:val="center"/>
          </w:tcPr>
          <w:p>
            <w:pPr>
              <w:jc w:val="left"/>
            </w:pPr>
            <w:r/>
            <w:r>
              <w:rPr>
                <w:rFonts w:ascii="Calibri" w:hAnsi="Calibri"/>
                <w:b w:val="0"/>
                <w:sz w:val="16"/>
              </w:rPr>
              <w:t>AUDIT-TC-005</w:t>
            </w:r>
          </w:p>
        </w:tc>
        <w:tc>
          <w:tcPr>
            <w:tcW w:type="dxa" w:w="3311"/>
            <w:vAlign w:val="center"/>
          </w:tcPr>
          <w:p>
            <w:pPr>
              <w:jc w:val="left"/>
            </w:pPr>
            <w:r/>
            <w:r>
              <w:rPr>
                <w:rFonts w:ascii="Calibri" w:hAnsi="Calibri"/>
                <w:b w:val="0"/>
                <w:sz w:val="16"/>
              </w:rPr>
              <w:t>Housekeeping/Maintenance/Incident</w:t>
            </w:r>
          </w:p>
        </w:tc>
        <w:tc>
          <w:tcPr>
            <w:tcW w:type="dxa" w:w="3311"/>
            <w:vAlign w:val="center"/>
          </w:tcPr>
          <w:p>
            <w:pPr>
              <w:jc w:val="left"/>
            </w:pPr>
            <w:r/>
            <w:r>
              <w:rPr>
                <w:rFonts w:ascii="Calibri" w:hAnsi="Calibri"/>
                <w:b w:val="0"/>
                <w:sz w:val="16"/>
              </w:rPr>
              <w:t>Update statuses</w:t>
            </w:r>
          </w:p>
        </w:tc>
        <w:tc>
          <w:tcPr>
            <w:tcW w:type="dxa" w:w="4910"/>
            <w:vAlign w:val="center"/>
          </w:tcPr>
          <w:p>
            <w:pPr>
              <w:jc w:val="left"/>
            </w:pPr>
            <w:r/>
            <w:r>
              <w:rPr>
                <w:rFonts w:ascii="Calibri" w:hAnsi="Calibri"/>
                <w:b w:val="0"/>
                <w:sz w:val="16"/>
              </w:rPr>
              <w:t>Audit record exists.</w:t>
            </w:r>
          </w:p>
        </w:tc>
      </w:tr>
      <w:tr>
        <w:tc>
          <w:tcPr>
            <w:tcW w:type="dxa" w:w="2707"/>
            <w:vAlign w:val="center"/>
          </w:tcPr>
          <w:p>
            <w:pPr>
              <w:jc w:val="left"/>
            </w:pPr>
            <w:r/>
            <w:r>
              <w:rPr>
                <w:rFonts w:ascii="Calibri" w:hAnsi="Calibri"/>
                <w:b w:val="0"/>
                <w:sz w:val="16"/>
              </w:rPr>
              <w:t>AUDIT-TC-006</w:t>
            </w:r>
          </w:p>
        </w:tc>
        <w:tc>
          <w:tcPr>
            <w:tcW w:type="dxa" w:w="3311"/>
            <w:vAlign w:val="center"/>
          </w:tcPr>
          <w:p>
            <w:pPr>
              <w:jc w:val="left"/>
            </w:pPr>
            <w:r/>
            <w:r>
              <w:rPr>
                <w:rFonts w:ascii="Calibri" w:hAnsi="Calibri"/>
                <w:b w:val="0"/>
                <w:sz w:val="16"/>
              </w:rPr>
              <w:t>Integration setup/test/device import</w:t>
            </w:r>
          </w:p>
        </w:tc>
        <w:tc>
          <w:tcPr>
            <w:tcW w:type="dxa" w:w="3311"/>
            <w:vAlign w:val="center"/>
          </w:tcPr>
          <w:p>
            <w:pPr>
              <w:jc w:val="left"/>
            </w:pPr>
            <w:r/>
            <w:r>
              <w:rPr>
                <w:rFonts w:ascii="Calibri" w:hAnsi="Calibri"/>
                <w:b w:val="0"/>
                <w:sz w:val="16"/>
              </w:rPr>
              <w:t>Configure/test/import</w:t>
            </w:r>
          </w:p>
        </w:tc>
        <w:tc>
          <w:tcPr>
            <w:tcW w:type="dxa" w:w="4910"/>
            <w:vAlign w:val="center"/>
          </w:tcPr>
          <w:p>
            <w:pPr>
              <w:jc w:val="left"/>
            </w:pPr>
            <w:r/>
            <w:r>
              <w:rPr>
                <w:rFonts w:ascii="Calibri" w:hAnsi="Calibri"/>
                <w:b w:val="0"/>
                <w:sz w:val="16"/>
              </w:rPr>
              <w:t>Audit record exists.</w:t>
            </w:r>
          </w:p>
        </w:tc>
      </w:tr>
      <w:tr>
        <w:tc>
          <w:tcPr>
            <w:tcW w:type="dxa" w:w="2707"/>
            <w:vAlign w:val="center"/>
          </w:tcPr>
          <w:p>
            <w:pPr>
              <w:jc w:val="left"/>
            </w:pPr>
            <w:r/>
            <w:r>
              <w:rPr>
                <w:rFonts w:ascii="Calibri" w:hAnsi="Calibri"/>
                <w:b w:val="0"/>
                <w:sz w:val="16"/>
              </w:rPr>
              <w:t>AUDIT-TC-007</w:t>
            </w:r>
          </w:p>
        </w:tc>
        <w:tc>
          <w:tcPr>
            <w:tcW w:type="dxa" w:w="3311"/>
            <w:vAlign w:val="center"/>
          </w:tcPr>
          <w:p>
            <w:pPr>
              <w:jc w:val="left"/>
            </w:pPr>
            <w:r/>
            <w:r>
              <w:rPr>
                <w:rFonts w:ascii="Calibri" w:hAnsi="Calibri"/>
                <w:b w:val="0"/>
                <w:sz w:val="16"/>
              </w:rPr>
              <w:t>CCTV stream test</w:t>
            </w:r>
          </w:p>
        </w:tc>
        <w:tc>
          <w:tcPr>
            <w:tcW w:type="dxa" w:w="3311"/>
            <w:vAlign w:val="center"/>
          </w:tcPr>
          <w:p>
            <w:pPr>
              <w:jc w:val="left"/>
            </w:pPr>
            <w:r/>
            <w:r>
              <w:rPr>
                <w:rFonts w:ascii="Calibri" w:hAnsi="Calibri"/>
                <w:b w:val="0"/>
                <w:sz w:val="16"/>
              </w:rPr>
              <w:t>Test camera stream</w:t>
            </w:r>
          </w:p>
        </w:tc>
        <w:tc>
          <w:tcPr>
            <w:tcW w:type="dxa" w:w="4910"/>
            <w:vAlign w:val="center"/>
          </w:tcPr>
          <w:p>
            <w:pPr>
              <w:jc w:val="left"/>
            </w:pPr>
            <w:r/>
            <w:r>
              <w:rPr>
                <w:rFonts w:ascii="Calibri" w:hAnsi="Calibri"/>
                <w:b w:val="0"/>
                <w:sz w:val="16"/>
              </w:rPr>
              <w:t>Audit record exists.</w:t>
            </w:r>
          </w:p>
        </w:tc>
      </w:tr>
      <w:tr>
        <w:tc>
          <w:tcPr>
            <w:tcW w:type="dxa" w:w="2707"/>
            <w:vAlign w:val="center"/>
          </w:tcPr>
          <w:p>
            <w:pPr>
              <w:jc w:val="left"/>
            </w:pPr>
            <w:r/>
            <w:r>
              <w:rPr>
                <w:rFonts w:ascii="Calibri" w:hAnsi="Calibri"/>
                <w:b w:val="0"/>
                <w:sz w:val="16"/>
              </w:rPr>
              <w:t>AUDIT-TC-008</w:t>
            </w:r>
          </w:p>
        </w:tc>
        <w:tc>
          <w:tcPr>
            <w:tcW w:type="dxa" w:w="3311"/>
            <w:vAlign w:val="center"/>
          </w:tcPr>
          <w:p>
            <w:pPr>
              <w:jc w:val="left"/>
            </w:pPr>
            <w:r/>
            <w:r>
              <w:rPr>
                <w:rFonts w:ascii="Calibri" w:hAnsi="Calibri"/>
                <w:b w:val="0"/>
                <w:sz w:val="16"/>
              </w:rPr>
              <w:t>Search query/restricted attempt</w:t>
            </w:r>
          </w:p>
        </w:tc>
        <w:tc>
          <w:tcPr>
            <w:tcW w:type="dxa" w:w="3311"/>
            <w:vAlign w:val="center"/>
          </w:tcPr>
          <w:p>
            <w:pPr>
              <w:jc w:val="left"/>
            </w:pPr>
            <w:r/>
            <w:r>
              <w:rPr>
                <w:rFonts w:ascii="Calibri" w:hAnsi="Calibri"/>
                <w:b w:val="0"/>
                <w:sz w:val="16"/>
              </w:rPr>
              <w:t>Search and restricted search</w:t>
            </w:r>
          </w:p>
        </w:tc>
        <w:tc>
          <w:tcPr>
            <w:tcW w:type="dxa" w:w="4910"/>
            <w:vAlign w:val="center"/>
          </w:tcPr>
          <w:p>
            <w:pPr>
              <w:jc w:val="left"/>
            </w:pPr>
            <w:r/>
            <w:r>
              <w:rPr>
                <w:rFonts w:ascii="Calibri" w:hAnsi="Calibri"/>
                <w:b w:val="0"/>
                <w:sz w:val="16"/>
              </w:rPr>
              <w:t>Audit record exists.</w:t>
            </w:r>
          </w:p>
        </w:tc>
      </w:tr>
      <w:tr>
        <w:tc>
          <w:tcPr>
            <w:tcW w:type="dxa" w:w="2707"/>
            <w:vAlign w:val="center"/>
          </w:tcPr>
          <w:p>
            <w:pPr>
              <w:jc w:val="left"/>
            </w:pPr>
            <w:r/>
            <w:r>
              <w:rPr>
                <w:rFonts w:ascii="Calibri" w:hAnsi="Calibri"/>
                <w:b w:val="0"/>
                <w:sz w:val="16"/>
              </w:rPr>
              <w:t>AUDIT-TC-009</w:t>
            </w:r>
          </w:p>
        </w:tc>
        <w:tc>
          <w:tcPr>
            <w:tcW w:type="dxa" w:w="3311"/>
            <w:vAlign w:val="center"/>
          </w:tcPr>
          <w:p>
            <w:pPr>
              <w:jc w:val="left"/>
            </w:pPr>
            <w:r/>
            <w:r>
              <w:rPr>
                <w:rFonts w:ascii="Calibri" w:hAnsi="Calibri"/>
                <w:b w:val="0"/>
                <w:sz w:val="16"/>
              </w:rPr>
              <w:t>Hotel Brain query/answer/action</w:t>
            </w:r>
          </w:p>
        </w:tc>
        <w:tc>
          <w:tcPr>
            <w:tcW w:type="dxa" w:w="3311"/>
            <w:vAlign w:val="center"/>
          </w:tcPr>
          <w:p>
            <w:pPr>
              <w:jc w:val="left"/>
            </w:pPr>
            <w:r/>
            <w:r>
              <w:rPr>
                <w:rFonts w:ascii="Calibri" w:hAnsi="Calibri"/>
                <w:b w:val="0"/>
                <w:sz w:val="16"/>
              </w:rPr>
              <w:t>Ask question and suggested action</w:t>
            </w:r>
          </w:p>
        </w:tc>
        <w:tc>
          <w:tcPr>
            <w:tcW w:type="dxa" w:w="4910"/>
            <w:vAlign w:val="center"/>
          </w:tcPr>
          <w:p>
            <w:pPr>
              <w:jc w:val="left"/>
            </w:pPr>
            <w:r/>
            <w:r>
              <w:rPr>
                <w:rFonts w:ascii="Calibri" w:hAnsi="Calibri"/>
                <w:b w:val="0"/>
                <w:sz w:val="16"/>
              </w:rPr>
              <w:t>Audit record exists.</w:t>
            </w:r>
          </w:p>
        </w:tc>
      </w:tr>
      <w:tr>
        <w:tc>
          <w:tcPr>
            <w:tcW w:type="dxa" w:w="2707"/>
            <w:vAlign w:val="center"/>
          </w:tcPr>
          <w:p>
            <w:pPr>
              <w:jc w:val="left"/>
            </w:pPr>
            <w:r/>
            <w:r>
              <w:rPr>
                <w:rFonts w:ascii="Calibri" w:hAnsi="Calibri"/>
                <w:b w:val="0"/>
                <w:sz w:val="16"/>
              </w:rPr>
              <w:t>AUDIT-TC-010</w:t>
            </w:r>
          </w:p>
        </w:tc>
        <w:tc>
          <w:tcPr>
            <w:tcW w:type="dxa" w:w="3311"/>
            <w:vAlign w:val="center"/>
          </w:tcPr>
          <w:p>
            <w:pPr>
              <w:jc w:val="left"/>
            </w:pPr>
            <w:r/>
            <w:r>
              <w:rPr>
                <w:rFonts w:ascii="Calibri" w:hAnsi="Calibri"/>
                <w:b w:val="0"/>
                <w:sz w:val="16"/>
              </w:rPr>
              <w:t>Sensitive action confirm/reject</w:t>
            </w:r>
          </w:p>
        </w:tc>
        <w:tc>
          <w:tcPr>
            <w:tcW w:type="dxa" w:w="3311"/>
            <w:vAlign w:val="center"/>
          </w:tcPr>
          <w:p>
            <w:pPr>
              <w:jc w:val="left"/>
            </w:pPr>
            <w:r/>
            <w:r>
              <w:rPr>
                <w:rFonts w:ascii="Calibri" w:hAnsi="Calibri"/>
                <w:b w:val="0"/>
                <w:sz w:val="16"/>
              </w:rPr>
              <w:t>Confirm/reject governed action</w:t>
            </w:r>
          </w:p>
        </w:tc>
        <w:tc>
          <w:tcPr>
            <w:tcW w:type="dxa" w:w="4910"/>
            <w:vAlign w:val="center"/>
          </w:tcPr>
          <w:p>
            <w:pPr>
              <w:jc w:val="left"/>
            </w:pPr>
            <w:r/>
            <w:r>
              <w:rPr>
                <w:rFonts w:ascii="Calibri" w:hAnsi="Calibri"/>
                <w:b w:val="0"/>
                <w:sz w:val="16"/>
              </w:rPr>
              <w:t>Audit record exists.</w:t>
            </w:r>
          </w:p>
        </w:tc>
      </w:tr>
    </w:tbl>
    <w:p/>
    <w:p>
      <w:pPr>
        <w:pStyle w:val="Heading1"/>
      </w:pPr>
      <w:r>
        <w:t>18. Notification Test Cases</w:t>
      </w:r>
    </w:p>
    <w:tbl>
      <w:tblPr>
        <w:tblStyle w:val="TableGrid"/>
        <w:tblW w:type="auto" w:w="0"/>
        <w:jc w:val="center"/>
        <w:tblLook w:firstColumn="1" w:firstRow="1" w:lastColumn="0" w:lastRow="0" w:noHBand="0" w:noVBand="1" w:val="04A0"/>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CellMar>
          <w:top w:w="90" w:type="dxa"/>
          <w:start w:w="90" w:type="dxa"/>
          <w:bottom w:w="90" w:type="dxa"/>
          <w:end w:w="90" w:type="dxa"/>
        </w:tblCellMar>
      </w:tblPr>
      <w:tblGrid>
        <w:gridCol w:w="3600"/>
        <w:gridCol w:w="3600"/>
        <w:gridCol w:w="3600"/>
        <w:gridCol w:w="3600"/>
      </w:tblGrid>
      <w:tr>
        <w:tc>
          <w:tcPr>
            <w:tcW w:type="dxa" w:w="2822"/>
            <w:vAlign w:val="center"/>
            <w:shd w:fill="E8EEF5"/>
          </w:tcPr>
          <w:p>
            <w:pPr>
              <w:jc w:val="left"/>
            </w:pPr>
            <w:r/>
            <w:r>
              <w:rPr>
                <w:rFonts w:ascii="Calibri" w:hAnsi="Calibri"/>
                <w:b/>
                <w:sz w:val="16"/>
              </w:rPr>
              <w:t>Test Case ID</w:t>
            </w:r>
          </w:p>
        </w:tc>
        <w:tc>
          <w:tcPr>
            <w:tcW w:type="dxa" w:w="3470"/>
            <w:vAlign w:val="center"/>
            <w:shd w:fill="E8EEF5"/>
          </w:tcPr>
          <w:p>
            <w:pPr>
              <w:jc w:val="left"/>
            </w:pPr>
            <w:r/>
            <w:r>
              <w:rPr>
                <w:rFonts w:ascii="Calibri" w:hAnsi="Calibri"/>
                <w:b/>
                <w:sz w:val="16"/>
              </w:rPr>
              <w:t>Notification Trigger</w:t>
            </w:r>
          </w:p>
        </w:tc>
        <w:tc>
          <w:tcPr>
            <w:tcW w:type="dxa" w:w="2822"/>
            <w:vAlign w:val="center"/>
            <w:shd w:fill="E8EEF5"/>
          </w:tcPr>
          <w:p>
            <w:pPr>
              <w:jc w:val="left"/>
            </w:pPr>
            <w:r/>
            <w:r>
              <w:rPr>
                <w:rFonts w:ascii="Calibri" w:hAnsi="Calibri"/>
                <w:b/>
                <w:sz w:val="16"/>
              </w:rPr>
              <w:t>Recipient</w:t>
            </w:r>
          </w:p>
        </w:tc>
        <w:tc>
          <w:tcPr>
            <w:tcW w:type="dxa" w:w="5140"/>
            <w:vAlign w:val="center"/>
            <w:shd w:fill="E8EEF5"/>
          </w:tcPr>
          <w:p>
            <w:pPr>
              <w:jc w:val="left"/>
            </w:pPr>
            <w:r/>
            <w:r>
              <w:rPr>
                <w:rFonts w:ascii="Calibri" w:hAnsi="Calibri"/>
                <w:b/>
                <w:sz w:val="16"/>
              </w:rPr>
              <w:t>Expected Result</w:t>
            </w:r>
          </w:p>
        </w:tc>
      </w:tr>
      <w:tr>
        <w:tc>
          <w:tcPr>
            <w:tcW w:type="dxa" w:w="2822"/>
            <w:vAlign w:val="center"/>
          </w:tcPr>
          <w:p>
            <w:pPr>
              <w:jc w:val="left"/>
            </w:pPr>
            <w:r/>
            <w:r>
              <w:rPr>
                <w:rFonts w:ascii="Calibri" w:hAnsi="Calibri"/>
                <w:b w:val="0"/>
                <w:sz w:val="16"/>
              </w:rPr>
              <w:t>NOTIF-TC-001</w:t>
            </w:r>
          </w:p>
        </w:tc>
        <w:tc>
          <w:tcPr>
            <w:tcW w:type="dxa" w:w="3470"/>
            <w:vAlign w:val="center"/>
          </w:tcPr>
          <w:p>
            <w:pPr>
              <w:jc w:val="left"/>
            </w:pPr>
            <w:r/>
            <w:r>
              <w:rPr>
                <w:rFonts w:ascii="Calibri" w:hAnsi="Calibri"/>
                <w:b w:val="0"/>
                <w:sz w:val="16"/>
              </w:rPr>
              <w:t>Housekeeping delay</w:t>
            </w:r>
          </w:p>
        </w:tc>
        <w:tc>
          <w:tcPr>
            <w:tcW w:type="dxa" w:w="2822"/>
            <w:vAlign w:val="center"/>
          </w:tcPr>
          <w:p>
            <w:pPr>
              <w:jc w:val="left"/>
            </w:pPr>
            <w:r/>
            <w:r>
              <w:rPr>
                <w:rFonts w:ascii="Calibri" w:hAnsi="Calibri"/>
                <w:b w:val="0"/>
                <w:sz w:val="16"/>
              </w:rPr>
              <w:t>Housekeeping Manager/Ops</w:t>
            </w:r>
          </w:p>
        </w:tc>
        <w:tc>
          <w:tcPr>
            <w:tcW w:type="dxa" w:w="5140"/>
            <w:vAlign w:val="center"/>
          </w:tcPr>
          <w:p>
            <w:pPr>
              <w:jc w:val="left"/>
            </w:pPr>
            <w:r/>
            <w:r>
              <w:rPr>
                <w:rFonts w:ascii="Calibri" w:hAnsi="Calibri"/>
                <w:b w:val="0"/>
                <w:sz w:val="16"/>
              </w:rPr>
              <w:t>Notification created/sent.</w:t>
            </w:r>
          </w:p>
        </w:tc>
      </w:tr>
      <w:tr>
        <w:tc>
          <w:tcPr>
            <w:tcW w:type="dxa" w:w="2822"/>
            <w:vAlign w:val="center"/>
          </w:tcPr>
          <w:p>
            <w:pPr>
              <w:jc w:val="left"/>
            </w:pPr>
            <w:r/>
            <w:r>
              <w:rPr>
                <w:rFonts w:ascii="Calibri" w:hAnsi="Calibri"/>
                <w:b w:val="0"/>
                <w:sz w:val="16"/>
              </w:rPr>
              <w:t>NOTIF-TC-002</w:t>
            </w:r>
          </w:p>
        </w:tc>
        <w:tc>
          <w:tcPr>
            <w:tcW w:type="dxa" w:w="3470"/>
            <w:vAlign w:val="center"/>
          </w:tcPr>
          <w:p>
            <w:pPr>
              <w:jc w:val="left"/>
            </w:pPr>
            <w:r/>
            <w:r>
              <w:rPr>
                <w:rFonts w:ascii="Calibri" w:hAnsi="Calibri"/>
                <w:b w:val="0"/>
                <w:sz w:val="16"/>
              </w:rPr>
              <w:t>Maintenance fault</w:t>
            </w:r>
          </w:p>
        </w:tc>
        <w:tc>
          <w:tcPr>
            <w:tcW w:type="dxa" w:w="2822"/>
            <w:vAlign w:val="center"/>
          </w:tcPr>
          <w:p>
            <w:pPr>
              <w:jc w:val="left"/>
            </w:pPr>
            <w:r/>
            <w:r>
              <w:rPr>
                <w:rFonts w:ascii="Calibri" w:hAnsi="Calibri"/>
                <w:b w:val="0"/>
                <w:sz w:val="16"/>
              </w:rPr>
              <w:t>Maintenance Team</w:t>
            </w:r>
          </w:p>
        </w:tc>
        <w:tc>
          <w:tcPr>
            <w:tcW w:type="dxa" w:w="5140"/>
            <w:vAlign w:val="center"/>
          </w:tcPr>
          <w:p>
            <w:pPr>
              <w:jc w:val="left"/>
            </w:pPr>
            <w:r/>
            <w:r>
              <w:rPr>
                <w:rFonts w:ascii="Calibri" w:hAnsi="Calibri"/>
                <w:b w:val="0"/>
                <w:sz w:val="16"/>
              </w:rPr>
              <w:t>Notification created/sent.</w:t>
            </w:r>
          </w:p>
        </w:tc>
      </w:tr>
      <w:tr>
        <w:tc>
          <w:tcPr>
            <w:tcW w:type="dxa" w:w="2822"/>
            <w:vAlign w:val="center"/>
          </w:tcPr>
          <w:p>
            <w:pPr>
              <w:jc w:val="left"/>
            </w:pPr>
            <w:r/>
            <w:r>
              <w:rPr>
                <w:rFonts w:ascii="Calibri" w:hAnsi="Calibri"/>
                <w:b w:val="0"/>
                <w:sz w:val="16"/>
              </w:rPr>
              <w:t>NOTIF-TC-003</w:t>
            </w:r>
          </w:p>
        </w:tc>
        <w:tc>
          <w:tcPr>
            <w:tcW w:type="dxa" w:w="3470"/>
            <w:vAlign w:val="center"/>
          </w:tcPr>
          <w:p>
            <w:pPr>
              <w:jc w:val="left"/>
            </w:pPr>
            <w:r/>
            <w:r>
              <w:rPr>
                <w:rFonts w:ascii="Calibri" w:hAnsi="Calibri"/>
                <w:b w:val="0"/>
                <w:sz w:val="16"/>
              </w:rPr>
              <w:t>Incident escalation</w:t>
            </w:r>
          </w:p>
        </w:tc>
        <w:tc>
          <w:tcPr>
            <w:tcW w:type="dxa" w:w="2822"/>
            <w:vAlign w:val="center"/>
          </w:tcPr>
          <w:p>
            <w:pPr>
              <w:jc w:val="left"/>
            </w:pPr>
            <w:r/>
            <w:r>
              <w:rPr>
                <w:rFonts w:ascii="Calibri" w:hAnsi="Calibri"/>
                <w:b w:val="0"/>
                <w:sz w:val="16"/>
              </w:rPr>
              <w:t>Manager/Department Lead</w:t>
            </w:r>
          </w:p>
        </w:tc>
        <w:tc>
          <w:tcPr>
            <w:tcW w:type="dxa" w:w="5140"/>
            <w:vAlign w:val="center"/>
          </w:tcPr>
          <w:p>
            <w:pPr>
              <w:jc w:val="left"/>
            </w:pPr>
            <w:r/>
            <w:r>
              <w:rPr>
                <w:rFonts w:ascii="Calibri" w:hAnsi="Calibri"/>
                <w:b w:val="0"/>
                <w:sz w:val="16"/>
              </w:rPr>
              <w:t>Notification created/sent.</w:t>
            </w:r>
          </w:p>
        </w:tc>
      </w:tr>
      <w:tr>
        <w:tc>
          <w:tcPr>
            <w:tcW w:type="dxa" w:w="2822"/>
            <w:vAlign w:val="center"/>
          </w:tcPr>
          <w:p>
            <w:pPr>
              <w:jc w:val="left"/>
            </w:pPr>
            <w:r/>
            <w:r>
              <w:rPr>
                <w:rFonts w:ascii="Calibri" w:hAnsi="Calibri"/>
                <w:b w:val="0"/>
                <w:sz w:val="16"/>
              </w:rPr>
              <w:t>NOTIF-TC-004</w:t>
            </w:r>
          </w:p>
        </w:tc>
        <w:tc>
          <w:tcPr>
            <w:tcW w:type="dxa" w:w="3470"/>
            <w:vAlign w:val="center"/>
          </w:tcPr>
          <w:p>
            <w:pPr>
              <w:jc w:val="left"/>
            </w:pPr>
            <w:r/>
            <w:r>
              <w:rPr>
                <w:rFonts w:ascii="Calibri" w:hAnsi="Calibri"/>
                <w:b w:val="0"/>
                <w:sz w:val="16"/>
              </w:rPr>
              <w:t>Security alert</w:t>
            </w:r>
          </w:p>
        </w:tc>
        <w:tc>
          <w:tcPr>
            <w:tcW w:type="dxa" w:w="2822"/>
            <w:vAlign w:val="center"/>
          </w:tcPr>
          <w:p>
            <w:pPr>
              <w:jc w:val="left"/>
            </w:pPr>
            <w:r/>
            <w:r>
              <w:rPr>
                <w:rFonts w:ascii="Calibri" w:hAnsi="Calibri"/>
                <w:b w:val="0"/>
                <w:sz w:val="16"/>
              </w:rPr>
              <w:t>Security/Manager</w:t>
            </w:r>
          </w:p>
        </w:tc>
        <w:tc>
          <w:tcPr>
            <w:tcW w:type="dxa" w:w="5140"/>
            <w:vAlign w:val="center"/>
          </w:tcPr>
          <w:p>
            <w:pPr>
              <w:jc w:val="left"/>
            </w:pPr>
            <w:r/>
            <w:r>
              <w:rPr>
                <w:rFonts w:ascii="Calibri" w:hAnsi="Calibri"/>
                <w:b w:val="0"/>
                <w:sz w:val="16"/>
              </w:rPr>
              <w:t>Notification created/sent.</w:t>
            </w:r>
          </w:p>
        </w:tc>
      </w:tr>
      <w:tr>
        <w:tc>
          <w:tcPr>
            <w:tcW w:type="dxa" w:w="2822"/>
            <w:vAlign w:val="center"/>
          </w:tcPr>
          <w:p>
            <w:pPr>
              <w:jc w:val="left"/>
            </w:pPr>
            <w:r/>
            <w:r>
              <w:rPr>
                <w:rFonts w:ascii="Calibri" w:hAnsi="Calibri"/>
                <w:b w:val="0"/>
                <w:sz w:val="16"/>
              </w:rPr>
              <w:t>NOTIF-TC-005</w:t>
            </w:r>
          </w:p>
        </w:tc>
        <w:tc>
          <w:tcPr>
            <w:tcW w:type="dxa" w:w="3470"/>
            <w:vAlign w:val="center"/>
          </w:tcPr>
          <w:p>
            <w:pPr>
              <w:jc w:val="left"/>
            </w:pPr>
            <w:r/>
            <w:r>
              <w:rPr>
                <w:rFonts w:ascii="Calibri" w:hAnsi="Calibri"/>
                <w:b w:val="0"/>
                <w:sz w:val="16"/>
              </w:rPr>
              <w:t>CCTV offline</w:t>
            </w:r>
          </w:p>
        </w:tc>
        <w:tc>
          <w:tcPr>
            <w:tcW w:type="dxa" w:w="2822"/>
            <w:vAlign w:val="center"/>
          </w:tcPr>
          <w:p>
            <w:pPr>
              <w:jc w:val="left"/>
            </w:pPr>
            <w:r/>
            <w:r>
              <w:rPr>
                <w:rFonts w:ascii="Calibri" w:hAnsi="Calibri"/>
                <w:b w:val="0"/>
                <w:sz w:val="16"/>
              </w:rPr>
              <w:t>Security/IT</w:t>
            </w:r>
          </w:p>
        </w:tc>
        <w:tc>
          <w:tcPr>
            <w:tcW w:type="dxa" w:w="5140"/>
            <w:vAlign w:val="center"/>
          </w:tcPr>
          <w:p>
            <w:pPr>
              <w:jc w:val="left"/>
            </w:pPr>
            <w:r/>
            <w:r>
              <w:rPr>
                <w:rFonts w:ascii="Calibri" w:hAnsi="Calibri"/>
                <w:b w:val="0"/>
                <w:sz w:val="16"/>
              </w:rPr>
              <w:t>Notification created/sent.</w:t>
            </w:r>
          </w:p>
        </w:tc>
      </w:tr>
      <w:tr>
        <w:tc>
          <w:tcPr>
            <w:tcW w:type="dxa" w:w="2822"/>
            <w:vAlign w:val="center"/>
          </w:tcPr>
          <w:p>
            <w:pPr>
              <w:jc w:val="left"/>
            </w:pPr>
            <w:r/>
            <w:r>
              <w:rPr>
                <w:rFonts w:ascii="Calibri" w:hAnsi="Calibri"/>
                <w:b w:val="0"/>
                <w:sz w:val="16"/>
              </w:rPr>
              <w:t>NOTIF-TC-006</w:t>
            </w:r>
          </w:p>
        </w:tc>
        <w:tc>
          <w:tcPr>
            <w:tcW w:type="dxa" w:w="3470"/>
            <w:vAlign w:val="center"/>
          </w:tcPr>
          <w:p>
            <w:pPr>
              <w:jc w:val="left"/>
            </w:pPr>
            <w:r/>
            <w:r>
              <w:rPr>
                <w:rFonts w:ascii="Calibri" w:hAnsi="Calibri"/>
                <w:b w:val="0"/>
                <w:sz w:val="16"/>
              </w:rPr>
              <w:t>Device offline/low battery</w:t>
            </w:r>
          </w:p>
        </w:tc>
        <w:tc>
          <w:tcPr>
            <w:tcW w:type="dxa" w:w="2822"/>
            <w:vAlign w:val="center"/>
          </w:tcPr>
          <w:p>
            <w:pPr>
              <w:jc w:val="left"/>
            </w:pPr>
            <w:r/>
            <w:r>
              <w:rPr>
                <w:rFonts w:ascii="Calibri" w:hAnsi="Calibri"/>
                <w:b w:val="0"/>
                <w:sz w:val="16"/>
              </w:rPr>
              <w:t>Maintenance/Smart Building</w:t>
            </w:r>
          </w:p>
        </w:tc>
        <w:tc>
          <w:tcPr>
            <w:tcW w:type="dxa" w:w="5140"/>
            <w:vAlign w:val="center"/>
          </w:tcPr>
          <w:p>
            <w:pPr>
              <w:jc w:val="left"/>
            </w:pPr>
            <w:r/>
            <w:r>
              <w:rPr>
                <w:rFonts w:ascii="Calibri" w:hAnsi="Calibri"/>
                <w:b w:val="0"/>
                <w:sz w:val="16"/>
              </w:rPr>
              <w:t>Notification created/sent.</w:t>
            </w:r>
          </w:p>
        </w:tc>
      </w:tr>
      <w:tr>
        <w:tc>
          <w:tcPr>
            <w:tcW w:type="dxa" w:w="2822"/>
            <w:vAlign w:val="center"/>
          </w:tcPr>
          <w:p>
            <w:pPr>
              <w:jc w:val="left"/>
            </w:pPr>
            <w:r/>
            <w:r>
              <w:rPr>
                <w:rFonts w:ascii="Calibri" w:hAnsi="Calibri"/>
                <w:b w:val="0"/>
                <w:sz w:val="16"/>
              </w:rPr>
              <w:t>NOTIF-TC-007</w:t>
            </w:r>
          </w:p>
        </w:tc>
        <w:tc>
          <w:tcPr>
            <w:tcW w:type="dxa" w:w="3470"/>
            <w:vAlign w:val="center"/>
          </w:tcPr>
          <w:p>
            <w:pPr>
              <w:jc w:val="left"/>
            </w:pPr>
            <w:r/>
            <w:r>
              <w:rPr>
                <w:rFonts w:ascii="Calibri" w:hAnsi="Calibri"/>
                <w:b w:val="0"/>
                <w:sz w:val="16"/>
              </w:rPr>
              <w:t>Water leak/smoke/fire</w:t>
            </w:r>
          </w:p>
        </w:tc>
        <w:tc>
          <w:tcPr>
            <w:tcW w:type="dxa" w:w="2822"/>
            <w:vAlign w:val="center"/>
          </w:tcPr>
          <w:p>
            <w:pPr>
              <w:jc w:val="left"/>
            </w:pPr>
            <w:r/>
            <w:r>
              <w:rPr>
                <w:rFonts w:ascii="Calibri" w:hAnsi="Calibri"/>
                <w:b w:val="0"/>
                <w:sz w:val="16"/>
              </w:rPr>
              <w:t>Maintenance/Security/Manager</w:t>
            </w:r>
          </w:p>
        </w:tc>
        <w:tc>
          <w:tcPr>
            <w:tcW w:type="dxa" w:w="5140"/>
            <w:vAlign w:val="center"/>
          </w:tcPr>
          <w:p>
            <w:pPr>
              <w:jc w:val="left"/>
            </w:pPr>
            <w:r/>
            <w:r>
              <w:rPr>
                <w:rFonts w:ascii="Calibri" w:hAnsi="Calibri"/>
                <w:b w:val="0"/>
                <w:sz w:val="16"/>
              </w:rPr>
              <w:t>Critical notification created/sent.</w:t>
            </w:r>
          </w:p>
        </w:tc>
      </w:tr>
      <w:tr>
        <w:tc>
          <w:tcPr>
            <w:tcW w:type="dxa" w:w="2822"/>
            <w:vAlign w:val="center"/>
          </w:tcPr>
          <w:p>
            <w:pPr>
              <w:jc w:val="left"/>
            </w:pPr>
            <w:r/>
            <w:r>
              <w:rPr>
                <w:rFonts w:ascii="Calibri" w:hAnsi="Calibri"/>
                <w:b w:val="0"/>
                <w:sz w:val="16"/>
              </w:rPr>
              <w:t>NOTIF-TC-008</w:t>
            </w:r>
          </w:p>
        </w:tc>
        <w:tc>
          <w:tcPr>
            <w:tcW w:type="dxa" w:w="3470"/>
            <w:vAlign w:val="center"/>
          </w:tcPr>
          <w:p>
            <w:pPr>
              <w:jc w:val="left"/>
            </w:pPr>
            <w:r/>
            <w:r>
              <w:rPr>
                <w:rFonts w:ascii="Calibri" w:hAnsi="Calibri"/>
                <w:b w:val="0"/>
                <w:sz w:val="16"/>
              </w:rPr>
              <w:t>Inventory low stock</w:t>
            </w:r>
          </w:p>
        </w:tc>
        <w:tc>
          <w:tcPr>
            <w:tcW w:type="dxa" w:w="2822"/>
            <w:vAlign w:val="center"/>
          </w:tcPr>
          <w:p>
            <w:pPr>
              <w:jc w:val="left"/>
            </w:pPr>
            <w:r/>
            <w:r>
              <w:rPr>
                <w:rFonts w:ascii="Calibri" w:hAnsi="Calibri"/>
                <w:b w:val="0"/>
                <w:sz w:val="16"/>
              </w:rPr>
              <w:t>Inventory/Ops</w:t>
            </w:r>
          </w:p>
        </w:tc>
        <w:tc>
          <w:tcPr>
            <w:tcW w:type="dxa" w:w="5140"/>
            <w:vAlign w:val="center"/>
          </w:tcPr>
          <w:p>
            <w:pPr>
              <w:jc w:val="left"/>
            </w:pPr>
            <w:r/>
            <w:r>
              <w:rPr>
                <w:rFonts w:ascii="Calibri" w:hAnsi="Calibri"/>
                <w:b w:val="0"/>
                <w:sz w:val="16"/>
              </w:rPr>
              <w:t>Notification created/sent.</w:t>
            </w:r>
          </w:p>
        </w:tc>
      </w:tr>
      <w:tr>
        <w:tc>
          <w:tcPr>
            <w:tcW w:type="dxa" w:w="2822"/>
            <w:vAlign w:val="center"/>
          </w:tcPr>
          <w:p>
            <w:pPr>
              <w:jc w:val="left"/>
            </w:pPr>
            <w:r/>
            <w:r>
              <w:rPr>
                <w:rFonts w:ascii="Calibri" w:hAnsi="Calibri"/>
                <w:b w:val="0"/>
                <w:sz w:val="16"/>
              </w:rPr>
              <w:t>NOTIF-TC-009</w:t>
            </w:r>
          </w:p>
        </w:tc>
        <w:tc>
          <w:tcPr>
            <w:tcW w:type="dxa" w:w="3470"/>
            <w:vAlign w:val="center"/>
          </w:tcPr>
          <w:p>
            <w:pPr>
              <w:jc w:val="left"/>
            </w:pPr>
            <w:r/>
            <w:r>
              <w:rPr>
                <w:rFonts w:ascii="Calibri" w:hAnsi="Calibri"/>
                <w:b w:val="0"/>
                <w:sz w:val="16"/>
              </w:rPr>
              <w:t>Integration failure</w:t>
            </w:r>
          </w:p>
        </w:tc>
        <w:tc>
          <w:tcPr>
            <w:tcW w:type="dxa" w:w="2822"/>
            <w:vAlign w:val="center"/>
          </w:tcPr>
          <w:p>
            <w:pPr>
              <w:jc w:val="left"/>
            </w:pPr>
            <w:r/>
            <w:r>
              <w:rPr>
                <w:rFonts w:ascii="Calibri" w:hAnsi="Calibri"/>
                <w:b w:val="0"/>
                <w:sz w:val="16"/>
              </w:rPr>
              <w:t>IT/Admin</w:t>
            </w:r>
          </w:p>
        </w:tc>
        <w:tc>
          <w:tcPr>
            <w:tcW w:type="dxa" w:w="5140"/>
            <w:vAlign w:val="center"/>
          </w:tcPr>
          <w:p>
            <w:pPr>
              <w:jc w:val="left"/>
            </w:pPr>
            <w:r/>
            <w:r>
              <w:rPr>
                <w:rFonts w:ascii="Calibri" w:hAnsi="Calibri"/>
                <w:b w:val="0"/>
                <w:sz w:val="16"/>
              </w:rPr>
              <w:t>Notification created/sent.</w:t>
            </w:r>
          </w:p>
        </w:tc>
      </w:tr>
      <w:tr>
        <w:tc>
          <w:tcPr>
            <w:tcW w:type="dxa" w:w="2822"/>
            <w:vAlign w:val="center"/>
          </w:tcPr>
          <w:p>
            <w:pPr>
              <w:jc w:val="left"/>
            </w:pPr>
            <w:r/>
            <w:r>
              <w:rPr>
                <w:rFonts w:ascii="Calibri" w:hAnsi="Calibri"/>
                <w:b w:val="0"/>
                <w:sz w:val="16"/>
              </w:rPr>
              <w:t>NOTIF-TC-010</w:t>
            </w:r>
          </w:p>
        </w:tc>
        <w:tc>
          <w:tcPr>
            <w:tcW w:type="dxa" w:w="3470"/>
            <w:vAlign w:val="center"/>
          </w:tcPr>
          <w:p>
            <w:pPr>
              <w:jc w:val="left"/>
            </w:pPr>
            <w:r/>
            <w:r>
              <w:rPr>
                <w:rFonts w:ascii="Calibri" w:hAnsi="Calibri"/>
                <w:b w:val="0"/>
                <w:sz w:val="16"/>
              </w:rPr>
              <w:t>Guest complaint</w:t>
            </w:r>
          </w:p>
        </w:tc>
        <w:tc>
          <w:tcPr>
            <w:tcW w:type="dxa" w:w="2822"/>
            <w:vAlign w:val="center"/>
          </w:tcPr>
          <w:p>
            <w:pPr>
              <w:jc w:val="left"/>
            </w:pPr>
            <w:r/>
            <w:r>
              <w:rPr>
                <w:rFonts w:ascii="Calibri" w:hAnsi="Calibri"/>
                <w:b w:val="0"/>
                <w:sz w:val="16"/>
              </w:rPr>
              <w:t>Operations/Guest Experience</w:t>
            </w:r>
          </w:p>
        </w:tc>
        <w:tc>
          <w:tcPr>
            <w:tcW w:type="dxa" w:w="5140"/>
            <w:vAlign w:val="center"/>
          </w:tcPr>
          <w:p>
            <w:pPr>
              <w:jc w:val="left"/>
            </w:pPr>
            <w:r/>
            <w:r>
              <w:rPr>
                <w:rFonts w:ascii="Calibri" w:hAnsi="Calibri"/>
                <w:b w:val="0"/>
                <w:sz w:val="16"/>
              </w:rPr>
              <w:t>Notification created/sent.</w:t>
            </w:r>
          </w:p>
        </w:tc>
      </w:tr>
      <w:tr>
        <w:tc>
          <w:tcPr>
            <w:tcW w:type="dxa" w:w="2822"/>
            <w:vAlign w:val="center"/>
          </w:tcPr>
          <w:p>
            <w:pPr>
              <w:jc w:val="left"/>
            </w:pPr>
            <w:r/>
            <w:r>
              <w:rPr>
                <w:rFonts w:ascii="Calibri" w:hAnsi="Calibri"/>
                <w:b w:val="0"/>
                <w:sz w:val="16"/>
              </w:rPr>
              <w:t>NOTIF-TC-011</w:t>
            </w:r>
          </w:p>
        </w:tc>
        <w:tc>
          <w:tcPr>
            <w:tcW w:type="dxa" w:w="3470"/>
            <w:vAlign w:val="center"/>
          </w:tcPr>
          <w:p>
            <w:pPr>
              <w:jc w:val="left"/>
            </w:pPr>
            <w:r/>
            <w:r>
              <w:rPr>
                <w:rFonts w:ascii="Calibri" w:hAnsi="Calibri"/>
                <w:b w:val="0"/>
                <w:sz w:val="16"/>
              </w:rPr>
              <w:t>Hotel Brain attention item</w:t>
            </w:r>
          </w:p>
        </w:tc>
        <w:tc>
          <w:tcPr>
            <w:tcW w:type="dxa" w:w="2822"/>
            <w:vAlign w:val="center"/>
          </w:tcPr>
          <w:p>
            <w:pPr>
              <w:jc w:val="left"/>
            </w:pPr>
            <w:r/>
            <w:r>
              <w:rPr>
                <w:rFonts w:ascii="Calibri" w:hAnsi="Calibri"/>
                <w:b w:val="0"/>
                <w:sz w:val="16"/>
              </w:rPr>
              <w:t>Manager/Department Lead</w:t>
            </w:r>
          </w:p>
        </w:tc>
        <w:tc>
          <w:tcPr>
            <w:tcW w:type="dxa" w:w="5140"/>
            <w:vAlign w:val="center"/>
          </w:tcPr>
          <w:p>
            <w:pPr>
              <w:jc w:val="left"/>
            </w:pPr>
            <w:r/>
            <w:r>
              <w:rPr>
                <w:rFonts w:ascii="Calibri" w:hAnsi="Calibri"/>
                <w:b w:val="0"/>
                <w:sz w:val="16"/>
              </w:rPr>
              <w:t>Notification created/sent where applicable.</w:t>
            </w:r>
          </w:p>
        </w:tc>
      </w:tr>
    </w:tbl>
    <w:p/>
    <w:p>
      <w:pPr>
        <w:pStyle w:val="Heading1"/>
      </w:pPr>
      <w:r>
        <w:t>19. Enterprise Search Test Cases</w:t>
      </w:r>
    </w:p>
    <w:tbl>
      <w:tblPr>
        <w:tblStyle w:val="TableGrid"/>
        <w:tblW w:type="auto" w:w="0"/>
        <w:jc w:val="center"/>
        <w:tblLook w:firstColumn="1" w:firstRow="1" w:lastColumn="0" w:lastRow="0" w:noHBand="0" w:noVBand="1" w:val="04A0"/>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CellMar>
          <w:top w:w="90" w:type="dxa"/>
          <w:start w:w="90" w:type="dxa"/>
          <w:bottom w:w="90" w:type="dxa"/>
          <w:end w:w="90" w:type="dxa"/>
        </w:tblCellMar>
      </w:tblPr>
      <w:tblGrid>
        <w:gridCol w:w="2880"/>
        <w:gridCol w:w="2880"/>
        <w:gridCol w:w="2880"/>
        <w:gridCol w:w="2880"/>
        <w:gridCol w:w="2880"/>
      </w:tblGrid>
      <w:tr>
        <w:tc>
          <w:tcPr>
            <w:tcW w:type="dxa" w:w="2174"/>
            <w:vAlign w:val="center"/>
            <w:shd w:fill="E8EEF5"/>
          </w:tcPr>
          <w:p>
            <w:pPr>
              <w:jc w:val="left"/>
            </w:pPr>
            <w:r/>
            <w:r>
              <w:rPr>
                <w:rFonts w:ascii="Calibri" w:hAnsi="Calibri"/>
                <w:b/>
                <w:sz w:val="16"/>
              </w:rPr>
              <w:t>Test Case ID</w:t>
            </w:r>
          </w:p>
        </w:tc>
        <w:tc>
          <w:tcPr>
            <w:tcW w:type="dxa" w:w="2678"/>
            <w:vAlign w:val="center"/>
            <w:shd w:fill="E8EEF5"/>
          </w:tcPr>
          <w:p>
            <w:pPr>
              <w:jc w:val="left"/>
            </w:pPr>
            <w:r/>
            <w:r>
              <w:rPr>
                <w:rFonts w:ascii="Calibri" w:hAnsi="Calibri"/>
                <w:b/>
                <w:sz w:val="16"/>
              </w:rPr>
              <w:t>Test Title</w:t>
            </w:r>
          </w:p>
        </w:tc>
        <w:tc>
          <w:tcPr>
            <w:tcW w:type="dxa" w:w="1483"/>
            <w:vAlign w:val="center"/>
            <w:shd w:fill="E8EEF5"/>
          </w:tcPr>
          <w:p>
            <w:pPr>
              <w:jc w:val="left"/>
            </w:pPr>
            <w:r/>
            <w:r>
              <w:rPr>
                <w:rFonts w:ascii="Calibri" w:hAnsi="Calibri"/>
                <w:b/>
                <w:sz w:val="16"/>
              </w:rPr>
              <w:t>Priority</w:t>
            </w:r>
          </w:p>
        </w:tc>
        <w:tc>
          <w:tcPr>
            <w:tcW w:type="dxa" w:w="3960"/>
            <w:vAlign w:val="center"/>
            <w:shd w:fill="E8EEF5"/>
          </w:tcPr>
          <w:p>
            <w:pPr>
              <w:jc w:val="left"/>
            </w:pPr>
            <w:r/>
            <w:r>
              <w:rPr>
                <w:rFonts w:ascii="Calibri" w:hAnsi="Calibri"/>
                <w:b/>
                <w:sz w:val="16"/>
              </w:rPr>
              <w:t>Steps</w:t>
            </w:r>
          </w:p>
        </w:tc>
        <w:tc>
          <w:tcPr>
            <w:tcW w:type="dxa" w:w="3960"/>
            <w:vAlign w:val="center"/>
            <w:shd w:fill="E8EEF5"/>
          </w:tcPr>
          <w:p>
            <w:pPr>
              <w:jc w:val="left"/>
            </w:pPr>
            <w:r/>
            <w:r>
              <w:rPr>
                <w:rFonts w:ascii="Calibri" w:hAnsi="Calibri"/>
                <w:b/>
                <w:sz w:val="16"/>
              </w:rPr>
              <w:t>Expected Result</w:t>
            </w:r>
          </w:p>
        </w:tc>
      </w:tr>
      <w:tr>
        <w:tc>
          <w:tcPr>
            <w:tcW w:type="dxa" w:w="2174"/>
            <w:vAlign w:val="center"/>
          </w:tcPr>
          <w:p>
            <w:pPr>
              <w:jc w:val="left"/>
            </w:pPr>
            <w:r/>
            <w:r>
              <w:rPr>
                <w:rFonts w:ascii="Calibri" w:hAnsi="Calibri"/>
                <w:b w:val="0"/>
                <w:sz w:val="16"/>
              </w:rPr>
              <w:t>SEARCH-TC-001</w:t>
            </w:r>
          </w:p>
        </w:tc>
        <w:tc>
          <w:tcPr>
            <w:tcW w:type="dxa" w:w="2678"/>
            <w:vAlign w:val="center"/>
          </w:tcPr>
          <w:p>
            <w:pPr>
              <w:jc w:val="left"/>
            </w:pPr>
            <w:r/>
            <w:r>
              <w:rPr>
                <w:rFonts w:ascii="Calibri" w:hAnsi="Calibri"/>
                <w:b w:val="0"/>
                <w:sz w:val="16"/>
              </w:rPr>
              <w:t>Global search</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Use header search</w:t>
            </w:r>
          </w:p>
        </w:tc>
        <w:tc>
          <w:tcPr>
            <w:tcW w:type="dxa" w:w="3960"/>
            <w:vAlign w:val="center"/>
          </w:tcPr>
          <w:p>
            <w:pPr>
              <w:jc w:val="left"/>
            </w:pPr>
            <w:r/>
            <w:r>
              <w:rPr>
                <w:rFonts w:ascii="Calibri" w:hAnsi="Calibri"/>
                <w:b w:val="0"/>
                <w:sz w:val="16"/>
              </w:rPr>
              <w:t>Authorised results appear.</w:t>
            </w:r>
          </w:p>
        </w:tc>
      </w:tr>
      <w:tr>
        <w:tc>
          <w:tcPr>
            <w:tcW w:type="dxa" w:w="2174"/>
            <w:vAlign w:val="center"/>
          </w:tcPr>
          <w:p>
            <w:pPr>
              <w:jc w:val="left"/>
            </w:pPr>
            <w:r/>
            <w:r>
              <w:rPr>
                <w:rFonts w:ascii="Calibri" w:hAnsi="Calibri"/>
                <w:b w:val="0"/>
                <w:sz w:val="16"/>
              </w:rPr>
              <w:t>SEARCH-TC-002</w:t>
            </w:r>
          </w:p>
        </w:tc>
        <w:tc>
          <w:tcPr>
            <w:tcW w:type="dxa" w:w="2678"/>
            <w:vAlign w:val="center"/>
          </w:tcPr>
          <w:p>
            <w:pPr>
              <w:jc w:val="left"/>
            </w:pPr>
            <w:r/>
            <w:r>
              <w:rPr>
                <w:rFonts w:ascii="Calibri" w:hAnsi="Calibri"/>
                <w:b w:val="0"/>
                <w:sz w:val="16"/>
              </w:rPr>
              <w:t>Advanced search</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Open Enterprise Search page and search</w:t>
            </w:r>
          </w:p>
        </w:tc>
        <w:tc>
          <w:tcPr>
            <w:tcW w:type="dxa" w:w="3960"/>
            <w:vAlign w:val="center"/>
          </w:tcPr>
          <w:p>
            <w:pPr>
              <w:jc w:val="left"/>
            </w:pPr>
            <w:r/>
            <w:r>
              <w:rPr>
                <w:rFonts w:ascii="Calibri" w:hAnsi="Calibri"/>
                <w:b w:val="0"/>
                <w:sz w:val="16"/>
              </w:rPr>
              <w:t>Results grouped and filterable.</w:t>
            </w:r>
          </w:p>
        </w:tc>
      </w:tr>
      <w:tr>
        <w:tc>
          <w:tcPr>
            <w:tcW w:type="dxa" w:w="2174"/>
            <w:vAlign w:val="center"/>
          </w:tcPr>
          <w:p>
            <w:pPr>
              <w:jc w:val="left"/>
            </w:pPr>
            <w:r/>
            <w:r>
              <w:rPr>
                <w:rFonts w:ascii="Calibri" w:hAnsi="Calibri"/>
                <w:b w:val="0"/>
                <w:sz w:val="16"/>
              </w:rPr>
              <w:t>SEARCH-TC-003</w:t>
            </w:r>
          </w:p>
        </w:tc>
        <w:tc>
          <w:tcPr>
            <w:tcW w:type="dxa" w:w="2678"/>
            <w:vAlign w:val="center"/>
          </w:tcPr>
          <w:p>
            <w:pPr>
              <w:jc w:val="left"/>
            </w:pPr>
            <w:r/>
            <w:r>
              <w:rPr>
                <w:rFonts w:ascii="Calibri" w:hAnsi="Calibri"/>
                <w:b w:val="0"/>
                <w:sz w:val="16"/>
              </w:rPr>
              <w:t>Search by guest/room/reservation</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Search known records</w:t>
            </w:r>
          </w:p>
        </w:tc>
        <w:tc>
          <w:tcPr>
            <w:tcW w:type="dxa" w:w="3960"/>
            <w:vAlign w:val="center"/>
          </w:tcPr>
          <w:p>
            <w:pPr>
              <w:jc w:val="left"/>
            </w:pPr>
            <w:r/>
            <w:r>
              <w:rPr>
                <w:rFonts w:ascii="Calibri" w:hAnsi="Calibri"/>
                <w:b w:val="0"/>
                <w:sz w:val="16"/>
              </w:rPr>
              <w:t>Matching records appear.</w:t>
            </w:r>
          </w:p>
        </w:tc>
      </w:tr>
      <w:tr>
        <w:tc>
          <w:tcPr>
            <w:tcW w:type="dxa" w:w="2174"/>
            <w:vAlign w:val="center"/>
          </w:tcPr>
          <w:p>
            <w:pPr>
              <w:jc w:val="left"/>
            </w:pPr>
            <w:r/>
            <w:r>
              <w:rPr>
                <w:rFonts w:ascii="Calibri" w:hAnsi="Calibri"/>
                <w:b w:val="0"/>
                <w:sz w:val="16"/>
              </w:rPr>
              <w:t>SEARCH-TC-004</w:t>
            </w:r>
          </w:p>
        </w:tc>
        <w:tc>
          <w:tcPr>
            <w:tcW w:type="dxa" w:w="2678"/>
            <w:vAlign w:val="center"/>
          </w:tcPr>
          <w:p>
            <w:pPr>
              <w:jc w:val="left"/>
            </w:pPr>
            <w:r/>
            <w:r>
              <w:rPr>
                <w:rFonts w:ascii="Calibri" w:hAnsi="Calibri"/>
                <w:b w:val="0"/>
                <w:sz w:val="16"/>
              </w:rPr>
              <w:t>Search by incident/maintenance task</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Search known incident/task</w:t>
            </w:r>
          </w:p>
        </w:tc>
        <w:tc>
          <w:tcPr>
            <w:tcW w:type="dxa" w:w="3960"/>
            <w:vAlign w:val="center"/>
          </w:tcPr>
          <w:p>
            <w:pPr>
              <w:jc w:val="left"/>
            </w:pPr>
            <w:r/>
            <w:r>
              <w:rPr>
                <w:rFonts w:ascii="Calibri" w:hAnsi="Calibri"/>
                <w:b w:val="0"/>
                <w:sz w:val="16"/>
              </w:rPr>
              <w:t>Matching records appear.</w:t>
            </w:r>
          </w:p>
        </w:tc>
      </w:tr>
      <w:tr>
        <w:tc>
          <w:tcPr>
            <w:tcW w:type="dxa" w:w="2174"/>
            <w:vAlign w:val="center"/>
          </w:tcPr>
          <w:p>
            <w:pPr>
              <w:jc w:val="left"/>
            </w:pPr>
            <w:r/>
            <w:r>
              <w:rPr>
                <w:rFonts w:ascii="Calibri" w:hAnsi="Calibri"/>
                <w:b w:val="0"/>
                <w:sz w:val="16"/>
              </w:rPr>
              <w:t>SEARCH-TC-005</w:t>
            </w:r>
          </w:p>
        </w:tc>
        <w:tc>
          <w:tcPr>
            <w:tcW w:type="dxa" w:w="2678"/>
            <w:vAlign w:val="center"/>
          </w:tcPr>
          <w:p>
            <w:pPr>
              <w:jc w:val="left"/>
            </w:pPr>
            <w:r/>
            <w:r>
              <w:rPr>
                <w:rFonts w:ascii="Calibri" w:hAnsi="Calibri"/>
                <w:b w:val="0"/>
                <w:sz w:val="16"/>
              </w:rPr>
              <w:t>Search by CCTV camera/device</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Search camera/device</w:t>
            </w:r>
          </w:p>
        </w:tc>
        <w:tc>
          <w:tcPr>
            <w:tcW w:type="dxa" w:w="3960"/>
            <w:vAlign w:val="center"/>
          </w:tcPr>
          <w:p>
            <w:pPr>
              <w:jc w:val="left"/>
            </w:pPr>
            <w:r/>
            <w:r>
              <w:rPr>
                <w:rFonts w:ascii="Calibri" w:hAnsi="Calibri"/>
                <w:b w:val="0"/>
                <w:sz w:val="16"/>
              </w:rPr>
              <w:t>Matching authorised records appear.</w:t>
            </w:r>
          </w:p>
        </w:tc>
      </w:tr>
      <w:tr>
        <w:tc>
          <w:tcPr>
            <w:tcW w:type="dxa" w:w="2174"/>
            <w:vAlign w:val="center"/>
          </w:tcPr>
          <w:p>
            <w:pPr>
              <w:jc w:val="left"/>
            </w:pPr>
            <w:r/>
            <w:r>
              <w:rPr>
                <w:rFonts w:ascii="Calibri" w:hAnsi="Calibri"/>
                <w:b w:val="0"/>
                <w:sz w:val="16"/>
              </w:rPr>
              <w:t>SEARCH-TC-006</w:t>
            </w:r>
          </w:p>
        </w:tc>
        <w:tc>
          <w:tcPr>
            <w:tcW w:type="dxa" w:w="2678"/>
            <w:vAlign w:val="center"/>
          </w:tcPr>
          <w:p>
            <w:pPr>
              <w:jc w:val="left"/>
            </w:pPr>
            <w:r/>
            <w:r>
              <w:rPr>
                <w:rFonts w:ascii="Calibri" w:hAnsi="Calibri"/>
                <w:b w:val="0"/>
                <w:sz w:val="16"/>
              </w:rPr>
              <w:t>Search by message/call/review/financial/user/integration/audit</w:t>
            </w:r>
          </w:p>
        </w:tc>
        <w:tc>
          <w:tcPr>
            <w:tcW w:type="dxa" w:w="1483"/>
            <w:vAlign w:val="center"/>
          </w:tcPr>
          <w:p>
            <w:pPr>
              <w:jc w:val="left"/>
            </w:pPr>
            <w:r/>
            <w:r>
              <w:rPr>
                <w:rFonts w:ascii="Calibri" w:hAnsi="Calibri"/>
                <w:b w:val="0"/>
                <w:sz w:val="16"/>
              </w:rPr>
              <w:t>Should</w:t>
            </w:r>
          </w:p>
        </w:tc>
        <w:tc>
          <w:tcPr>
            <w:tcW w:type="dxa" w:w="3960"/>
            <w:vAlign w:val="center"/>
          </w:tcPr>
          <w:p>
            <w:pPr>
              <w:jc w:val="left"/>
            </w:pPr>
            <w:r/>
            <w:r>
              <w:rPr>
                <w:rFonts w:ascii="Calibri" w:hAnsi="Calibri"/>
                <w:b w:val="0"/>
                <w:sz w:val="16"/>
              </w:rPr>
              <w:t>Search known records</w:t>
            </w:r>
          </w:p>
        </w:tc>
        <w:tc>
          <w:tcPr>
            <w:tcW w:type="dxa" w:w="3960"/>
            <w:vAlign w:val="center"/>
          </w:tcPr>
          <w:p>
            <w:pPr>
              <w:jc w:val="left"/>
            </w:pPr>
            <w:r/>
            <w:r>
              <w:rPr>
                <w:rFonts w:ascii="Calibri" w:hAnsi="Calibri"/>
                <w:b w:val="0"/>
                <w:sz w:val="16"/>
              </w:rPr>
              <w:t>Results appear only if authorised.</w:t>
            </w:r>
          </w:p>
        </w:tc>
      </w:tr>
      <w:tr>
        <w:tc>
          <w:tcPr>
            <w:tcW w:type="dxa" w:w="2174"/>
            <w:vAlign w:val="center"/>
          </w:tcPr>
          <w:p>
            <w:pPr>
              <w:jc w:val="left"/>
            </w:pPr>
            <w:r/>
            <w:r>
              <w:rPr>
                <w:rFonts w:ascii="Calibri" w:hAnsi="Calibri"/>
                <w:b w:val="0"/>
                <w:sz w:val="16"/>
              </w:rPr>
              <w:t>SEARCH-TC-007</w:t>
            </w:r>
          </w:p>
        </w:tc>
        <w:tc>
          <w:tcPr>
            <w:tcW w:type="dxa" w:w="2678"/>
            <w:vAlign w:val="center"/>
          </w:tcPr>
          <w:p>
            <w:pPr>
              <w:jc w:val="left"/>
            </w:pPr>
            <w:r/>
            <w:r>
              <w:rPr>
                <w:rFonts w:ascii="Calibri" w:hAnsi="Calibri"/>
                <w:b w:val="0"/>
                <w:sz w:val="16"/>
              </w:rPr>
              <w:t>Category grouping and filters</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Apply category/status/severity filters</w:t>
            </w:r>
          </w:p>
        </w:tc>
        <w:tc>
          <w:tcPr>
            <w:tcW w:type="dxa" w:w="3960"/>
            <w:vAlign w:val="center"/>
          </w:tcPr>
          <w:p>
            <w:pPr>
              <w:jc w:val="left"/>
            </w:pPr>
            <w:r/>
            <w:r>
              <w:rPr>
                <w:rFonts w:ascii="Calibri" w:hAnsi="Calibri"/>
                <w:b w:val="0"/>
                <w:sz w:val="16"/>
              </w:rPr>
              <w:t>Results update correctly.</w:t>
            </w:r>
          </w:p>
        </w:tc>
      </w:tr>
      <w:tr>
        <w:tc>
          <w:tcPr>
            <w:tcW w:type="dxa" w:w="2174"/>
            <w:vAlign w:val="center"/>
          </w:tcPr>
          <w:p>
            <w:pPr>
              <w:jc w:val="left"/>
            </w:pPr>
            <w:r/>
            <w:r>
              <w:rPr>
                <w:rFonts w:ascii="Calibri" w:hAnsi="Calibri"/>
                <w:b w:val="0"/>
                <w:sz w:val="16"/>
              </w:rPr>
              <w:t>SEARCH-TC-008</w:t>
            </w:r>
          </w:p>
        </w:tc>
        <w:tc>
          <w:tcPr>
            <w:tcW w:type="dxa" w:w="2678"/>
            <w:vAlign w:val="center"/>
          </w:tcPr>
          <w:p>
            <w:pPr>
              <w:jc w:val="left"/>
            </w:pPr>
            <w:r/>
            <w:r>
              <w:rPr>
                <w:rFonts w:ascii="Calibri" w:hAnsi="Calibri"/>
                <w:b w:val="0"/>
                <w:sz w:val="16"/>
              </w:rPr>
              <w:t>Result preview/source open</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Open preview and source</w:t>
            </w:r>
          </w:p>
        </w:tc>
        <w:tc>
          <w:tcPr>
            <w:tcW w:type="dxa" w:w="3960"/>
            <w:vAlign w:val="center"/>
          </w:tcPr>
          <w:p>
            <w:pPr>
              <w:jc w:val="left"/>
            </w:pPr>
            <w:r/>
            <w:r>
              <w:rPr>
                <w:rFonts w:ascii="Calibri" w:hAnsi="Calibri"/>
                <w:b w:val="0"/>
                <w:sz w:val="16"/>
              </w:rPr>
              <w:t>Preview/source navigation works.</w:t>
            </w:r>
          </w:p>
        </w:tc>
      </w:tr>
      <w:tr>
        <w:tc>
          <w:tcPr>
            <w:tcW w:type="dxa" w:w="2174"/>
            <w:vAlign w:val="center"/>
          </w:tcPr>
          <w:p>
            <w:pPr>
              <w:jc w:val="left"/>
            </w:pPr>
            <w:r/>
            <w:r>
              <w:rPr>
                <w:rFonts w:ascii="Calibri" w:hAnsi="Calibri"/>
                <w:b w:val="0"/>
                <w:sz w:val="16"/>
              </w:rPr>
              <w:t>SEARCH-TC-009</w:t>
            </w:r>
          </w:p>
        </w:tc>
        <w:tc>
          <w:tcPr>
            <w:tcW w:type="dxa" w:w="2678"/>
            <w:vAlign w:val="center"/>
          </w:tcPr>
          <w:p>
            <w:pPr>
              <w:jc w:val="left"/>
            </w:pPr>
            <w:r/>
            <w:r>
              <w:rPr>
                <w:rFonts w:ascii="Calibri" w:hAnsi="Calibri"/>
                <w:b w:val="0"/>
                <w:sz w:val="16"/>
              </w:rPr>
              <w:t>Saved/recent searches</w:t>
            </w:r>
          </w:p>
        </w:tc>
        <w:tc>
          <w:tcPr>
            <w:tcW w:type="dxa" w:w="1483"/>
            <w:vAlign w:val="center"/>
          </w:tcPr>
          <w:p>
            <w:pPr>
              <w:jc w:val="left"/>
            </w:pPr>
            <w:r/>
            <w:r>
              <w:rPr>
                <w:rFonts w:ascii="Calibri" w:hAnsi="Calibri"/>
                <w:b w:val="0"/>
                <w:sz w:val="16"/>
              </w:rPr>
              <w:t>Should</w:t>
            </w:r>
          </w:p>
        </w:tc>
        <w:tc>
          <w:tcPr>
            <w:tcW w:type="dxa" w:w="3960"/>
            <w:vAlign w:val="center"/>
          </w:tcPr>
          <w:p>
            <w:pPr>
              <w:jc w:val="left"/>
            </w:pPr>
            <w:r/>
            <w:r>
              <w:rPr>
                <w:rFonts w:ascii="Calibri" w:hAnsi="Calibri"/>
                <w:b w:val="0"/>
                <w:sz w:val="16"/>
              </w:rPr>
              <w:t>Save search and revisit</w:t>
            </w:r>
          </w:p>
        </w:tc>
        <w:tc>
          <w:tcPr>
            <w:tcW w:type="dxa" w:w="3960"/>
            <w:vAlign w:val="center"/>
          </w:tcPr>
          <w:p>
            <w:pPr>
              <w:jc w:val="left"/>
            </w:pPr>
            <w:r/>
            <w:r>
              <w:rPr>
                <w:rFonts w:ascii="Calibri" w:hAnsi="Calibri"/>
                <w:b w:val="0"/>
                <w:sz w:val="16"/>
              </w:rPr>
              <w:t>Saved/recent searches display.</w:t>
            </w:r>
          </w:p>
        </w:tc>
      </w:tr>
      <w:tr>
        <w:tc>
          <w:tcPr>
            <w:tcW w:type="dxa" w:w="2174"/>
            <w:vAlign w:val="center"/>
          </w:tcPr>
          <w:p>
            <w:pPr>
              <w:jc w:val="left"/>
            </w:pPr>
            <w:r/>
            <w:r>
              <w:rPr>
                <w:rFonts w:ascii="Calibri" w:hAnsi="Calibri"/>
                <w:b w:val="0"/>
                <w:sz w:val="16"/>
              </w:rPr>
              <w:t>SEARCH-TC-010</w:t>
            </w:r>
          </w:p>
        </w:tc>
        <w:tc>
          <w:tcPr>
            <w:tcW w:type="dxa" w:w="2678"/>
            <w:vAlign w:val="center"/>
          </w:tcPr>
          <w:p>
            <w:pPr>
              <w:jc w:val="left"/>
            </w:pPr>
            <w:r/>
            <w:r>
              <w:rPr>
                <w:rFonts w:ascii="Calibri" w:hAnsi="Calibri"/>
                <w:b w:val="0"/>
                <w:sz w:val="16"/>
              </w:rPr>
              <w:t>Permission filtering</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Search restricted data as limited user</w:t>
            </w:r>
          </w:p>
        </w:tc>
        <w:tc>
          <w:tcPr>
            <w:tcW w:type="dxa" w:w="3960"/>
            <w:vAlign w:val="center"/>
          </w:tcPr>
          <w:p>
            <w:pPr>
              <w:jc w:val="left"/>
            </w:pPr>
            <w:r/>
            <w:r>
              <w:rPr>
                <w:rFonts w:ascii="Calibri" w:hAnsi="Calibri"/>
                <w:b w:val="0"/>
                <w:sz w:val="16"/>
              </w:rPr>
              <w:t>Restricted records hidden and attempt logged.</w:t>
            </w:r>
          </w:p>
        </w:tc>
      </w:tr>
      <w:tr>
        <w:tc>
          <w:tcPr>
            <w:tcW w:type="dxa" w:w="2174"/>
            <w:vAlign w:val="center"/>
          </w:tcPr>
          <w:p>
            <w:pPr>
              <w:jc w:val="left"/>
            </w:pPr>
            <w:r/>
            <w:r>
              <w:rPr>
                <w:rFonts w:ascii="Calibri" w:hAnsi="Calibri"/>
                <w:b w:val="0"/>
                <w:sz w:val="16"/>
              </w:rPr>
              <w:t>SEARCH-TC-011</w:t>
            </w:r>
          </w:p>
        </w:tc>
        <w:tc>
          <w:tcPr>
            <w:tcW w:type="dxa" w:w="2678"/>
            <w:vAlign w:val="center"/>
          </w:tcPr>
          <w:p>
            <w:pPr>
              <w:jc w:val="left"/>
            </w:pPr>
            <w:r/>
            <w:r>
              <w:rPr>
                <w:rFonts w:ascii="Calibri" w:hAnsi="Calibri"/>
                <w:b w:val="0"/>
                <w:sz w:val="16"/>
              </w:rPr>
              <w:t>No result state</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Search nonsense term</w:t>
            </w:r>
          </w:p>
        </w:tc>
        <w:tc>
          <w:tcPr>
            <w:tcW w:type="dxa" w:w="3960"/>
            <w:vAlign w:val="center"/>
          </w:tcPr>
          <w:p>
            <w:pPr>
              <w:jc w:val="left"/>
            </w:pPr>
            <w:r/>
            <w:r>
              <w:rPr>
                <w:rFonts w:ascii="Calibri" w:hAnsi="Calibri"/>
                <w:b w:val="0"/>
                <w:sz w:val="16"/>
              </w:rPr>
              <w:t>Clear no-result state appears.</w:t>
            </w:r>
          </w:p>
        </w:tc>
      </w:tr>
      <w:tr>
        <w:tc>
          <w:tcPr>
            <w:tcW w:type="dxa" w:w="2174"/>
            <w:vAlign w:val="center"/>
          </w:tcPr>
          <w:p>
            <w:pPr>
              <w:jc w:val="left"/>
            </w:pPr>
            <w:r/>
            <w:r>
              <w:rPr>
                <w:rFonts w:ascii="Calibri" w:hAnsi="Calibri"/>
                <w:b w:val="0"/>
                <w:sz w:val="16"/>
              </w:rPr>
              <w:t>SEARCH-TC-012</w:t>
            </w:r>
          </w:p>
        </w:tc>
        <w:tc>
          <w:tcPr>
            <w:tcW w:type="dxa" w:w="2678"/>
            <w:vAlign w:val="center"/>
          </w:tcPr>
          <w:p>
            <w:pPr>
              <w:jc w:val="left"/>
            </w:pPr>
            <w:r/>
            <w:r>
              <w:rPr>
                <w:rFonts w:ascii="Calibri" w:hAnsi="Calibri"/>
                <w:b w:val="0"/>
                <w:sz w:val="16"/>
              </w:rPr>
              <w:t>Error state</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Simulate search API failure</w:t>
            </w:r>
          </w:p>
        </w:tc>
        <w:tc>
          <w:tcPr>
            <w:tcW w:type="dxa" w:w="3960"/>
            <w:vAlign w:val="center"/>
          </w:tcPr>
          <w:p>
            <w:pPr>
              <w:jc w:val="left"/>
            </w:pPr>
            <w:r/>
            <w:r>
              <w:rPr>
                <w:rFonts w:ascii="Calibri" w:hAnsi="Calibri"/>
                <w:b w:val="0"/>
                <w:sz w:val="16"/>
              </w:rPr>
              <w:t>Clear error state appears.</w:t>
            </w:r>
          </w:p>
        </w:tc>
      </w:tr>
    </w:tbl>
    <w:p/>
    <w:p>
      <w:pPr>
        <w:pStyle w:val="Heading1"/>
      </w:pPr>
      <w:r>
        <w:t>20. Hotel Brain and AI Governance Test Cases</w:t>
      </w:r>
    </w:p>
    <w:tbl>
      <w:tblPr>
        <w:tblStyle w:val="TableGrid"/>
        <w:tblW w:type="auto" w:w="0"/>
        <w:jc w:val="center"/>
        <w:tblLook w:firstColumn="1" w:firstRow="1" w:lastColumn="0" w:lastRow="0" w:noHBand="0" w:noVBand="1" w:val="04A0"/>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CellMar>
          <w:top w:w="90" w:type="dxa"/>
          <w:start w:w="90" w:type="dxa"/>
          <w:bottom w:w="90" w:type="dxa"/>
          <w:end w:w="90" w:type="dxa"/>
        </w:tblCellMar>
      </w:tblPr>
      <w:tblGrid>
        <w:gridCol w:w="2880"/>
        <w:gridCol w:w="2880"/>
        <w:gridCol w:w="2880"/>
        <w:gridCol w:w="2880"/>
        <w:gridCol w:w="2880"/>
      </w:tblGrid>
      <w:tr>
        <w:tc>
          <w:tcPr>
            <w:tcW w:type="dxa" w:w="2174"/>
            <w:vAlign w:val="center"/>
            <w:shd w:fill="E8EEF5"/>
          </w:tcPr>
          <w:p>
            <w:pPr>
              <w:jc w:val="left"/>
            </w:pPr>
            <w:r/>
            <w:r>
              <w:rPr>
                <w:rFonts w:ascii="Calibri" w:hAnsi="Calibri"/>
                <w:b/>
                <w:sz w:val="16"/>
              </w:rPr>
              <w:t>Test Case ID</w:t>
            </w:r>
          </w:p>
        </w:tc>
        <w:tc>
          <w:tcPr>
            <w:tcW w:type="dxa" w:w="2678"/>
            <w:vAlign w:val="center"/>
            <w:shd w:fill="E8EEF5"/>
          </w:tcPr>
          <w:p>
            <w:pPr>
              <w:jc w:val="left"/>
            </w:pPr>
            <w:r/>
            <w:r>
              <w:rPr>
                <w:rFonts w:ascii="Calibri" w:hAnsi="Calibri"/>
                <w:b/>
                <w:sz w:val="16"/>
              </w:rPr>
              <w:t>Test Title</w:t>
            </w:r>
          </w:p>
        </w:tc>
        <w:tc>
          <w:tcPr>
            <w:tcW w:type="dxa" w:w="1483"/>
            <w:vAlign w:val="center"/>
            <w:shd w:fill="E8EEF5"/>
          </w:tcPr>
          <w:p>
            <w:pPr>
              <w:jc w:val="left"/>
            </w:pPr>
            <w:r/>
            <w:r>
              <w:rPr>
                <w:rFonts w:ascii="Calibri" w:hAnsi="Calibri"/>
                <w:b/>
                <w:sz w:val="16"/>
              </w:rPr>
              <w:t>Priority</w:t>
            </w:r>
          </w:p>
        </w:tc>
        <w:tc>
          <w:tcPr>
            <w:tcW w:type="dxa" w:w="3960"/>
            <w:vAlign w:val="center"/>
            <w:shd w:fill="E8EEF5"/>
          </w:tcPr>
          <w:p>
            <w:pPr>
              <w:jc w:val="left"/>
            </w:pPr>
            <w:r/>
            <w:r>
              <w:rPr>
                <w:rFonts w:ascii="Calibri" w:hAnsi="Calibri"/>
                <w:b/>
                <w:sz w:val="16"/>
              </w:rPr>
              <w:t>Steps</w:t>
            </w:r>
          </w:p>
        </w:tc>
        <w:tc>
          <w:tcPr>
            <w:tcW w:type="dxa" w:w="3960"/>
            <w:vAlign w:val="center"/>
            <w:shd w:fill="E8EEF5"/>
          </w:tcPr>
          <w:p>
            <w:pPr>
              <w:jc w:val="left"/>
            </w:pPr>
            <w:r/>
            <w:r>
              <w:rPr>
                <w:rFonts w:ascii="Calibri" w:hAnsi="Calibri"/>
                <w:b/>
                <w:sz w:val="16"/>
              </w:rPr>
              <w:t>Expected Result</w:t>
            </w:r>
          </w:p>
        </w:tc>
      </w:tr>
      <w:tr>
        <w:tc>
          <w:tcPr>
            <w:tcW w:type="dxa" w:w="2174"/>
            <w:vAlign w:val="center"/>
          </w:tcPr>
          <w:p>
            <w:pPr>
              <w:jc w:val="left"/>
            </w:pPr>
            <w:r/>
            <w:r>
              <w:rPr>
                <w:rFonts w:ascii="Calibri" w:hAnsi="Calibri"/>
                <w:b w:val="0"/>
                <w:sz w:val="16"/>
              </w:rPr>
              <w:t>AI-TC-001</w:t>
            </w:r>
          </w:p>
        </w:tc>
        <w:tc>
          <w:tcPr>
            <w:tcW w:type="dxa" w:w="2678"/>
            <w:vAlign w:val="center"/>
          </w:tcPr>
          <w:p>
            <w:pPr>
              <w:jc w:val="left"/>
            </w:pPr>
            <w:r/>
            <w:r>
              <w:rPr>
                <w:rFonts w:ascii="Calibri" w:hAnsi="Calibri"/>
                <w:b w:val="0"/>
                <w:sz w:val="16"/>
              </w:rPr>
              <w:t>Ask daily GM briefing</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Ask for daily briefing</w:t>
            </w:r>
          </w:p>
        </w:tc>
        <w:tc>
          <w:tcPr>
            <w:tcW w:type="dxa" w:w="3960"/>
            <w:vAlign w:val="center"/>
          </w:tcPr>
          <w:p>
            <w:pPr>
              <w:jc w:val="left"/>
            </w:pPr>
            <w:r/>
            <w:r>
              <w:rPr>
                <w:rFonts w:ascii="Calibri" w:hAnsi="Calibri"/>
                <w:b w:val="0"/>
                <w:sz w:val="16"/>
              </w:rPr>
              <w:t>Summary, risks, priorities, evidence display.</w:t>
            </w:r>
          </w:p>
        </w:tc>
      </w:tr>
      <w:tr>
        <w:tc>
          <w:tcPr>
            <w:tcW w:type="dxa" w:w="2174"/>
            <w:vAlign w:val="center"/>
          </w:tcPr>
          <w:p>
            <w:pPr>
              <w:jc w:val="left"/>
            </w:pPr>
            <w:r/>
            <w:r>
              <w:rPr>
                <w:rFonts w:ascii="Calibri" w:hAnsi="Calibri"/>
                <w:b w:val="0"/>
                <w:sz w:val="16"/>
              </w:rPr>
              <w:t>AI-TC-002</w:t>
            </w:r>
          </w:p>
        </w:tc>
        <w:tc>
          <w:tcPr>
            <w:tcW w:type="dxa" w:w="2678"/>
            <w:vAlign w:val="center"/>
          </w:tcPr>
          <w:p>
            <w:pPr>
              <w:jc w:val="left"/>
            </w:pPr>
            <w:r/>
            <w:r>
              <w:rPr>
                <w:rFonts w:ascii="Calibri" w:hAnsi="Calibri"/>
                <w:b w:val="0"/>
                <w:sz w:val="16"/>
              </w:rPr>
              <w:t>Ask what happened overnight</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Ask overnight question</w:t>
            </w:r>
          </w:p>
        </w:tc>
        <w:tc>
          <w:tcPr>
            <w:tcW w:type="dxa" w:w="3960"/>
            <w:vAlign w:val="center"/>
          </w:tcPr>
          <w:p>
            <w:pPr>
              <w:jc w:val="left"/>
            </w:pPr>
            <w:r/>
            <w:r>
              <w:rPr>
                <w:rFonts w:ascii="Calibri" w:hAnsi="Calibri"/>
                <w:b w:val="0"/>
                <w:sz w:val="16"/>
              </w:rPr>
              <w:t>Answer uses authorised records.</w:t>
            </w:r>
          </w:p>
        </w:tc>
      </w:tr>
      <w:tr>
        <w:tc>
          <w:tcPr>
            <w:tcW w:type="dxa" w:w="2174"/>
            <w:vAlign w:val="center"/>
          </w:tcPr>
          <w:p>
            <w:pPr>
              <w:jc w:val="left"/>
            </w:pPr>
            <w:r/>
            <w:r>
              <w:rPr>
                <w:rFonts w:ascii="Calibri" w:hAnsi="Calibri"/>
                <w:b w:val="0"/>
                <w:sz w:val="16"/>
              </w:rPr>
              <w:t>AI-TC-003</w:t>
            </w:r>
          </w:p>
        </w:tc>
        <w:tc>
          <w:tcPr>
            <w:tcW w:type="dxa" w:w="2678"/>
            <w:vAlign w:val="center"/>
          </w:tcPr>
          <w:p>
            <w:pPr>
              <w:jc w:val="left"/>
            </w:pPr>
            <w:r/>
            <w:r>
              <w:rPr>
                <w:rFonts w:ascii="Calibri" w:hAnsi="Calibri"/>
                <w:b w:val="0"/>
                <w:sz w:val="16"/>
              </w:rPr>
              <w:t>Ask rooms not ready</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Ask room readiness question</w:t>
            </w:r>
          </w:p>
        </w:tc>
        <w:tc>
          <w:tcPr>
            <w:tcW w:type="dxa" w:w="3960"/>
            <w:vAlign w:val="center"/>
          </w:tcPr>
          <w:p>
            <w:pPr>
              <w:jc w:val="left"/>
            </w:pPr>
            <w:r/>
            <w:r>
              <w:rPr>
                <w:rFonts w:ascii="Calibri" w:hAnsi="Calibri"/>
                <w:b w:val="0"/>
                <w:sz w:val="16"/>
              </w:rPr>
              <w:t>Answer cites room/housekeeping records.</w:t>
            </w:r>
          </w:p>
        </w:tc>
      </w:tr>
      <w:tr>
        <w:tc>
          <w:tcPr>
            <w:tcW w:type="dxa" w:w="2174"/>
            <w:vAlign w:val="center"/>
          </w:tcPr>
          <w:p>
            <w:pPr>
              <w:jc w:val="left"/>
            </w:pPr>
            <w:r/>
            <w:r>
              <w:rPr>
                <w:rFonts w:ascii="Calibri" w:hAnsi="Calibri"/>
                <w:b w:val="0"/>
                <w:sz w:val="16"/>
              </w:rPr>
              <w:t>AI-TC-004</w:t>
            </w:r>
          </w:p>
        </w:tc>
        <w:tc>
          <w:tcPr>
            <w:tcW w:type="dxa" w:w="2678"/>
            <w:vAlign w:val="center"/>
          </w:tcPr>
          <w:p>
            <w:pPr>
              <w:jc w:val="left"/>
            </w:pPr>
            <w:r/>
            <w:r>
              <w:rPr>
                <w:rFonts w:ascii="Calibri" w:hAnsi="Calibri"/>
                <w:b w:val="0"/>
                <w:sz w:val="16"/>
              </w:rPr>
              <w:t>Ask unresolved incidents</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Ask incident question</w:t>
            </w:r>
          </w:p>
        </w:tc>
        <w:tc>
          <w:tcPr>
            <w:tcW w:type="dxa" w:w="3960"/>
            <w:vAlign w:val="center"/>
          </w:tcPr>
          <w:p>
            <w:pPr>
              <w:jc w:val="left"/>
            </w:pPr>
            <w:r/>
            <w:r>
              <w:rPr>
                <w:rFonts w:ascii="Calibri" w:hAnsi="Calibri"/>
                <w:b w:val="0"/>
                <w:sz w:val="16"/>
              </w:rPr>
              <w:t>Answer cites authorised incidents.</w:t>
            </w:r>
          </w:p>
        </w:tc>
      </w:tr>
      <w:tr>
        <w:tc>
          <w:tcPr>
            <w:tcW w:type="dxa" w:w="2174"/>
            <w:vAlign w:val="center"/>
          </w:tcPr>
          <w:p>
            <w:pPr>
              <w:jc w:val="left"/>
            </w:pPr>
            <w:r/>
            <w:r>
              <w:rPr>
                <w:rFonts w:ascii="Calibri" w:hAnsi="Calibri"/>
                <w:b w:val="0"/>
                <w:sz w:val="16"/>
              </w:rPr>
              <w:t>AI-TC-005</w:t>
            </w:r>
          </w:p>
        </w:tc>
        <w:tc>
          <w:tcPr>
            <w:tcW w:type="dxa" w:w="2678"/>
            <w:vAlign w:val="center"/>
          </w:tcPr>
          <w:p>
            <w:pPr>
              <w:jc w:val="left"/>
            </w:pPr>
            <w:r/>
            <w:r>
              <w:rPr>
                <w:rFonts w:ascii="Calibri" w:hAnsi="Calibri"/>
                <w:b w:val="0"/>
                <w:sz w:val="16"/>
              </w:rPr>
              <w:t>Ask offline devices/CCTV health/smart building risks</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Ask device/security questions</w:t>
            </w:r>
          </w:p>
        </w:tc>
        <w:tc>
          <w:tcPr>
            <w:tcW w:type="dxa" w:w="3960"/>
            <w:vAlign w:val="center"/>
          </w:tcPr>
          <w:p>
            <w:pPr>
              <w:jc w:val="left"/>
            </w:pPr>
            <w:r/>
            <w:r>
              <w:rPr>
                <w:rFonts w:ascii="Calibri" w:hAnsi="Calibri"/>
                <w:b w:val="0"/>
                <w:sz w:val="16"/>
              </w:rPr>
              <w:t>Answer cites authorised device/camera records.</w:t>
            </w:r>
          </w:p>
        </w:tc>
      </w:tr>
      <w:tr>
        <w:tc>
          <w:tcPr>
            <w:tcW w:type="dxa" w:w="2174"/>
            <w:vAlign w:val="center"/>
          </w:tcPr>
          <w:p>
            <w:pPr>
              <w:jc w:val="left"/>
            </w:pPr>
            <w:r/>
            <w:r>
              <w:rPr>
                <w:rFonts w:ascii="Calibri" w:hAnsi="Calibri"/>
                <w:b w:val="0"/>
                <w:sz w:val="16"/>
              </w:rPr>
              <w:t>AI-TC-006</w:t>
            </w:r>
          </w:p>
        </w:tc>
        <w:tc>
          <w:tcPr>
            <w:tcW w:type="dxa" w:w="2678"/>
            <w:vAlign w:val="center"/>
          </w:tcPr>
          <w:p>
            <w:pPr>
              <w:jc w:val="left"/>
            </w:pPr>
            <w:r/>
            <w:r>
              <w:rPr>
                <w:rFonts w:ascii="Calibri" w:hAnsi="Calibri"/>
                <w:b w:val="0"/>
                <w:sz w:val="16"/>
              </w:rPr>
              <w:t>Ask overdue maintenance</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Ask maintenance question</w:t>
            </w:r>
          </w:p>
        </w:tc>
        <w:tc>
          <w:tcPr>
            <w:tcW w:type="dxa" w:w="3960"/>
            <w:vAlign w:val="center"/>
          </w:tcPr>
          <w:p>
            <w:pPr>
              <w:jc w:val="left"/>
            </w:pPr>
            <w:r/>
            <w:r>
              <w:rPr>
                <w:rFonts w:ascii="Calibri" w:hAnsi="Calibri"/>
                <w:b w:val="0"/>
                <w:sz w:val="16"/>
              </w:rPr>
              <w:t>Answer cites maintenance records.</w:t>
            </w:r>
          </w:p>
        </w:tc>
      </w:tr>
      <w:tr>
        <w:tc>
          <w:tcPr>
            <w:tcW w:type="dxa" w:w="2174"/>
            <w:vAlign w:val="center"/>
          </w:tcPr>
          <w:p>
            <w:pPr>
              <w:jc w:val="left"/>
            </w:pPr>
            <w:r/>
            <w:r>
              <w:rPr>
                <w:rFonts w:ascii="Calibri" w:hAnsi="Calibri"/>
                <w:b w:val="0"/>
                <w:sz w:val="16"/>
              </w:rPr>
              <w:t>AI-TC-007</w:t>
            </w:r>
          </w:p>
        </w:tc>
        <w:tc>
          <w:tcPr>
            <w:tcW w:type="dxa" w:w="2678"/>
            <w:vAlign w:val="center"/>
          </w:tcPr>
          <w:p>
            <w:pPr>
              <w:jc w:val="left"/>
            </w:pPr>
            <w:r/>
            <w:r>
              <w:rPr>
                <w:rFonts w:ascii="Calibri" w:hAnsi="Calibri"/>
                <w:b w:val="0"/>
                <w:sz w:val="16"/>
              </w:rPr>
              <w:t>Ask guest complaints in last 7 days</w:t>
            </w:r>
          </w:p>
        </w:tc>
        <w:tc>
          <w:tcPr>
            <w:tcW w:type="dxa" w:w="1483"/>
            <w:vAlign w:val="center"/>
          </w:tcPr>
          <w:p>
            <w:pPr>
              <w:jc w:val="left"/>
            </w:pPr>
            <w:r/>
            <w:r>
              <w:rPr>
                <w:rFonts w:ascii="Calibri" w:hAnsi="Calibri"/>
                <w:b w:val="0"/>
                <w:sz w:val="16"/>
              </w:rPr>
              <w:t>Should</w:t>
            </w:r>
          </w:p>
        </w:tc>
        <w:tc>
          <w:tcPr>
            <w:tcW w:type="dxa" w:w="3960"/>
            <w:vAlign w:val="center"/>
          </w:tcPr>
          <w:p>
            <w:pPr>
              <w:jc w:val="left"/>
            </w:pPr>
            <w:r/>
            <w:r>
              <w:rPr>
                <w:rFonts w:ascii="Calibri" w:hAnsi="Calibri"/>
                <w:b w:val="0"/>
                <w:sz w:val="16"/>
              </w:rPr>
              <w:t>Ask complaint question</w:t>
            </w:r>
          </w:p>
        </w:tc>
        <w:tc>
          <w:tcPr>
            <w:tcW w:type="dxa" w:w="3960"/>
            <w:vAlign w:val="center"/>
          </w:tcPr>
          <w:p>
            <w:pPr>
              <w:jc w:val="left"/>
            </w:pPr>
            <w:r/>
            <w:r>
              <w:rPr>
                <w:rFonts w:ascii="Calibri" w:hAnsi="Calibri"/>
                <w:b w:val="0"/>
                <w:sz w:val="16"/>
              </w:rPr>
              <w:t>Answer cites authorised guest issue records.</w:t>
            </w:r>
          </w:p>
        </w:tc>
      </w:tr>
      <w:tr>
        <w:tc>
          <w:tcPr>
            <w:tcW w:type="dxa" w:w="2174"/>
            <w:vAlign w:val="center"/>
          </w:tcPr>
          <w:p>
            <w:pPr>
              <w:jc w:val="left"/>
            </w:pPr>
            <w:r/>
            <w:r>
              <w:rPr>
                <w:rFonts w:ascii="Calibri" w:hAnsi="Calibri"/>
                <w:b w:val="0"/>
                <w:sz w:val="16"/>
              </w:rPr>
              <w:t>AI-TC-008</w:t>
            </w:r>
          </w:p>
        </w:tc>
        <w:tc>
          <w:tcPr>
            <w:tcW w:type="dxa" w:w="2678"/>
            <w:vAlign w:val="center"/>
          </w:tcPr>
          <w:p>
            <w:pPr>
              <w:jc w:val="left"/>
            </w:pPr>
            <w:r/>
            <w:r>
              <w:rPr>
                <w:rFonts w:ascii="Calibri" w:hAnsi="Calibri"/>
                <w:b w:val="0"/>
                <w:sz w:val="16"/>
              </w:rPr>
              <w:t>Restricted financial/security request</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Ask restricted question as unauthorised user</w:t>
            </w:r>
          </w:p>
        </w:tc>
        <w:tc>
          <w:tcPr>
            <w:tcW w:type="dxa" w:w="3960"/>
            <w:vAlign w:val="center"/>
          </w:tcPr>
          <w:p>
            <w:pPr>
              <w:jc w:val="left"/>
            </w:pPr>
            <w:r/>
            <w:r>
              <w:rPr>
                <w:rFonts w:ascii="Calibri" w:hAnsi="Calibri"/>
                <w:b w:val="0"/>
                <w:sz w:val="16"/>
              </w:rPr>
              <w:t>Restricted data is not exposed.</w:t>
            </w:r>
          </w:p>
        </w:tc>
      </w:tr>
      <w:tr>
        <w:tc>
          <w:tcPr>
            <w:tcW w:type="dxa" w:w="2174"/>
            <w:vAlign w:val="center"/>
          </w:tcPr>
          <w:p>
            <w:pPr>
              <w:jc w:val="left"/>
            </w:pPr>
            <w:r/>
            <w:r>
              <w:rPr>
                <w:rFonts w:ascii="Calibri" w:hAnsi="Calibri"/>
                <w:b w:val="0"/>
                <w:sz w:val="16"/>
              </w:rPr>
              <w:t>AI-TC-009</w:t>
            </w:r>
          </w:p>
        </w:tc>
        <w:tc>
          <w:tcPr>
            <w:tcW w:type="dxa" w:w="2678"/>
            <w:vAlign w:val="center"/>
          </w:tcPr>
          <w:p>
            <w:pPr>
              <w:jc w:val="left"/>
            </w:pPr>
            <w:r/>
            <w:r>
              <w:rPr>
                <w:rFonts w:ascii="Calibri" w:hAnsi="Calibri"/>
                <w:b w:val="0"/>
                <w:sz w:val="16"/>
              </w:rPr>
              <w:t>Evidence/source records</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Ask question with supporting records</w:t>
            </w:r>
          </w:p>
        </w:tc>
        <w:tc>
          <w:tcPr>
            <w:tcW w:type="dxa" w:w="3960"/>
            <w:vAlign w:val="center"/>
          </w:tcPr>
          <w:p>
            <w:pPr>
              <w:jc w:val="left"/>
            </w:pPr>
            <w:r/>
            <w:r>
              <w:rPr>
                <w:rFonts w:ascii="Calibri" w:hAnsi="Calibri"/>
                <w:b w:val="0"/>
                <w:sz w:val="16"/>
              </w:rPr>
              <w:t>Evidence/source records display.</w:t>
            </w:r>
          </w:p>
        </w:tc>
      </w:tr>
      <w:tr>
        <w:tc>
          <w:tcPr>
            <w:tcW w:type="dxa" w:w="2174"/>
            <w:vAlign w:val="center"/>
          </w:tcPr>
          <w:p>
            <w:pPr>
              <w:jc w:val="left"/>
            </w:pPr>
            <w:r/>
            <w:r>
              <w:rPr>
                <w:rFonts w:ascii="Calibri" w:hAnsi="Calibri"/>
                <w:b w:val="0"/>
                <w:sz w:val="16"/>
              </w:rPr>
              <w:t>AI-TC-010</w:t>
            </w:r>
          </w:p>
        </w:tc>
        <w:tc>
          <w:tcPr>
            <w:tcW w:type="dxa" w:w="2678"/>
            <w:vAlign w:val="center"/>
          </w:tcPr>
          <w:p>
            <w:pPr>
              <w:jc w:val="left"/>
            </w:pPr>
            <w:r/>
            <w:r>
              <w:rPr>
                <w:rFonts w:ascii="Calibri" w:hAnsi="Calibri"/>
                <w:b w:val="0"/>
                <w:sz w:val="16"/>
              </w:rPr>
              <w:t>Insufficient data response</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Ask question with no data</w:t>
            </w:r>
          </w:p>
        </w:tc>
        <w:tc>
          <w:tcPr>
            <w:tcW w:type="dxa" w:w="3960"/>
            <w:vAlign w:val="center"/>
          </w:tcPr>
          <w:p>
            <w:pPr>
              <w:jc w:val="left"/>
            </w:pPr>
            <w:r/>
            <w:r>
              <w:rPr>
                <w:rFonts w:ascii="Calibri" w:hAnsi="Calibri"/>
                <w:b w:val="0"/>
                <w:sz w:val="16"/>
              </w:rPr>
              <w:t>Safe insufficient-data response appears.</w:t>
            </w:r>
          </w:p>
        </w:tc>
      </w:tr>
      <w:tr>
        <w:tc>
          <w:tcPr>
            <w:tcW w:type="dxa" w:w="2174"/>
            <w:vAlign w:val="center"/>
          </w:tcPr>
          <w:p>
            <w:pPr>
              <w:jc w:val="left"/>
            </w:pPr>
            <w:r/>
            <w:r>
              <w:rPr>
                <w:rFonts w:ascii="Calibri" w:hAnsi="Calibri"/>
                <w:b w:val="0"/>
                <w:sz w:val="16"/>
              </w:rPr>
              <w:t>AI-TC-011</w:t>
            </w:r>
          </w:p>
        </w:tc>
        <w:tc>
          <w:tcPr>
            <w:tcW w:type="dxa" w:w="2678"/>
            <w:vAlign w:val="center"/>
          </w:tcPr>
          <w:p>
            <w:pPr>
              <w:jc w:val="left"/>
            </w:pPr>
            <w:r/>
            <w:r>
              <w:rPr>
                <w:rFonts w:ascii="Calibri" w:hAnsi="Calibri"/>
                <w:b w:val="0"/>
                <w:sz w:val="16"/>
              </w:rPr>
              <w:t>Suggested action and confirmation</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Ask risk/action question</w:t>
            </w:r>
          </w:p>
        </w:tc>
        <w:tc>
          <w:tcPr>
            <w:tcW w:type="dxa" w:w="3960"/>
            <w:vAlign w:val="center"/>
          </w:tcPr>
          <w:p>
            <w:pPr>
              <w:jc w:val="left"/>
            </w:pPr>
            <w:r/>
            <w:r>
              <w:rPr>
                <w:rFonts w:ascii="Calibri" w:hAnsi="Calibri"/>
                <w:b w:val="0"/>
                <w:sz w:val="16"/>
              </w:rPr>
              <w:t>Suggested action shown; sensitive action requires confirmation/governance.</w:t>
            </w:r>
          </w:p>
        </w:tc>
      </w:tr>
      <w:tr>
        <w:tc>
          <w:tcPr>
            <w:tcW w:type="dxa" w:w="2174"/>
            <w:vAlign w:val="center"/>
          </w:tcPr>
          <w:p>
            <w:pPr>
              <w:jc w:val="left"/>
            </w:pPr>
            <w:r/>
            <w:r>
              <w:rPr>
                <w:rFonts w:ascii="Calibri" w:hAnsi="Calibri"/>
                <w:b w:val="0"/>
                <w:sz w:val="16"/>
              </w:rPr>
              <w:t>AI-TC-012</w:t>
            </w:r>
          </w:p>
        </w:tc>
        <w:tc>
          <w:tcPr>
            <w:tcW w:type="dxa" w:w="2678"/>
            <w:vAlign w:val="center"/>
          </w:tcPr>
          <w:p>
            <w:pPr>
              <w:jc w:val="left"/>
            </w:pPr>
            <w:r/>
            <w:r>
              <w:rPr>
                <w:rFonts w:ascii="Calibri" w:hAnsi="Calibri"/>
                <w:b w:val="0"/>
                <w:sz w:val="16"/>
              </w:rPr>
              <w:t>AI audit/governance metadata</w:t>
            </w:r>
          </w:p>
        </w:tc>
        <w:tc>
          <w:tcPr>
            <w:tcW w:type="dxa" w:w="1483"/>
            <w:vAlign w:val="center"/>
          </w:tcPr>
          <w:p>
            <w:pPr>
              <w:jc w:val="left"/>
            </w:pPr>
            <w:r/>
            <w:r>
              <w:rPr>
                <w:rFonts w:ascii="Calibri" w:hAnsi="Calibri"/>
                <w:b w:val="0"/>
                <w:sz w:val="16"/>
              </w:rPr>
              <w:t>Must</w:t>
            </w:r>
          </w:p>
        </w:tc>
        <w:tc>
          <w:tcPr>
            <w:tcW w:type="dxa" w:w="3960"/>
            <w:vAlign w:val="center"/>
          </w:tcPr>
          <w:p>
            <w:pPr>
              <w:jc w:val="left"/>
            </w:pPr>
            <w:r/>
            <w:r>
              <w:rPr>
                <w:rFonts w:ascii="Calibri" w:hAnsi="Calibri"/>
                <w:b w:val="0"/>
                <w:sz w:val="16"/>
              </w:rPr>
              <w:t>Ask question and inspect audit/governance</w:t>
            </w:r>
          </w:p>
        </w:tc>
        <w:tc>
          <w:tcPr>
            <w:tcW w:type="dxa" w:w="3960"/>
            <w:vAlign w:val="center"/>
          </w:tcPr>
          <w:p>
            <w:pPr>
              <w:jc w:val="left"/>
            </w:pPr>
            <w:r/>
            <w:r>
              <w:rPr>
                <w:rFonts w:ascii="Calibri" w:hAnsi="Calibri"/>
                <w:b w:val="0"/>
                <w:sz w:val="16"/>
              </w:rPr>
              <w:t>AI query, answer, and suggested action are logged.</w:t>
            </w:r>
          </w:p>
        </w:tc>
      </w:tr>
    </w:tbl>
    <w:p/>
    <w:p>
      <w:pPr>
        <w:pStyle w:val="Heading1"/>
      </w:pPr>
      <w:r>
        <w:t>21. Error Handling and Negative Test Cases</w:t>
      </w:r>
    </w:p>
    <w:tbl>
      <w:tblPr>
        <w:tblStyle w:val="TableGrid"/>
        <w:tblW w:type="auto" w:w="0"/>
        <w:jc w:val="center"/>
        <w:tblLook w:firstColumn="1" w:firstRow="1" w:lastColumn="0" w:lastRow="0" w:noHBand="0" w:noVBand="1" w:val="04A0"/>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CellMar>
          <w:top w:w="90" w:type="dxa"/>
          <w:start w:w="90" w:type="dxa"/>
          <w:bottom w:w="90" w:type="dxa"/>
          <w:end w:w="90" w:type="dxa"/>
        </w:tblCellMar>
      </w:tblPr>
      <w:tblGrid>
        <w:gridCol w:w="3600"/>
        <w:gridCol w:w="3600"/>
        <w:gridCol w:w="3600"/>
        <w:gridCol w:w="3600"/>
      </w:tblGrid>
      <w:tr>
        <w:tc>
          <w:tcPr>
            <w:tcW w:type="dxa" w:w="2433"/>
            <w:vAlign w:val="center"/>
            <w:shd w:fill="E8EEF5"/>
          </w:tcPr>
          <w:p>
            <w:pPr>
              <w:jc w:val="left"/>
            </w:pPr>
            <w:r/>
            <w:r>
              <w:rPr>
                <w:rFonts w:ascii="Calibri" w:hAnsi="Calibri"/>
                <w:b/>
                <w:sz w:val="16"/>
              </w:rPr>
              <w:t>Test Case ID</w:t>
            </w:r>
          </w:p>
        </w:tc>
        <w:tc>
          <w:tcPr>
            <w:tcW w:type="dxa" w:w="2980"/>
            <w:vAlign w:val="center"/>
            <w:shd w:fill="E8EEF5"/>
          </w:tcPr>
          <w:p>
            <w:pPr>
              <w:jc w:val="left"/>
            </w:pPr>
            <w:r/>
            <w:r>
              <w:rPr>
                <w:rFonts w:ascii="Calibri" w:hAnsi="Calibri"/>
                <w:b/>
                <w:sz w:val="16"/>
              </w:rPr>
              <w:t>Negative Scenario</w:t>
            </w:r>
          </w:p>
        </w:tc>
        <w:tc>
          <w:tcPr>
            <w:tcW w:type="dxa" w:w="4420"/>
            <w:vAlign w:val="center"/>
            <w:shd w:fill="E8EEF5"/>
          </w:tcPr>
          <w:p>
            <w:pPr>
              <w:jc w:val="left"/>
            </w:pPr>
            <w:r/>
            <w:r>
              <w:rPr>
                <w:rFonts w:ascii="Calibri" w:hAnsi="Calibri"/>
                <w:b/>
                <w:sz w:val="16"/>
              </w:rPr>
              <w:t>Steps</w:t>
            </w:r>
          </w:p>
        </w:tc>
        <w:tc>
          <w:tcPr>
            <w:tcW w:type="dxa" w:w="4420"/>
            <w:vAlign w:val="center"/>
            <w:shd w:fill="E8EEF5"/>
          </w:tcPr>
          <w:p>
            <w:pPr>
              <w:jc w:val="left"/>
            </w:pPr>
            <w:r/>
            <w:r>
              <w:rPr>
                <w:rFonts w:ascii="Calibri" w:hAnsi="Calibri"/>
                <w:b/>
                <w:sz w:val="16"/>
              </w:rPr>
              <w:t>Expected Result</w:t>
            </w:r>
          </w:p>
        </w:tc>
      </w:tr>
      <w:tr>
        <w:tc>
          <w:tcPr>
            <w:tcW w:type="dxa" w:w="2433"/>
            <w:vAlign w:val="center"/>
          </w:tcPr>
          <w:p>
            <w:pPr>
              <w:jc w:val="left"/>
            </w:pPr>
            <w:r/>
            <w:r>
              <w:rPr>
                <w:rFonts w:ascii="Calibri" w:hAnsi="Calibri"/>
                <w:b w:val="0"/>
                <w:sz w:val="16"/>
              </w:rPr>
              <w:t>NEG-TC-001</w:t>
            </w:r>
          </w:p>
        </w:tc>
        <w:tc>
          <w:tcPr>
            <w:tcW w:type="dxa" w:w="2980"/>
            <w:vAlign w:val="center"/>
          </w:tcPr>
          <w:p>
            <w:pPr>
              <w:jc w:val="left"/>
            </w:pPr>
            <w:r/>
            <w:r>
              <w:rPr>
                <w:rFonts w:ascii="Calibri" w:hAnsi="Calibri"/>
                <w:b w:val="0"/>
                <w:sz w:val="16"/>
              </w:rPr>
              <w:t>Required field missing</w:t>
            </w:r>
          </w:p>
        </w:tc>
        <w:tc>
          <w:tcPr>
            <w:tcW w:type="dxa" w:w="4420"/>
            <w:vAlign w:val="center"/>
          </w:tcPr>
          <w:p>
            <w:pPr>
              <w:jc w:val="left"/>
            </w:pPr>
            <w:r/>
            <w:r>
              <w:rPr>
                <w:rFonts w:ascii="Calibri" w:hAnsi="Calibri"/>
                <w:b w:val="0"/>
                <w:sz w:val="16"/>
              </w:rPr>
              <w:t>Submit form without required fields</w:t>
            </w:r>
          </w:p>
        </w:tc>
        <w:tc>
          <w:tcPr>
            <w:tcW w:type="dxa" w:w="4420"/>
            <w:vAlign w:val="center"/>
          </w:tcPr>
          <w:p>
            <w:pPr>
              <w:jc w:val="left"/>
            </w:pPr>
            <w:r/>
            <w:r>
              <w:rPr>
                <w:rFonts w:ascii="Calibri" w:hAnsi="Calibri"/>
                <w:b w:val="0"/>
                <w:sz w:val="16"/>
              </w:rPr>
              <w:t>Field validation errors display.</w:t>
            </w:r>
          </w:p>
        </w:tc>
      </w:tr>
      <w:tr>
        <w:tc>
          <w:tcPr>
            <w:tcW w:type="dxa" w:w="2433"/>
            <w:vAlign w:val="center"/>
          </w:tcPr>
          <w:p>
            <w:pPr>
              <w:jc w:val="left"/>
            </w:pPr>
            <w:r/>
            <w:r>
              <w:rPr>
                <w:rFonts w:ascii="Calibri" w:hAnsi="Calibri"/>
                <w:b w:val="0"/>
                <w:sz w:val="16"/>
              </w:rPr>
              <w:t>NEG-TC-002</w:t>
            </w:r>
          </w:p>
        </w:tc>
        <w:tc>
          <w:tcPr>
            <w:tcW w:type="dxa" w:w="2980"/>
            <w:vAlign w:val="center"/>
          </w:tcPr>
          <w:p>
            <w:pPr>
              <w:jc w:val="left"/>
            </w:pPr>
            <w:r/>
            <w:r>
              <w:rPr>
                <w:rFonts w:ascii="Calibri" w:hAnsi="Calibri"/>
                <w:b w:val="0"/>
                <w:sz w:val="16"/>
              </w:rPr>
              <w:t>Invalid date</w:t>
            </w:r>
          </w:p>
        </w:tc>
        <w:tc>
          <w:tcPr>
            <w:tcW w:type="dxa" w:w="4420"/>
            <w:vAlign w:val="center"/>
          </w:tcPr>
          <w:p>
            <w:pPr>
              <w:jc w:val="left"/>
            </w:pPr>
            <w:r/>
            <w:r>
              <w:rPr>
                <w:rFonts w:ascii="Calibri" w:hAnsi="Calibri"/>
                <w:b w:val="0"/>
                <w:sz w:val="16"/>
              </w:rPr>
              <w:t>Enter invalid booking/calendar date</w:t>
            </w:r>
          </w:p>
        </w:tc>
        <w:tc>
          <w:tcPr>
            <w:tcW w:type="dxa" w:w="4420"/>
            <w:vAlign w:val="center"/>
          </w:tcPr>
          <w:p>
            <w:pPr>
              <w:jc w:val="left"/>
            </w:pPr>
            <w:r/>
            <w:r>
              <w:rPr>
                <w:rFonts w:ascii="Calibri" w:hAnsi="Calibri"/>
                <w:b w:val="0"/>
                <w:sz w:val="16"/>
              </w:rPr>
              <w:t>Validation error displays.</w:t>
            </w:r>
          </w:p>
        </w:tc>
      </w:tr>
      <w:tr>
        <w:tc>
          <w:tcPr>
            <w:tcW w:type="dxa" w:w="2433"/>
            <w:vAlign w:val="center"/>
          </w:tcPr>
          <w:p>
            <w:pPr>
              <w:jc w:val="left"/>
            </w:pPr>
            <w:r/>
            <w:r>
              <w:rPr>
                <w:rFonts w:ascii="Calibri" w:hAnsi="Calibri"/>
                <w:b w:val="0"/>
                <w:sz w:val="16"/>
              </w:rPr>
              <w:t>NEG-TC-003</w:t>
            </w:r>
          </w:p>
        </w:tc>
        <w:tc>
          <w:tcPr>
            <w:tcW w:type="dxa" w:w="2980"/>
            <w:vAlign w:val="center"/>
          </w:tcPr>
          <w:p>
            <w:pPr>
              <w:jc w:val="left"/>
            </w:pPr>
            <w:r/>
            <w:r>
              <w:rPr>
                <w:rFonts w:ascii="Calibri" w:hAnsi="Calibri"/>
                <w:b w:val="0"/>
                <w:sz w:val="16"/>
              </w:rPr>
              <w:t>Invalid room selection</w:t>
            </w:r>
          </w:p>
        </w:tc>
        <w:tc>
          <w:tcPr>
            <w:tcW w:type="dxa" w:w="4420"/>
            <w:vAlign w:val="center"/>
          </w:tcPr>
          <w:p>
            <w:pPr>
              <w:jc w:val="left"/>
            </w:pPr>
            <w:r/>
            <w:r>
              <w:rPr>
                <w:rFonts w:ascii="Calibri" w:hAnsi="Calibri"/>
                <w:b w:val="0"/>
                <w:sz w:val="16"/>
              </w:rPr>
              <w:t>Select unavailable/invalid room</w:t>
            </w:r>
          </w:p>
        </w:tc>
        <w:tc>
          <w:tcPr>
            <w:tcW w:type="dxa" w:w="4420"/>
            <w:vAlign w:val="center"/>
          </w:tcPr>
          <w:p>
            <w:pPr>
              <w:jc w:val="left"/>
            </w:pPr>
            <w:r/>
            <w:r>
              <w:rPr>
                <w:rFonts w:ascii="Calibri" w:hAnsi="Calibri"/>
                <w:b w:val="0"/>
                <w:sz w:val="16"/>
              </w:rPr>
              <w:t>Error or blocked action appears.</w:t>
            </w:r>
          </w:p>
        </w:tc>
      </w:tr>
      <w:tr>
        <w:tc>
          <w:tcPr>
            <w:tcW w:type="dxa" w:w="2433"/>
            <w:vAlign w:val="center"/>
          </w:tcPr>
          <w:p>
            <w:pPr>
              <w:jc w:val="left"/>
            </w:pPr>
            <w:r/>
            <w:r>
              <w:rPr>
                <w:rFonts w:ascii="Calibri" w:hAnsi="Calibri"/>
                <w:b w:val="0"/>
                <w:sz w:val="16"/>
              </w:rPr>
              <w:t>NEG-TC-004</w:t>
            </w:r>
          </w:p>
        </w:tc>
        <w:tc>
          <w:tcPr>
            <w:tcW w:type="dxa" w:w="2980"/>
            <w:vAlign w:val="center"/>
          </w:tcPr>
          <w:p>
            <w:pPr>
              <w:jc w:val="left"/>
            </w:pPr>
            <w:r/>
            <w:r>
              <w:rPr>
                <w:rFonts w:ascii="Calibri" w:hAnsi="Calibri"/>
                <w:b w:val="0"/>
                <w:sz w:val="16"/>
              </w:rPr>
              <w:t>Duplicate guest where applicable</w:t>
            </w:r>
          </w:p>
        </w:tc>
        <w:tc>
          <w:tcPr>
            <w:tcW w:type="dxa" w:w="4420"/>
            <w:vAlign w:val="center"/>
          </w:tcPr>
          <w:p>
            <w:pPr>
              <w:jc w:val="left"/>
            </w:pPr>
            <w:r/>
            <w:r>
              <w:rPr>
                <w:rFonts w:ascii="Calibri" w:hAnsi="Calibri"/>
                <w:b w:val="0"/>
                <w:sz w:val="16"/>
              </w:rPr>
              <w:t>Create duplicate guest</w:t>
            </w:r>
          </w:p>
        </w:tc>
        <w:tc>
          <w:tcPr>
            <w:tcW w:type="dxa" w:w="4420"/>
            <w:vAlign w:val="center"/>
          </w:tcPr>
          <w:p>
            <w:pPr>
              <w:jc w:val="left"/>
            </w:pPr>
            <w:r/>
            <w:r>
              <w:rPr>
                <w:rFonts w:ascii="Calibri" w:hAnsi="Calibri"/>
                <w:b w:val="0"/>
                <w:sz w:val="16"/>
              </w:rPr>
              <w:t>Duplicate handling or warning appears.</w:t>
            </w:r>
          </w:p>
        </w:tc>
      </w:tr>
      <w:tr>
        <w:tc>
          <w:tcPr>
            <w:tcW w:type="dxa" w:w="2433"/>
            <w:vAlign w:val="center"/>
          </w:tcPr>
          <w:p>
            <w:pPr>
              <w:jc w:val="left"/>
            </w:pPr>
            <w:r/>
            <w:r>
              <w:rPr>
                <w:rFonts w:ascii="Calibri" w:hAnsi="Calibri"/>
                <w:b w:val="0"/>
                <w:sz w:val="16"/>
              </w:rPr>
              <w:t>NEG-TC-005</w:t>
            </w:r>
          </w:p>
        </w:tc>
        <w:tc>
          <w:tcPr>
            <w:tcW w:type="dxa" w:w="2980"/>
            <w:vAlign w:val="center"/>
          </w:tcPr>
          <w:p>
            <w:pPr>
              <w:jc w:val="left"/>
            </w:pPr>
            <w:r/>
            <w:r>
              <w:rPr>
                <w:rFonts w:ascii="Calibri" w:hAnsi="Calibri"/>
                <w:b w:val="0"/>
                <w:sz w:val="16"/>
              </w:rPr>
              <w:t>Invalid reservation status change</w:t>
            </w:r>
          </w:p>
        </w:tc>
        <w:tc>
          <w:tcPr>
            <w:tcW w:type="dxa" w:w="4420"/>
            <w:vAlign w:val="center"/>
          </w:tcPr>
          <w:p>
            <w:pPr>
              <w:jc w:val="left"/>
            </w:pPr>
            <w:r/>
            <w:r>
              <w:rPr>
                <w:rFonts w:ascii="Calibri" w:hAnsi="Calibri"/>
                <w:b w:val="0"/>
                <w:sz w:val="16"/>
              </w:rPr>
              <w:t>Attempt invalid transition</w:t>
            </w:r>
          </w:p>
        </w:tc>
        <w:tc>
          <w:tcPr>
            <w:tcW w:type="dxa" w:w="4420"/>
            <w:vAlign w:val="center"/>
          </w:tcPr>
          <w:p>
            <w:pPr>
              <w:jc w:val="left"/>
            </w:pPr>
            <w:r/>
            <w:r>
              <w:rPr>
                <w:rFonts w:ascii="Calibri" w:hAnsi="Calibri"/>
                <w:b w:val="0"/>
                <w:sz w:val="16"/>
              </w:rPr>
              <w:t>Action blocked with message.</w:t>
            </w:r>
          </w:p>
        </w:tc>
      </w:tr>
      <w:tr>
        <w:tc>
          <w:tcPr>
            <w:tcW w:type="dxa" w:w="2433"/>
            <w:vAlign w:val="center"/>
          </w:tcPr>
          <w:p>
            <w:pPr>
              <w:jc w:val="left"/>
            </w:pPr>
            <w:r/>
            <w:r>
              <w:rPr>
                <w:rFonts w:ascii="Calibri" w:hAnsi="Calibri"/>
                <w:b w:val="0"/>
                <w:sz w:val="16"/>
              </w:rPr>
              <w:t>NEG-TC-006</w:t>
            </w:r>
          </w:p>
        </w:tc>
        <w:tc>
          <w:tcPr>
            <w:tcW w:type="dxa" w:w="2980"/>
            <w:vAlign w:val="center"/>
          </w:tcPr>
          <w:p>
            <w:pPr>
              <w:jc w:val="left"/>
            </w:pPr>
            <w:r/>
            <w:r>
              <w:rPr>
                <w:rFonts w:ascii="Calibri" w:hAnsi="Calibri"/>
                <w:b w:val="0"/>
                <w:sz w:val="16"/>
              </w:rPr>
              <w:t>Unauthorised access</w:t>
            </w:r>
          </w:p>
        </w:tc>
        <w:tc>
          <w:tcPr>
            <w:tcW w:type="dxa" w:w="4420"/>
            <w:vAlign w:val="center"/>
          </w:tcPr>
          <w:p>
            <w:pPr>
              <w:jc w:val="left"/>
            </w:pPr>
            <w:r/>
            <w:r>
              <w:rPr>
                <w:rFonts w:ascii="Calibri" w:hAnsi="Calibri"/>
                <w:b w:val="0"/>
                <w:sz w:val="16"/>
              </w:rPr>
              <w:t>Open restricted route/action</w:t>
            </w:r>
          </w:p>
        </w:tc>
        <w:tc>
          <w:tcPr>
            <w:tcW w:type="dxa" w:w="4420"/>
            <w:vAlign w:val="center"/>
          </w:tcPr>
          <w:p>
            <w:pPr>
              <w:jc w:val="left"/>
            </w:pPr>
            <w:r/>
            <w:r>
              <w:rPr>
                <w:rFonts w:ascii="Calibri" w:hAnsi="Calibri"/>
                <w:b w:val="0"/>
                <w:sz w:val="16"/>
              </w:rPr>
              <w:t>Access denied/restricted state appears.</w:t>
            </w:r>
          </w:p>
        </w:tc>
      </w:tr>
      <w:tr>
        <w:tc>
          <w:tcPr>
            <w:tcW w:type="dxa" w:w="2433"/>
            <w:vAlign w:val="center"/>
          </w:tcPr>
          <w:p>
            <w:pPr>
              <w:jc w:val="left"/>
            </w:pPr>
            <w:r/>
            <w:r>
              <w:rPr>
                <w:rFonts w:ascii="Calibri" w:hAnsi="Calibri"/>
                <w:b w:val="0"/>
                <w:sz w:val="16"/>
              </w:rPr>
              <w:t>NEG-TC-007</w:t>
            </w:r>
          </w:p>
        </w:tc>
        <w:tc>
          <w:tcPr>
            <w:tcW w:type="dxa" w:w="2980"/>
            <w:vAlign w:val="center"/>
          </w:tcPr>
          <w:p>
            <w:pPr>
              <w:jc w:val="left"/>
            </w:pPr>
            <w:r/>
            <w:r>
              <w:rPr>
                <w:rFonts w:ascii="Calibri" w:hAnsi="Calibri"/>
                <w:b w:val="0"/>
                <w:sz w:val="16"/>
              </w:rPr>
              <w:t>Failed save/update</w:t>
            </w:r>
          </w:p>
        </w:tc>
        <w:tc>
          <w:tcPr>
            <w:tcW w:type="dxa" w:w="4420"/>
            <w:vAlign w:val="center"/>
          </w:tcPr>
          <w:p>
            <w:pPr>
              <w:jc w:val="left"/>
            </w:pPr>
            <w:r/>
            <w:r>
              <w:rPr>
                <w:rFonts w:ascii="Calibri" w:hAnsi="Calibri"/>
                <w:b w:val="0"/>
                <w:sz w:val="16"/>
              </w:rPr>
              <w:t>Simulate API failure</w:t>
            </w:r>
          </w:p>
        </w:tc>
        <w:tc>
          <w:tcPr>
            <w:tcW w:type="dxa" w:w="4420"/>
            <w:vAlign w:val="center"/>
          </w:tcPr>
          <w:p>
            <w:pPr>
              <w:jc w:val="left"/>
            </w:pPr>
            <w:r/>
            <w:r>
              <w:rPr>
                <w:rFonts w:ascii="Calibri" w:hAnsi="Calibri"/>
                <w:b w:val="0"/>
                <w:sz w:val="16"/>
              </w:rPr>
              <w:t>Error message appears and no false success shown.</w:t>
            </w:r>
          </w:p>
        </w:tc>
      </w:tr>
      <w:tr>
        <w:tc>
          <w:tcPr>
            <w:tcW w:type="dxa" w:w="2433"/>
            <w:vAlign w:val="center"/>
          </w:tcPr>
          <w:p>
            <w:pPr>
              <w:jc w:val="left"/>
            </w:pPr>
            <w:r/>
            <w:r>
              <w:rPr>
                <w:rFonts w:ascii="Calibri" w:hAnsi="Calibri"/>
                <w:b w:val="0"/>
                <w:sz w:val="16"/>
              </w:rPr>
              <w:t>NEG-TC-008</w:t>
            </w:r>
          </w:p>
        </w:tc>
        <w:tc>
          <w:tcPr>
            <w:tcW w:type="dxa" w:w="2980"/>
            <w:vAlign w:val="center"/>
          </w:tcPr>
          <w:p>
            <w:pPr>
              <w:jc w:val="left"/>
            </w:pPr>
            <w:r/>
            <w:r>
              <w:rPr>
                <w:rFonts w:ascii="Calibri" w:hAnsi="Calibri"/>
                <w:b w:val="0"/>
                <w:sz w:val="16"/>
              </w:rPr>
              <w:t>Failed integration/invalid credentials/expired credentials</w:t>
            </w:r>
          </w:p>
        </w:tc>
        <w:tc>
          <w:tcPr>
            <w:tcW w:type="dxa" w:w="4420"/>
            <w:vAlign w:val="center"/>
          </w:tcPr>
          <w:p>
            <w:pPr>
              <w:jc w:val="left"/>
            </w:pPr>
            <w:r/>
            <w:r>
              <w:rPr>
                <w:rFonts w:ascii="Calibri" w:hAnsi="Calibri"/>
                <w:b w:val="0"/>
                <w:sz w:val="16"/>
              </w:rPr>
              <w:t>Test invalid provider details</w:t>
            </w:r>
          </w:p>
        </w:tc>
        <w:tc>
          <w:tcPr>
            <w:tcW w:type="dxa" w:w="4420"/>
            <w:vAlign w:val="center"/>
          </w:tcPr>
          <w:p>
            <w:pPr>
              <w:jc w:val="left"/>
            </w:pPr>
            <w:r/>
            <w:r>
              <w:rPr>
                <w:rFonts w:ascii="Calibri" w:hAnsi="Calibri"/>
                <w:b w:val="0"/>
                <w:sz w:val="16"/>
              </w:rPr>
              <w:t>Clear failure message and audit/log entry.</w:t>
            </w:r>
          </w:p>
        </w:tc>
      </w:tr>
      <w:tr>
        <w:tc>
          <w:tcPr>
            <w:tcW w:type="dxa" w:w="2433"/>
            <w:vAlign w:val="center"/>
          </w:tcPr>
          <w:p>
            <w:pPr>
              <w:jc w:val="left"/>
            </w:pPr>
            <w:r/>
            <w:r>
              <w:rPr>
                <w:rFonts w:ascii="Calibri" w:hAnsi="Calibri"/>
                <w:b w:val="0"/>
                <w:sz w:val="16"/>
              </w:rPr>
              <w:t>NEG-TC-009</w:t>
            </w:r>
          </w:p>
        </w:tc>
        <w:tc>
          <w:tcPr>
            <w:tcW w:type="dxa" w:w="2980"/>
            <w:vAlign w:val="center"/>
          </w:tcPr>
          <w:p>
            <w:pPr>
              <w:jc w:val="left"/>
            </w:pPr>
            <w:r/>
            <w:r>
              <w:rPr>
                <w:rFonts w:ascii="Calibri" w:hAnsi="Calibri"/>
                <w:b w:val="0"/>
                <w:sz w:val="16"/>
              </w:rPr>
              <w:t>Failed camera stream/no cameras discovered</w:t>
            </w:r>
          </w:p>
        </w:tc>
        <w:tc>
          <w:tcPr>
            <w:tcW w:type="dxa" w:w="4420"/>
            <w:vAlign w:val="center"/>
          </w:tcPr>
          <w:p>
            <w:pPr>
              <w:jc w:val="left"/>
            </w:pPr>
            <w:r/>
            <w:r>
              <w:rPr>
                <w:rFonts w:ascii="Calibri" w:hAnsi="Calibri"/>
                <w:b w:val="0"/>
                <w:sz w:val="16"/>
              </w:rPr>
              <w:t>Test invalid camera/discovery</w:t>
            </w:r>
          </w:p>
        </w:tc>
        <w:tc>
          <w:tcPr>
            <w:tcW w:type="dxa" w:w="4420"/>
            <w:vAlign w:val="center"/>
          </w:tcPr>
          <w:p>
            <w:pPr>
              <w:jc w:val="left"/>
            </w:pPr>
            <w:r/>
            <w:r>
              <w:rPr>
                <w:rFonts w:ascii="Calibri" w:hAnsi="Calibri"/>
                <w:b w:val="0"/>
                <w:sz w:val="16"/>
              </w:rPr>
              <w:t>Clear error/no cameras state.</w:t>
            </w:r>
          </w:p>
        </w:tc>
      </w:tr>
      <w:tr>
        <w:tc>
          <w:tcPr>
            <w:tcW w:type="dxa" w:w="2433"/>
            <w:vAlign w:val="center"/>
          </w:tcPr>
          <w:p>
            <w:pPr>
              <w:jc w:val="left"/>
            </w:pPr>
            <w:r/>
            <w:r>
              <w:rPr>
                <w:rFonts w:ascii="Calibri" w:hAnsi="Calibri"/>
                <w:b w:val="0"/>
                <w:sz w:val="16"/>
              </w:rPr>
              <w:t>NEG-TC-010</w:t>
            </w:r>
          </w:p>
        </w:tc>
        <w:tc>
          <w:tcPr>
            <w:tcW w:type="dxa" w:w="2980"/>
            <w:vAlign w:val="center"/>
          </w:tcPr>
          <w:p>
            <w:pPr>
              <w:jc w:val="left"/>
            </w:pPr>
            <w:r/>
            <w:r>
              <w:rPr>
                <w:rFonts w:ascii="Calibri" w:hAnsi="Calibri"/>
                <w:b w:val="0"/>
                <w:sz w:val="16"/>
              </w:rPr>
              <w:t>Device discovery failed</w:t>
            </w:r>
          </w:p>
        </w:tc>
        <w:tc>
          <w:tcPr>
            <w:tcW w:type="dxa" w:w="4420"/>
            <w:vAlign w:val="center"/>
          </w:tcPr>
          <w:p>
            <w:pPr>
              <w:jc w:val="left"/>
            </w:pPr>
            <w:r/>
            <w:r>
              <w:rPr>
                <w:rFonts w:ascii="Calibri" w:hAnsi="Calibri"/>
                <w:b w:val="0"/>
                <w:sz w:val="16"/>
              </w:rPr>
              <w:t>Trigger failed discovery</w:t>
            </w:r>
          </w:p>
        </w:tc>
        <w:tc>
          <w:tcPr>
            <w:tcW w:type="dxa" w:w="4420"/>
            <w:vAlign w:val="center"/>
          </w:tcPr>
          <w:p>
            <w:pPr>
              <w:jc w:val="left"/>
            </w:pPr>
            <w:r/>
            <w:r>
              <w:rPr>
                <w:rFonts w:ascii="Calibri" w:hAnsi="Calibri"/>
                <w:b w:val="0"/>
                <w:sz w:val="16"/>
              </w:rPr>
              <w:t>Clear failed discovery state.</w:t>
            </w:r>
          </w:p>
        </w:tc>
      </w:tr>
      <w:tr>
        <w:tc>
          <w:tcPr>
            <w:tcW w:type="dxa" w:w="2433"/>
            <w:vAlign w:val="center"/>
          </w:tcPr>
          <w:p>
            <w:pPr>
              <w:jc w:val="left"/>
            </w:pPr>
            <w:r/>
            <w:r>
              <w:rPr>
                <w:rFonts w:ascii="Calibri" w:hAnsi="Calibri"/>
                <w:b w:val="0"/>
                <w:sz w:val="16"/>
              </w:rPr>
              <w:t>NEG-TC-011</w:t>
            </w:r>
          </w:p>
        </w:tc>
        <w:tc>
          <w:tcPr>
            <w:tcW w:type="dxa" w:w="2980"/>
            <w:vAlign w:val="center"/>
          </w:tcPr>
          <w:p>
            <w:pPr>
              <w:jc w:val="left"/>
            </w:pPr>
            <w:r/>
            <w:r>
              <w:rPr>
                <w:rFonts w:ascii="Calibri" w:hAnsi="Calibri"/>
                <w:b w:val="0"/>
                <w:sz w:val="16"/>
              </w:rPr>
              <w:t>Search unavailable/no results</w:t>
            </w:r>
          </w:p>
        </w:tc>
        <w:tc>
          <w:tcPr>
            <w:tcW w:type="dxa" w:w="4420"/>
            <w:vAlign w:val="center"/>
          </w:tcPr>
          <w:p>
            <w:pPr>
              <w:jc w:val="left"/>
            </w:pPr>
            <w:r/>
            <w:r>
              <w:rPr>
                <w:rFonts w:ascii="Calibri" w:hAnsi="Calibri"/>
                <w:b w:val="0"/>
                <w:sz w:val="16"/>
              </w:rPr>
              <w:t>Simulate search failure or no result</w:t>
            </w:r>
          </w:p>
        </w:tc>
        <w:tc>
          <w:tcPr>
            <w:tcW w:type="dxa" w:w="4420"/>
            <w:vAlign w:val="center"/>
          </w:tcPr>
          <w:p>
            <w:pPr>
              <w:jc w:val="left"/>
            </w:pPr>
            <w:r/>
            <w:r>
              <w:rPr>
                <w:rFonts w:ascii="Calibri" w:hAnsi="Calibri"/>
                <w:b w:val="0"/>
                <w:sz w:val="16"/>
              </w:rPr>
              <w:t>Error or no-result state appears.</w:t>
            </w:r>
          </w:p>
        </w:tc>
      </w:tr>
      <w:tr>
        <w:tc>
          <w:tcPr>
            <w:tcW w:type="dxa" w:w="2433"/>
            <w:vAlign w:val="center"/>
          </w:tcPr>
          <w:p>
            <w:pPr>
              <w:jc w:val="left"/>
            </w:pPr>
            <w:r/>
            <w:r>
              <w:rPr>
                <w:rFonts w:ascii="Calibri" w:hAnsi="Calibri"/>
                <w:b w:val="0"/>
                <w:sz w:val="16"/>
              </w:rPr>
              <w:t>NEG-TC-012</w:t>
            </w:r>
          </w:p>
        </w:tc>
        <w:tc>
          <w:tcPr>
            <w:tcW w:type="dxa" w:w="2980"/>
            <w:vAlign w:val="center"/>
          </w:tcPr>
          <w:p>
            <w:pPr>
              <w:jc w:val="left"/>
            </w:pPr>
            <w:r/>
            <w:r>
              <w:rPr>
                <w:rFonts w:ascii="Calibri" w:hAnsi="Calibri"/>
                <w:b w:val="0"/>
                <w:sz w:val="16"/>
              </w:rPr>
              <w:t>Hotel Brain unavailable/restricted request</w:t>
            </w:r>
          </w:p>
        </w:tc>
        <w:tc>
          <w:tcPr>
            <w:tcW w:type="dxa" w:w="4420"/>
            <w:vAlign w:val="center"/>
          </w:tcPr>
          <w:p>
            <w:pPr>
              <w:jc w:val="left"/>
            </w:pPr>
            <w:r/>
            <w:r>
              <w:rPr>
                <w:rFonts w:ascii="Calibri" w:hAnsi="Calibri"/>
                <w:b w:val="0"/>
                <w:sz w:val="16"/>
              </w:rPr>
              <w:t>Simulate AI failure or restricted question</w:t>
            </w:r>
          </w:p>
        </w:tc>
        <w:tc>
          <w:tcPr>
            <w:tcW w:type="dxa" w:w="4420"/>
            <w:vAlign w:val="center"/>
          </w:tcPr>
          <w:p>
            <w:pPr>
              <w:jc w:val="left"/>
            </w:pPr>
            <w:r/>
            <w:r>
              <w:rPr>
                <w:rFonts w:ascii="Calibri" w:hAnsi="Calibri"/>
                <w:b w:val="0"/>
                <w:sz w:val="16"/>
              </w:rPr>
              <w:t>Safe error/refusal; no restricted data.</w:t>
            </w:r>
          </w:p>
        </w:tc>
      </w:tr>
      <w:tr>
        <w:tc>
          <w:tcPr>
            <w:tcW w:type="dxa" w:w="2433"/>
            <w:vAlign w:val="center"/>
          </w:tcPr>
          <w:p>
            <w:pPr>
              <w:jc w:val="left"/>
            </w:pPr>
            <w:r/>
            <w:r>
              <w:rPr>
                <w:rFonts w:ascii="Calibri" w:hAnsi="Calibri"/>
                <w:b w:val="0"/>
                <w:sz w:val="16"/>
              </w:rPr>
              <w:t>NEG-TC-013</w:t>
            </w:r>
          </w:p>
        </w:tc>
        <w:tc>
          <w:tcPr>
            <w:tcW w:type="dxa" w:w="2980"/>
            <w:vAlign w:val="center"/>
          </w:tcPr>
          <w:p>
            <w:pPr>
              <w:jc w:val="left"/>
            </w:pPr>
            <w:r/>
            <w:r>
              <w:rPr>
                <w:rFonts w:ascii="Calibri" w:hAnsi="Calibri"/>
                <w:b w:val="0"/>
                <w:sz w:val="16"/>
              </w:rPr>
              <w:t>Event Bus failure</w:t>
            </w:r>
          </w:p>
        </w:tc>
        <w:tc>
          <w:tcPr>
            <w:tcW w:type="dxa" w:w="4420"/>
            <w:vAlign w:val="center"/>
          </w:tcPr>
          <w:p>
            <w:pPr>
              <w:jc w:val="left"/>
            </w:pPr>
            <w:r/>
            <w:r>
              <w:rPr>
                <w:rFonts w:ascii="Calibri" w:hAnsi="Calibri"/>
                <w:b w:val="0"/>
                <w:sz w:val="16"/>
              </w:rPr>
              <w:t>Simulate publish failure</w:t>
            </w:r>
          </w:p>
        </w:tc>
        <w:tc>
          <w:tcPr>
            <w:tcW w:type="dxa" w:w="4420"/>
            <w:vAlign w:val="center"/>
          </w:tcPr>
          <w:p>
            <w:pPr>
              <w:jc w:val="left"/>
            </w:pPr>
            <w:r/>
            <w:r>
              <w:rPr>
                <w:rFonts w:ascii="Calibri" w:hAnsi="Calibri"/>
                <w:b w:val="0"/>
                <w:sz w:val="16"/>
              </w:rPr>
              <w:t>User-facing flow handles gracefully and logs issue where possible.</w:t>
            </w:r>
          </w:p>
        </w:tc>
      </w:tr>
      <w:tr>
        <w:tc>
          <w:tcPr>
            <w:tcW w:type="dxa" w:w="2433"/>
            <w:vAlign w:val="center"/>
          </w:tcPr>
          <w:p>
            <w:pPr>
              <w:jc w:val="left"/>
            </w:pPr>
            <w:r/>
            <w:r>
              <w:rPr>
                <w:rFonts w:ascii="Calibri" w:hAnsi="Calibri"/>
                <w:b w:val="0"/>
                <w:sz w:val="16"/>
              </w:rPr>
              <w:t>NEG-TC-014</w:t>
            </w:r>
          </w:p>
        </w:tc>
        <w:tc>
          <w:tcPr>
            <w:tcW w:type="dxa" w:w="2980"/>
            <w:vAlign w:val="center"/>
          </w:tcPr>
          <w:p>
            <w:pPr>
              <w:jc w:val="left"/>
            </w:pPr>
            <w:r/>
            <w:r>
              <w:rPr>
                <w:rFonts w:ascii="Calibri" w:hAnsi="Calibri"/>
                <w:b w:val="0"/>
                <w:sz w:val="16"/>
              </w:rPr>
              <w:t>Audit/notification failure</w:t>
            </w:r>
          </w:p>
        </w:tc>
        <w:tc>
          <w:tcPr>
            <w:tcW w:type="dxa" w:w="4420"/>
            <w:vAlign w:val="center"/>
          </w:tcPr>
          <w:p>
            <w:pPr>
              <w:jc w:val="left"/>
            </w:pPr>
            <w:r/>
            <w:r>
              <w:rPr>
                <w:rFonts w:ascii="Calibri" w:hAnsi="Calibri"/>
                <w:b w:val="0"/>
                <w:sz w:val="16"/>
              </w:rPr>
              <w:t>Simulate audit/notification failure</w:t>
            </w:r>
          </w:p>
        </w:tc>
        <w:tc>
          <w:tcPr>
            <w:tcW w:type="dxa" w:w="4420"/>
            <w:vAlign w:val="center"/>
          </w:tcPr>
          <w:p>
            <w:pPr>
              <w:jc w:val="left"/>
            </w:pPr>
            <w:r/>
            <w:r>
              <w:rPr>
                <w:rFonts w:ascii="Calibri" w:hAnsi="Calibri"/>
                <w:b w:val="0"/>
                <w:sz w:val="16"/>
              </w:rPr>
              <w:t>Failure is observable; core data integrity preserved where appropriate.</w:t>
            </w:r>
          </w:p>
        </w:tc>
      </w:tr>
    </w:tbl>
    <w:p/>
    <w:p>
      <w:pPr>
        <w:pStyle w:val="Heading1"/>
      </w:pPr>
      <w:r>
        <w:t>22. Regression Test Suite</w:t>
      </w:r>
    </w:p>
    <w:tbl>
      <w:tblPr>
        <w:tblStyle w:val="TableGrid"/>
        <w:tblW w:type="auto" w:w="0"/>
        <w:jc w:val="center"/>
        <w:tblLook w:firstColumn="1" w:firstRow="1" w:lastColumn="0" w:lastRow="0" w:noHBand="0" w:noVBand="1" w:val="04A0"/>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CellMar>
          <w:top w:w="90" w:type="dxa"/>
          <w:start w:w="90" w:type="dxa"/>
          <w:bottom w:w="90" w:type="dxa"/>
          <w:end w:w="90" w:type="dxa"/>
        </w:tblCellMar>
      </w:tblPr>
      <w:tblGrid>
        <w:gridCol w:w="4800"/>
        <w:gridCol w:w="4800"/>
        <w:gridCol w:w="4800"/>
      </w:tblGrid>
      <w:tr>
        <w:tc>
          <w:tcPr>
            <w:tcW w:type="dxa" w:w="3528"/>
            <w:vAlign w:val="center"/>
            <w:shd w:fill="E8EEF5"/>
          </w:tcPr>
          <w:p>
            <w:pPr>
              <w:jc w:val="left"/>
            </w:pPr>
            <w:r/>
            <w:r>
              <w:rPr>
                <w:rFonts w:ascii="Calibri" w:hAnsi="Calibri"/>
                <w:b/>
                <w:sz w:val="16"/>
              </w:rPr>
              <w:t>Test Case ID</w:t>
            </w:r>
          </w:p>
        </w:tc>
        <w:tc>
          <w:tcPr>
            <w:tcW w:type="dxa" w:w="4320"/>
            <w:vAlign w:val="center"/>
            <w:shd w:fill="E8EEF5"/>
          </w:tcPr>
          <w:p>
            <w:pPr>
              <w:jc w:val="left"/>
            </w:pPr>
            <w:r/>
            <w:r>
              <w:rPr>
                <w:rFonts w:ascii="Calibri" w:hAnsi="Calibri"/>
                <w:b/>
                <w:sz w:val="16"/>
              </w:rPr>
              <w:t>Regression Area</w:t>
            </w:r>
          </w:p>
        </w:tc>
        <w:tc>
          <w:tcPr>
            <w:tcW w:type="dxa" w:w="6408"/>
            <w:vAlign w:val="center"/>
            <w:shd w:fill="E8EEF5"/>
          </w:tcPr>
          <w:p>
            <w:pPr>
              <w:jc w:val="left"/>
            </w:pPr>
            <w:r/>
            <w:r>
              <w:rPr>
                <w:rFonts w:ascii="Calibri" w:hAnsi="Calibri"/>
                <w:b/>
                <w:sz w:val="16"/>
              </w:rPr>
              <w:t>Expected Result</w:t>
            </w:r>
          </w:p>
        </w:tc>
      </w:tr>
      <w:tr>
        <w:tc>
          <w:tcPr>
            <w:tcW w:type="dxa" w:w="3528"/>
            <w:vAlign w:val="center"/>
          </w:tcPr>
          <w:p>
            <w:pPr>
              <w:jc w:val="left"/>
            </w:pPr>
            <w:r/>
            <w:r>
              <w:rPr>
                <w:rFonts w:ascii="Calibri" w:hAnsi="Calibri"/>
                <w:b w:val="0"/>
                <w:sz w:val="16"/>
              </w:rPr>
              <w:t>REG-TC-001</w:t>
            </w:r>
          </w:p>
        </w:tc>
        <w:tc>
          <w:tcPr>
            <w:tcW w:type="dxa" w:w="4320"/>
            <w:vAlign w:val="center"/>
          </w:tcPr>
          <w:p>
            <w:pPr>
              <w:jc w:val="left"/>
            </w:pPr>
            <w:r/>
            <w:r>
              <w:rPr>
                <w:rFonts w:ascii="Calibri" w:hAnsi="Calibri"/>
                <w:b w:val="0"/>
                <w:sz w:val="16"/>
              </w:rPr>
              <w:t>Login/access where applicable</w:t>
            </w:r>
          </w:p>
        </w:tc>
        <w:tc>
          <w:tcPr>
            <w:tcW w:type="dxa" w:w="6408"/>
            <w:vAlign w:val="center"/>
          </w:tcPr>
          <w:p>
            <w:pPr>
              <w:jc w:val="left"/>
            </w:pPr>
            <w:r/>
            <w:r>
              <w:rPr>
                <w:rFonts w:ascii="Calibri" w:hAnsi="Calibri"/>
                <w:b w:val="0"/>
                <w:sz w:val="16"/>
              </w:rPr>
              <w:t>User can access allowed modules only.</w:t>
            </w:r>
          </w:p>
        </w:tc>
      </w:tr>
      <w:tr>
        <w:tc>
          <w:tcPr>
            <w:tcW w:type="dxa" w:w="3528"/>
            <w:vAlign w:val="center"/>
          </w:tcPr>
          <w:p>
            <w:pPr>
              <w:jc w:val="left"/>
            </w:pPr>
            <w:r/>
            <w:r>
              <w:rPr>
                <w:rFonts w:ascii="Calibri" w:hAnsi="Calibri"/>
                <w:b w:val="0"/>
                <w:sz w:val="16"/>
              </w:rPr>
              <w:t>REG-TC-002</w:t>
            </w:r>
          </w:p>
        </w:tc>
        <w:tc>
          <w:tcPr>
            <w:tcW w:type="dxa" w:w="4320"/>
            <w:vAlign w:val="center"/>
          </w:tcPr>
          <w:p>
            <w:pPr>
              <w:jc w:val="left"/>
            </w:pPr>
            <w:r/>
            <w:r>
              <w:rPr>
                <w:rFonts w:ascii="Calibri" w:hAnsi="Calibri"/>
                <w:b w:val="0"/>
                <w:sz w:val="16"/>
              </w:rPr>
              <w:t>Dashboard load</w:t>
            </w:r>
          </w:p>
        </w:tc>
        <w:tc>
          <w:tcPr>
            <w:tcW w:type="dxa" w:w="6408"/>
            <w:vAlign w:val="center"/>
          </w:tcPr>
          <w:p>
            <w:pPr>
              <w:jc w:val="left"/>
            </w:pPr>
            <w:r/>
            <w:r>
              <w:rPr>
                <w:rFonts w:ascii="Calibri" w:hAnsi="Calibri"/>
                <w:b w:val="0"/>
                <w:sz w:val="16"/>
              </w:rPr>
              <w:t>Dashboard loads without runtime errors.</w:t>
            </w:r>
          </w:p>
        </w:tc>
      </w:tr>
      <w:tr>
        <w:tc>
          <w:tcPr>
            <w:tcW w:type="dxa" w:w="3528"/>
            <w:vAlign w:val="center"/>
          </w:tcPr>
          <w:p>
            <w:pPr>
              <w:jc w:val="left"/>
            </w:pPr>
            <w:r/>
            <w:r>
              <w:rPr>
                <w:rFonts w:ascii="Calibri" w:hAnsi="Calibri"/>
                <w:b w:val="0"/>
                <w:sz w:val="16"/>
              </w:rPr>
              <w:t>REG-TC-003</w:t>
            </w:r>
          </w:p>
        </w:tc>
        <w:tc>
          <w:tcPr>
            <w:tcW w:type="dxa" w:w="4320"/>
            <w:vAlign w:val="center"/>
          </w:tcPr>
          <w:p>
            <w:pPr>
              <w:jc w:val="left"/>
            </w:pPr>
            <w:r/>
            <w:r>
              <w:rPr>
                <w:rFonts w:ascii="Calibri" w:hAnsi="Calibri"/>
                <w:b w:val="0"/>
                <w:sz w:val="16"/>
              </w:rPr>
              <w:t>Reservation creation</w:t>
            </w:r>
          </w:p>
        </w:tc>
        <w:tc>
          <w:tcPr>
            <w:tcW w:type="dxa" w:w="6408"/>
            <w:vAlign w:val="center"/>
          </w:tcPr>
          <w:p>
            <w:pPr>
              <w:jc w:val="left"/>
            </w:pPr>
            <w:r/>
            <w:r>
              <w:rPr>
                <w:rFonts w:ascii="Calibri" w:hAnsi="Calibri"/>
                <w:b w:val="0"/>
                <w:sz w:val="16"/>
              </w:rPr>
              <w:t>Reservation can be created.</w:t>
            </w:r>
          </w:p>
        </w:tc>
      </w:tr>
      <w:tr>
        <w:tc>
          <w:tcPr>
            <w:tcW w:type="dxa" w:w="3528"/>
            <w:vAlign w:val="center"/>
          </w:tcPr>
          <w:p>
            <w:pPr>
              <w:jc w:val="left"/>
            </w:pPr>
            <w:r/>
            <w:r>
              <w:rPr>
                <w:rFonts w:ascii="Calibri" w:hAnsi="Calibri"/>
                <w:b w:val="0"/>
                <w:sz w:val="16"/>
              </w:rPr>
              <w:t>REG-TC-004</w:t>
            </w:r>
          </w:p>
        </w:tc>
        <w:tc>
          <w:tcPr>
            <w:tcW w:type="dxa" w:w="4320"/>
            <w:vAlign w:val="center"/>
          </w:tcPr>
          <w:p>
            <w:pPr>
              <w:jc w:val="left"/>
            </w:pPr>
            <w:r/>
            <w:r>
              <w:rPr>
                <w:rFonts w:ascii="Calibri" w:hAnsi="Calibri"/>
                <w:b w:val="0"/>
                <w:sz w:val="16"/>
              </w:rPr>
              <w:t>Guest creation</w:t>
            </w:r>
          </w:p>
        </w:tc>
        <w:tc>
          <w:tcPr>
            <w:tcW w:type="dxa" w:w="6408"/>
            <w:vAlign w:val="center"/>
          </w:tcPr>
          <w:p>
            <w:pPr>
              <w:jc w:val="left"/>
            </w:pPr>
            <w:r/>
            <w:r>
              <w:rPr>
                <w:rFonts w:ascii="Calibri" w:hAnsi="Calibri"/>
                <w:b w:val="0"/>
                <w:sz w:val="16"/>
              </w:rPr>
              <w:t>Guest can be created.</w:t>
            </w:r>
          </w:p>
        </w:tc>
      </w:tr>
      <w:tr>
        <w:tc>
          <w:tcPr>
            <w:tcW w:type="dxa" w:w="3528"/>
            <w:vAlign w:val="center"/>
          </w:tcPr>
          <w:p>
            <w:pPr>
              <w:jc w:val="left"/>
            </w:pPr>
            <w:r/>
            <w:r>
              <w:rPr>
                <w:rFonts w:ascii="Calibri" w:hAnsi="Calibri"/>
                <w:b w:val="0"/>
                <w:sz w:val="16"/>
              </w:rPr>
              <w:t>REG-TC-005</w:t>
            </w:r>
          </w:p>
        </w:tc>
        <w:tc>
          <w:tcPr>
            <w:tcW w:type="dxa" w:w="4320"/>
            <w:vAlign w:val="center"/>
          </w:tcPr>
          <w:p>
            <w:pPr>
              <w:jc w:val="left"/>
            </w:pPr>
            <w:r/>
            <w:r>
              <w:rPr>
                <w:rFonts w:ascii="Calibri" w:hAnsi="Calibri"/>
                <w:b w:val="0"/>
                <w:sz w:val="16"/>
              </w:rPr>
              <w:t>Room status update</w:t>
            </w:r>
          </w:p>
        </w:tc>
        <w:tc>
          <w:tcPr>
            <w:tcW w:type="dxa" w:w="6408"/>
            <w:vAlign w:val="center"/>
          </w:tcPr>
          <w:p>
            <w:pPr>
              <w:jc w:val="left"/>
            </w:pPr>
            <w:r/>
            <w:r>
              <w:rPr>
                <w:rFonts w:ascii="Calibri" w:hAnsi="Calibri"/>
                <w:b w:val="0"/>
                <w:sz w:val="16"/>
              </w:rPr>
              <w:t>Room status persists.</w:t>
            </w:r>
          </w:p>
        </w:tc>
      </w:tr>
      <w:tr>
        <w:tc>
          <w:tcPr>
            <w:tcW w:type="dxa" w:w="3528"/>
            <w:vAlign w:val="center"/>
          </w:tcPr>
          <w:p>
            <w:pPr>
              <w:jc w:val="left"/>
            </w:pPr>
            <w:r/>
            <w:r>
              <w:rPr>
                <w:rFonts w:ascii="Calibri" w:hAnsi="Calibri"/>
                <w:b w:val="0"/>
                <w:sz w:val="16"/>
              </w:rPr>
              <w:t>REG-TC-006</w:t>
            </w:r>
          </w:p>
        </w:tc>
        <w:tc>
          <w:tcPr>
            <w:tcW w:type="dxa" w:w="4320"/>
            <w:vAlign w:val="center"/>
          </w:tcPr>
          <w:p>
            <w:pPr>
              <w:jc w:val="left"/>
            </w:pPr>
            <w:r/>
            <w:r>
              <w:rPr>
                <w:rFonts w:ascii="Calibri" w:hAnsi="Calibri"/>
                <w:b w:val="0"/>
                <w:sz w:val="16"/>
              </w:rPr>
              <w:t>Housekeeping status update</w:t>
            </w:r>
          </w:p>
        </w:tc>
        <w:tc>
          <w:tcPr>
            <w:tcW w:type="dxa" w:w="6408"/>
            <w:vAlign w:val="center"/>
          </w:tcPr>
          <w:p>
            <w:pPr>
              <w:jc w:val="left"/>
            </w:pPr>
            <w:r/>
            <w:r>
              <w:rPr>
                <w:rFonts w:ascii="Calibri" w:hAnsi="Calibri"/>
                <w:b w:val="0"/>
                <w:sz w:val="16"/>
              </w:rPr>
              <w:t>Housekeeping update affects room readiness.</w:t>
            </w:r>
          </w:p>
        </w:tc>
      </w:tr>
      <w:tr>
        <w:tc>
          <w:tcPr>
            <w:tcW w:type="dxa" w:w="3528"/>
            <w:vAlign w:val="center"/>
          </w:tcPr>
          <w:p>
            <w:pPr>
              <w:jc w:val="left"/>
            </w:pPr>
            <w:r/>
            <w:r>
              <w:rPr>
                <w:rFonts w:ascii="Calibri" w:hAnsi="Calibri"/>
                <w:b w:val="0"/>
                <w:sz w:val="16"/>
              </w:rPr>
              <w:t>REG-TC-007</w:t>
            </w:r>
          </w:p>
        </w:tc>
        <w:tc>
          <w:tcPr>
            <w:tcW w:type="dxa" w:w="4320"/>
            <w:vAlign w:val="center"/>
          </w:tcPr>
          <w:p>
            <w:pPr>
              <w:jc w:val="left"/>
            </w:pPr>
            <w:r/>
            <w:r>
              <w:rPr>
                <w:rFonts w:ascii="Calibri" w:hAnsi="Calibri"/>
                <w:b w:val="0"/>
                <w:sz w:val="16"/>
              </w:rPr>
              <w:t>Maintenance task creation</w:t>
            </w:r>
          </w:p>
        </w:tc>
        <w:tc>
          <w:tcPr>
            <w:tcW w:type="dxa" w:w="6408"/>
            <w:vAlign w:val="center"/>
          </w:tcPr>
          <w:p>
            <w:pPr>
              <w:jc w:val="left"/>
            </w:pPr>
            <w:r/>
            <w:r>
              <w:rPr>
                <w:rFonts w:ascii="Calibri" w:hAnsi="Calibri"/>
                <w:b w:val="0"/>
                <w:sz w:val="16"/>
              </w:rPr>
              <w:t>Maintenance task created.</w:t>
            </w:r>
          </w:p>
        </w:tc>
      </w:tr>
      <w:tr>
        <w:tc>
          <w:tcPr>
            <w:tcW w:type="dxa" w:w="3528"/>
            <w:vAlign w:val="center"/>
          </w:tcPr>
          <w:p>
            <w:pPr>
              <w:jc w:val="left"/>
            </w:pPr>
            <w:r/>
            <w:r>
              <w:rPr>
                <w:rFonts w:ascii="Calibri" w:hAnsi="Calibri"/>
                <w:b w:val="0"/>
                <w:sz w:val="16"/>
              </w:rPr>
              <w:t>REG-TC-008</w:t>
            </w:r>
          </w:p>
        </w:tc>
        <w:tc>
          <w:tcPr>
            <w:tcW w:type="dxa" w:w="4320"/>
            <w:vAlign w:val="center"/>
          </w:tcPr>
          <w:p>
            <w:pPr>
              <w:jc w:val="left"/>
            </w:pPr>
            <w:r/>
            <w:r>
              <w:rPr>
                <w:rFonts w:ascii="Calibri" w:hAnsi="Calibri"/>
                <w:b w:val="0"/>
                <w:sz w:val="16"/>
              </w:rPr>
              <w:t>Incident creation</w:t>
            </w:r>
          </w:p>
        </w:tc>
        <w:tc>
          <w:tcPr>
            <w:tcW w:type="dxa" w:w="6408"/>
            <w:vAlign w:val="center"/>
          </w:tcPr>
          <w:p>
            <w:pPr>
              <w:jc w:val="left"/>
            </w:pPr>
            <w:r/>
            <w:r>
              <w:rPr>
                <w:rFonts w:ascii="Calibri" w:hAnsi="Calibri"/>
                <w:b w:val="0"/>
                <w:sz w:val="16"/>
              </w:rPr>
              <w:t>Incident created.</w:t>
            </w:r>
          </w:p>
        </w:tc>
      </w:tr>
      <w:tr>
        <w:tc>
          <w:tcPr>
            <w:tcW w:type="dxa" w:w="3528"/>
            <w:vAlign w:val="center"/>
          </w:tcPr>
          <w:p>
            <w:pPr>
              <w:jc w:val="left"/>
            </w:pPr>
            <w:r/>
            <w:r>
              <w:rPr>
                <w:rFonts w:ascii="Calibri" w:hAnsi="Calibri"/>
                <w:b w:val="0"/>
                <w:sz w:val="16"/>
              </w:rPr>
              <w:t>REG-TC-009</w:t>
            </w:r>
          </w:p>
        </w:tc>
        <w:tc>
          <w:tcPr>
            <w:tcW w:type="dxa" w:w="4320"/>
            <w:vAlign w:val="center"/>
          </w:tcPr>
          <w:p>
            <w:pPr>
              <w:jc w:val="left"/>
            </w:pPr>
            <w:r/>
            <w:r>
              <w:rPr>
                <w:rFonts w:ascii="Calibri" w:hAnsi="Calibri"/>
                <w:b w:val="0"/>
                <w:sz w:val="16"/>
              </w:rPr>
              <w:t>Integration Manager load</w:t>
            </w:r>
          </w:p>
        </w:tc>
        <w:tc>
          <w:tcPr>
            <w:tcW w:type="dxa" w:w="6408"/>
            <w:vAlign w:val="center"/>
          </w:tcPr>
          <w:p>
            <w:pPr>
              <w:jc w:val="left"/>
            </w:pPr>
            <w:r/>
            <w:r>
              <w:rPr>
                <w:rFonts w:ascii="Calibri" w:hAnsi="Calibri"/>
                <w:b w:val="0"/>
                <w:sz w:val="16"/>
              </w:rPr>
              <w:t>Integration Manager loads.</w:t>
            </w:r>
          </w:p>
        </w:tc>
      </w:tr>
      <w:tr>
        <w:tc>
          <w:tcPr>
            <w:tcW w:type="dxa" w:w="3528"/>
            <w:vAlign w:val="center"/>
          </w:tcPr>
          <w:p>
            <w:pPr>
              <w:jc w:val="left"/>
            </w:pPr>
            <w:r/>
            <w:r>
              <w:rPr>
                <w:rFonts w:ascii="Calibri" w:hAnsi="Calibri"/>
                <w:b w:val="0"/>
                <w:sz w:val="16"/>
              </w:rPr>
              <w:t>REG-TC-010</w:t>
            </w:r>
          </w:p>
        </w:tc>
        <w:tc>
          <w:tcPr>
            <w:tcW w:type="dxa" w:w="4320"/>
            <w:vAlign w:val="center"/>
          </w:tcPr>
          <w:p>
            <w:pPr>
              <w:jc w:val="left"/>
            </w:pPr>
            <w:r/>
            <w:r>
              <w:rPr>
                <w:rFonts w:ascii="Calibri" w:hAnsi="Calibri"/>
                <w:b w:val="0"/>
                <w:sz w:val="16"/>
              </w:rPr>
              <w:t>CCTV integration setup</w:t>
            </w:r>
          </w:p>
        </w:tc>
        <w:tc>
          <w:tcPr>
            <w:tcW w:type="dxa" w:w="6408"/>
            <w:vAlign w:val="center"/>
          </w:tcPr>
          <w:p>
            <w:pPr>
              <w:jc w:val="left"/>
            </w:pPr>
            <w:r/>
            <w:r>
              <w:rPr>
                <w:rFonts w:ascii="Calibri" w:hAnsi="Calibri"/>
                <w:b w:val="0"/>
                <w:sz w:val="16"/>
              </w:rPr>
              <w:t>Basic CCTV setup flow renders and validates.</w:t>
            </w:r>
          </w:p>
        </w:tc>
      </w:tr>
      <w:tr>
        <w:tc>
          <w:tcPr>
            <w:tcW w:type="dxa" w:w="3528"/>
            <w:vAlign w:val="center"/>
          </w:tcPr>
          <w:p>
            <w:pPr>
              <w:jc w:val="left"/>
            </w:pPr>
            <w:r/>
            <w:r>
              <w:rPr>
                <w:rFonts w:ascii="Calibri" w:hAnsi="Calibri"/>
                <w:b w:val="0"/>
                <w:sz w:val="16"/>
              </w:rPr>
              <w:t>REG-TC-011</w:t>
            </w:r>
          </w:p>
        </w:tc>
        <w:tc>
          <w:tcPr>
            <w:tcW w:type="dxa" w:w="4320"/>
            <w:vAlign w:val="center"/>
          </w:tcPr>
          <w:p>
            <w:pPr>
              <w:jc w:val="left"/>
            </w:pPr>
            <w:r/>
            <w:r>
              <w:rPr>
                <w:rFonts w:ascii="Calibri" w:hAnsi="Calibri"/>
                <w:b w:val="0"/>
                <w:sz w:val="16"/>
              </w:rPr>
              <w:t>Smart Building device display</w:t>
            </w:r>
          </w:p>
        </w:tc>
        <w:tc>
          <w:tcPr>
            <w:tcW w:type="dxa" w:w="6408"/>
            <w:vAlign w:val="center"/>
          </w:tcPr>
          <w:p>
            <w:pPr>
              <w:jc w:val="left"/>
            </w:pPr>
            <w:r/>
            <w:r>
              <w:rPr>
                <w:rFonts w:ascii="Calibri" w:hAnsi="Calibri"/>
                <w:b w:val="0"/>
                <w:sz w:val="16"/>
              </w:rPr>
              <w:t>Devices display.</w:t>
            </w:r>
          </w:p>
        </w:tc>
      </w:tr>
      <w:tr>
        <w:tc>
          <w:tcPr>
            <w:tcW w:type="dxa" w:w="3528"/>
            <w:vAlign w:val="center"/>
          </w:tcPr>
          <w:p>
            <w:pPr>
              <w:jc w:val="left"/>
            </w:pPr>
            <w:r/>
            <w:r>
              <w:rPr>
                <w:rFonts w:ascii="Calibri" w:hAnsi="Calibri"/>
                <w:b w:val="0"/>
                <w:sz w:val="16"/>
              </w:rPr>
              <w:t>REG-TC-012</w:t>
            </w:r>
          </w:p>
        </w:tc>
        <w:tc>
          <w:tcPr>
            <w:tcW w:type="dxa" w:w="4320"/>
            <w:vAlign w:val="center"/>
          </w:tcPr>
          <w:p>
            <w:pPr>
              <w:jc w:val="left"/>
            </w:pPr>
            <w:r/>
            <w:r>
              <w:rPr>
                <w:rFonts w:ascii="Calibri" w:hAnsi="Calibri"/>
                <w:b w:val="0"/>
                <w:sz w:val="16"/>
              </w:rPr>
              <w:t>Enterprise Search query</w:t>
            </w:r>
          </w:p>
        </w:tc>
        <w:tc>
          <w:tcPr>
            <w:tcW w:type="dxa" w:w="6408"/>
            <w:vAlign w:val="center"/>
          </w:tcPr>
          <w:p>
            <w:pPr>
              <w:jc w:val="left"/>
            </w:pPr>
            <w:r/>
            <w:r>
              <w:rPr>
                <w:rFonts w:ascii="Calibri" w:hAnsi="Calibri"/>
                <w:b w:val="0"/>
                <w:sz w:val="16"/>
              </w:rPr>
              <w:t>Search returns authorised results/no-result state.</w:t>
            </w:r>
          </w:p>
        </w:tc>
      </w:tr>
      <w:tr>
        <w:tc>
          <w:tcPr>
            <w:tcW w:type="dxa" w:w="3528"/>
            <w:vAlign w:val="center"/>
          </w:tcPr>
          <w:p>
            <w:pPr>
              <w:jc w:val="left"/>
            </w:pPr>
            <w:r/>
            <w:r>
              <w:rPr>
                <w:rFonts w:ascii="Calibri" w:hAnsi="Calibri"/>
                <w:b w:val="0"/>
                <w:sz w:val="16"/>
              </w:rPr>
              <w:t>REG-TC-013</w:t>
            </w:r>
          </w:p>
        </w:tc>
        <w:tc>
          <w:tcPr>
            <w:tcW w:type="dxa" w:w="4320"/>
            <w:vAlign w:val="center"/>
          </w:tcPr>
          <w:p>
            <w:pPr>
              <w:jc w:val="left"/>
            </w:pPr>
            <w:r/>
            <w:r>
              <w:rPr>
                <w:rFonts w:ascii="Calibri" w:hAnsi="Calibri"/>
                <w:b w:val="0"/>
                <w:sz w:val="16"/>
              </w:rPr>
              <w:t>Hotel Brain query</w:t>
            </w:r>
          </w:p>
        </w:tc>
        <w:tc>
          <w:tcPr>
            <w:tcW w:type="dxa" w:w="6408"/>
            <w:vAlign w:val="center"/>
          </w:tcPr>
          <w:p>
            <w:pPr>
              <w:jc w:val="left"/>
            </w:pPr>
            <w:r/>
            <w:r>
              <w:rPr>
                <w:rFonts w:ascii="Calibri" w:hAnsi="Calibri"/>
                <w:b w:val="0"/>
                <w:sz w:val="16"/>
              </w:rPr>
              <w:t>Hotel Brain returns safe answer/error state.</w:t>
            </w:r>
          </w:p>
        </w:tc>
      </w:tr>
      <w:tr>
        <w:tc>
          <w:tcPr>
            <w:tcW w:type="dxa" w:w="3528"/>
            <w:vAlign w:val="center"/>
          </w:tcPr>
          <w:p>
            <w:pPr>
              <w:jc w:val="left"/>
            </w:pPr>
            <w:r/>
            <w:r>
              <w:rPr>
                <w:rFonts w:ascii="Calibri" w:hAnsi="Calibri"/>
                <w:b w:val="0"/>
                <w:sz w:val="16"/>
              </w:rPr>
              <w:t>REG-TC-014</w:t>
            </w:r>
          </w:p>
        </w:tc>
        <w:tc>
          <w:tcPr>
            <w:tcW w:type="dxa" w:w="4320"/>
            <w:vAlign w:val="center"/>
          </w:tcPr>
          <w:p>
            <w:pPr>
              <w:jc w:val="left"/>
            </w:pPr>
            <w:r/>
            <w:r>
              <w:rPr>
                <w:rFonts w:ascii="Calibri" w:hAnsi="Calibri"/>
                <w:b w:val="0"/>
                <w:sz w:val="16"/>
              </w:rPr>
              <w:t>Audit log creation</w:t>
            </w:r>
          </w:p>
        </w:tc>
        <w:tc>
          <w:tcPr>
            <w:tcW w:type="dxa" w:w="6408"/>
            <w:vAlign w:val="center"/>
          </w:tcPr>
          <w:p>
            <w:pPr>
              <w:jc w:val="left"/>
            </w:pPr>
            <w:r/>
            <w:r>
              <w:rPr>
                <w:rFonts w:ascii="Calibri" w:hAnsi="Calibri"/>
                <w:b w:val="0"/>
                <w:sz w:val="16"/>
              </w:rPr>
              <w:t>Critical action creates audit log.</w:t>
            </w:r>
          </w:p>
        </w:tc>
      </w:tr>
      <w:tr>
        <w:tc>
          <w:tcPr>
            <w:tcW w:type="dxa" w:w="3528"/>
            <w:vAlign w:val="center"/>
          </w:tcPr>
          <w:p>
            <w:pPr>
              <w:jc w:val="left"/>
            </w:pPr>
            <w:r/>
            <w:r>
              <w:rPr>
                <w:rFonts w:ascii="Calibri" w:hAnsi="Calibri"/>
                <w:b w:val="0"/>
                <w:sz w:val="16"/>
              </w:rPr>
              <w:t>REG-TC-015</w:t>
            </w:r>
          </w:p>
        </w:tc>
        <w:tc>
          <w:tcPr>
            <w:tcW w:type="dxa" w:w="4320"/>
            <w:vAlign w:val="center"/>
          </w:tcPr>
          <w:p>
            <w:pPr>
              <w:jc w:val="left"/>
            </w:pPr>
            <w:r/>
            <w:r>
              <w:rPr>
                <w:rFonts w:ascii="Calibri" w:hAnsi="Calibri"/>
                <w:b w:val="0"/>
                <w:sz w:val="16"/>
              </w:rPr>
              <w:t>Notification creation</w:t>
            </w:r>
          </w:p>
        </w:tc>
        <w:tc>
          <w:tcPr>
            <w:tcW w:type="dxa" w:w="6408"/>
            <w:vAlign w:val="center"/>
          </w:tcPr>
          <w:p>
            <w:pPr>
              <w:jc w:val="left"/>
            </w:pPr>
            <w:r/>
            <w:r>
              <w:rPr>
                <w:rFonts w:ascii="Calibri" w:hAnsi="Calibri"/>
                <w:b w:val="0"/>
                <w:sz w:val="16"/>
              </w:rPr>
              <w:t>Trigger creates notification.</w:t>
            </w:r>
          </w:p>
        </w:tc>
      </w:tr>
      <w:tr>
        <w:tc>
          <w:tcPr>
            <w:tcW w:type="dxa" w:w="3528"/>
            <w:vAlign w:val="center"/>
          </w:tcPr>
          <w:p>
            <w:pPr>
              <w:jc w:val="left"/>
            </w:pPr>
            <w:r/>
            <w:r>
              <w:rPr>
                <w:rFonts w:ascii="Calibri" w:hAnsi="Calibri"/>
                <w:b w:val="0"/>
                <w:sz w:val="16"/>
              </w:rPr>
              <w:t>REG-TC-016</w:t>
            </w:r>
          </w:p>
        </w:tc>
        <w:tc>
          <w:tcPr>
            <w:tcW w:type="dxa" w:w="4320"/>
            <w:vAlign w:val="center"/>
          </w:tcPr>
          <w:p>
            <w:pPr>
              <w:jc w:val="left"/>
            </w:pPr>
            <w:r/>
            <w:r>
              <w:rPr>
                <w:rFonts w:ascii="Calibri" w:hAnsi="Calibri"/>
                <w:b w:val="0"/>
                <w:sz w:val="16"/>
              </w:rPr>
              <w:t>Role-based restriction</w:t>
            </w:r>
          </w:p>
        </w:tc>
        <w:tc>
          <w:tcPr>
            <w:tcW w:type="dxa" w:w="6408"/>
            <w:vAlign w:val="center"/>
          </w:tcPr>
          <w:p>
            <w:pPr>
              <w:jc w:val="left"/>
            </w:pPr>
            <w:r/>
            <w:r>
              <w:rPr>
                <w:rFonts w:ascii="Calibri" w:hAnsi="Calibri"/>
                <w:b w:val="0"/>
                <w:sz w:val="16"/>
              </w:rPr>
              <w:t>Restricted user cannot access restricted data.</w:t>
            </w:r>
          </w:p>
        </w:tc>
      </w:tr>
    </w:tbl>
    <w:p/>
    <w:p>
      <w:pPr>
        <w:pStyle w:val="Heading1"/>
      </w:pPr>
      <w:r>
        <w:t>23. UAT Test Suite</w:t>
      </w:r>
    </w:p>
    <w:tbl>
      <w:tblPr>
        <w:tblStyle w:val="TableGrid"/>
        <w:tblW w:type="auto" w:w="0"/>
        <w:jc w:val="center"/>
        <w:tblLook w:firstColumn="1" w:firstRow="1" w:lastColumn="0" w:lastRow="0" w:noHBand="0" w:noVBand="1" w:val="04A0"/>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CellMar>
          <w:top w:w="90" w:type="dxa"/>
          <w:start w:w="90" w:type="dxa"/>
          <w:bottom w:w="90" w:type="dxa"/>
          <w:end w:w="90" w:type="dxa"/>
        </w:tblCellMar>
      </w:tblPr>
      <w:tblGrid>
        <w:gridCol w:w="2057"/>
        <w:gridCol w:w="2057"/>
        <w:gridCol w:w="2057"/>
        <w:gridCol w:w="2057"/>
        <w:gridCol w:w="2057"/>
        <w:gridCol w:w="2057"/>
        <w:gridCol w:w="2057"/>
      </w:tblGrid>
      <w:tr>
        <w:tc>
          <w:tcPr>
            <w:tcW w:type="dxa" w:w="1584"/>
            <w:vAlign w:val="center"/>
            <w:shd w:fill="E8EEF5"/>
          </w:tcPr>
          <w:p>
            <w:pPr>
              <w:jc w:val="left"/>
            </w:pPr>
            <w:r/>
            <w:r>
              <w:rPr>
                <w:rFonts w:ascii="Calibri" w:hAnsi="Calibri"/>
                <w:b/>
                <w:sz w:val="16"/>
              </w:rPr>
              <w:t>Test Case ID</w:t>
            </w:r>
          </w:p>
        </w:tc>
        <w:tc>
          <w:tcPr>
            <w:tcW w:type="dxa" w:w="1944"/>
            <w:vAlign w:val="center"/>
            <w:shd w:fill="E8EEF5"/>
          </w:tcPr>
          <w:p>
            <w:pPr>
              <w:jc w:val="left"/>
            </w:pPr>
            <w:r/>
            <w:r>
              <w:rPr>
                <w:rFonts w:ascii="Calibri" w:hAnsi="Calibri"/>
                <w:b/>
                <w:sz w:val="16"/>
              </w:rPr>
              <w:t>Business Scenario</w:t>
            </w:r>
          </w:p>
        </w:tc>
        <w:tc>
          <w:tcPr>
            <w:tcW w:type="dxa" w:w="1944"/>
            <w:vAlign w:val="center"/>
            <w:shd w:fill="E8EEF5"/>
          </w:tcPr>
          <w:p>
            <w:pPr>
              <w:jc w:val="left"/>
            </w:pPr>
            <w:r/>
            <w:r>
              <w:rPr>
                <w:rFonts w:ascii="Calibri" w:hAnsi="Calibri"/>
                <w:b/>
                <w:sz w:val="16"/>
              </w:rPr>
              <w:t>User Role</w:t>
            </w:r>
          </w:p>
        </w:tc>
        <w:tc>
          <w:tcPr>
            <w:tcW w:type="dxa" w:w="2880"/>
            <w:vAlign w:val="center"/>
            <w:shd w:fill="E8EEF5"/>
          </w:tcPr>
          <w:p>
            <w:pPr>
              <w:jc w:val="left"/>
            </w:pPr>
            <w:r/>
            <w:r>
              <w:rPr>
                <w:rFonts w:ascii="Calibri" w:hAnsi="Calibri"/>
                <w:b/>
                <w:sz w:val="16"/>
              </w:rPr>
              <w:t>Steps</w:t>
            </w:r>
          </w:p>
        </w:tc>
        <w:tc>
          <w:tcPr>
            <w:tcW w:type="dxa" w:w="2880"/>
            <w:vAlign w:val="center"/>
            <w:shd w:fill="E8EEF5"/>
          </w:tcPr>
          <w:p>
            <w:pPr>
              <w:jc w:val="left"/>
            </w:pPr>
            <w:r/>
            <w:r>
              <w:rPr>
                <w:rFonts w:ascii="Calibri" w:hAnsi="Calibri"/>
                <w:b/>
                <w:sz w:val="16"/>
              </w:rPr>
              <w:t>Expected Business Outcome</w:t>
            </w:r>
          </w:p>
        </w:tc>
        <w:tc>
          <w:tcPr>
            <w:tcW w:type="dxa" w:w="1080"/>
            <w:vAlign w:val="center"/>
            <w:shd w:fill="E8EEF5"/>
          </w:tcPr>
          <w:p>
            <w:pPr>
              <w:jc w:val="left"/>
            </w:pPr>
            <w:r/>
            <w:r>
              <w:rPr>
                <w:rFonts w:ascii="Calibri" w:hAnsi="Calibri"/>
                <w:b/>
                <w:sz w:val="16"/>
              </w:rPr>
              <w:t>Pass/Fail</w:t>
            </w:r>
          </w:p>
        </w:tc>
        <w:tc>
          <w:tcPr>
            <w:tcW w:type="dxa" w:w="1944"/>
            <w:vAlign w:val="center"/>
            <w:shd w:fill="E8EEF5"/>
          </w:tcPr>
          <w:p>
            <w:pPr>
              <w:jc w:val="left"/>
            </w:pPr>
            <w:r/>
            <w:r>
              <w:rPr>
                <w:rFonts w:ascii="Calibri" w:hAnsi="Calibri"/>
                <w:b/>
                <w:sz w:val="16"/>
              </w:rPr>
              <w:t>Comments</w:t>
            </w:r>
          </w:p>
        </w:tc>
      </w:tr>
      <w:tr>
        <w:tc>
          <w:tcPr>
            <w:tcW w:type="dxa" w:w="1584"/>
            <w:vAlign w:val="center"/>
          </w:tcPr>
          <w:p>
            <w:pPr>
              <w:jc w:val="left"/>
            </w:pPr>
            <w:r/>
            <w:r>
              <w:rPr>
                <w:rFonts w:ascii="Calibri" w:hAnsi="Calibri"/>
                <w:b w:val="0"/>
                <w:sz w:val="16"/>
              </w:rPr>
              <w:t>UAT-TC-001</w:t>
            </w:r>
          </w:p>
        </w:tc>
        <w:tc>
          <w:tcPr>
            <w:tcW w:type="dxa" w:w="1944"/>
            <w:vAlign w:val="center"/>
          </w:tcPr>
          <w:p>
            <w:pPr>
              <w:jc w:val="left"/>
            </w:pPr>
            <w:r/>
            <w:r>
              <w:rPr>
                <w:rFonts w:ascii="Calibri" w:hAnsi="Calibri"/>
                <w:b w:val="0"/>
                <w:sz w:val="16"/>
              </w:rPr>
              <w:t>Review morning hotel status</w:t>
            </w:r>
          </w:p>
        </w:tc>
        <w:tc>
          <w:tcPr>
            <w:tcW w:type="dxa" w:w="1944"/>
            <w:vAlign w:val="center"/>
          </w:tcPr>
          <w:p>
            <w:pPr>
              <w:jc w:val="left"/>
            </w:pPr>
            <w:r/>
            <w:r>
              <w:rPr>
                <w:rFonts w:ascii="Calibri" w:hAnsi="Calibri"/>
                <w:b w:val="0"/>
                <w:sz w:val="16"/>
              </w:rPr>
              <w:t>General Manager</w:t>
            </w:r>
          </w:p>
        </w:tc>
        <w:tc>
          <w:tcPr>
            <w:tcW w:type="dxa" w:w="2880"/>
            <w:vAlign w:val="center"/>
          </w:tcPr>
          <w:p>
            <w:pPr>
              <w:jc w:val="left"/>
            </w:pPr>
            <w:r/>
            <w:r>
              <w:rPr>
                <w:rFonts w:ascii="Calibri" w:hAnsi="Calibri"/>
                <w:b w:val="0"/>
                <w:sz w:val="16"/>
              </w:rPr>
              <w:t>Open Dashboard, Operations Center, Hotel Brain briefing</w:t>
            </w:r>
          </w:p>
        </w:tc>
        <w:tc>
          <w:tcPr>
            <w:tcW w:type="dxa" w:w="2880"/>
            <w:vAlign w:val="center"/>
          </w:tcPr>
          <w:p>
            <w:pPr>
              <w:jc w:val="left"/>
            </w:pPr>
            <w:r/>
            <w:r>
              <w:rPr>
                <w:rFonts w:ascii="Calibri" w:hAnsi="Calibri"/>
                <w:b w:val="0"/>
                <w:sz w:val="16"/>
              </w:rPr>
              <w:t>GM sees key risks, room readiness, incidents, and priorities.</w:t>
            </w:r>
          </w:p>
        </w:tc>
        <w:tc>
          <w:tcPr>
            <w:tcW w:type="dxa" w:w="1080"/>
            <w:vAlign w:val="center"/>
          </w:tcPr>
          <w:p>
            <w:pPr>
              <w:jc w:val="left"/>
            </w:pPr>
            <w:r/>
            <w:r>
              <w:rPr>
                <w:rFonts w:ascii="Calibri" w:hAnsi="Calibri"/>
                <w:b w:val="0"/>
                <w:sz w:val="16"/>
              </w:rPr>
            </w:r>
          </w:p>
        </w:tc>
        <w:tc>
          <w:tcPr>
            <w:tcW w:type="dxa" w:w="1944"/>
            <w:vAlign w:val="center"/>
          </w:tcPr>
          <w:p>
            <w:pPr>
              <w:jc w:val="left"/>
            </w:pPr>
            <w:r/>
            <w:r>
              <w:rPr>
                <w:rFonts w:ascii="Calibri" w:hAnsi="Calibri"/>
                <w:b w:val="0"/>
                <w:sz w:val="16"/>
              </w:rPr>
            </w:r>
          </w:p>
        </w:tc>
      </w:tr>
      <w:tr>
        <w:tc>
          <w:tcPr>
            <w:tcW w:type="dxa" w:w="1584"/>
            <w:vAlign w:val="center"/>
          </w:tcPr>
          <w:p>
            <w:pPr>
              <w:jc w:val="left"/>
            </w:pPr>
            <w:r/>
            <w:r>
              <w:rPr>
                <w:rFonts w:ascii="Calibri" w:hAnsi="Calibri"/>
                <w:b w:val="0"/>
                <w:sz w:val="16"/>
              </w:rPr>
              <w:t>UAT-TC-002</w:t>
            </w:r>
          </w:p>
        </w:tc>
        <w:tc>
          <w:tcPr>
            <w:tcW w:type="dxa" w:w="1944"/>
            <w:vAlign w:val="center"/>
          </w:tcPr>
          <w:p>
            <w:pPr>
              <w:jc w:val="left"/>
            </w:pPr>
            <w:r/>
            <w:r>
              <w:rPr>
                <w:rFonts w:ascii="Calibri" w:hAnsi="Calibri"/>
                <w:b w:val="0"/>
                <w:sz w:val="16"/>
              </w:rPr>
              <w:t>Process arriving guest</w:t>
            </w:r>
          </w:p>
        </w:tc>
        <w:tc>
          <w:tcPr>
            <w:tcW w:type="dxa" w:w="1944"/>
            <w:vAlign w:val="center"/>
          </w:tcPr>
          <w:p>
            <w:pPr>
              <w:jc w:val="left"/>
            </w:pPr>
            <w:r/>
            <w:r>
              <w:rPr>
                <w:rFonts w:ascii="Calibri" w:hAnsi="Calibri"/>
                <w:b w:val="0"/>
                <w:sz w:val="16"/>
              </w:rPr>
              <w:t>Front Desk Staff</w:t>
            </w:r>
          </w:p>
        </w:tc>
        <w:tc>
          <w:tcPr>
            <w:tcW w:type="dxa" w:w="2880"/>
            <w:vAlign w:val="center"/>
          </w:tcPr>
          <w:p>
            <w:pPr>
              <w:jc w:val="left"/>
            </w:pPr>
            <w:r/>
            <w:r>
              <w:rPr>
                <w:rFonts w:ascii="Calibri" w:hAnsi="Calibri"/>
                <w:b w:val="0"/>
                <w:sz w:val="16"/>
              </w:rPr>
              <w:t>Create reservation, assign room, check in guest</w:t>
            </w:r>
          </w:p>
        </w:tc>
        <w:tc>
          <w:tcPr>
            <w:tcW w:type="dxa" w:w="2880"/>
            <w:vAlign w:val="center"/>
          </w:tcPr>
          <w:p>
            <w:pPr>
              <w:jc w:val="left"/>
            </w:pPr>
            <w:r/>
            <w:r>
              <w:rPr>
                <w:rFonts w:ascii="Calibri" w:hAnsi="Calibri"/>
                <w:b w:val="0"/>
                <w:sz w:val="16"/>
              </w:rPr>
              <w:t>Guest is checked in with accurate room/guest records.</w:t>
            </w:r>
          </w:p>
        </w:tc>
        <w:tc>
          <w:tcPr>
            <w:tcW w:type="dxa" w:w="1080"/>
            <w:vAlign w:val="center"/>
          </w:tcPr>
          <w:p>
            <w:pPr>
              <w:jc w:val="left"/>
            </w:pPr>
            <w:r/>
            <w:r>
              <w:rPr>
                <w:rFonts w:ascii="Calibri" w:hAnsi="Calibri"/>
                <w:b w:val="0"/>
                <w:sz w:val="16"/>
              </w:rPr>
            </w:r>
          </w:p>
        </w:tc>
        <w:tc>
          <w:tcPr>
            <w:tcW w:type="dxa" w:w="1944"/>
            <w:vAlign w:val="center"/>
          </w:tcPr>
          <w:p>
            <w:pPr>
              <w:jc w:val="left"/>
            </w:pPr>
            <w:r/>
            <w:r>
              <w:rPr>
                <w:rFonts w:ascii="Calibri" w:hAnsi="Calibri"/>
                <w:b w:val="0"/>
                <w:sz w:val="16"/>
              </w:rPr>
            </w:r>
          </w:p>
        </w:tc>
      </w:tr>
      <w:tr>
        <w:tc>
          <w:tcPr>
            <w:tcW w:type="dxa" w:w="1584"/>
            <w:vAlign w:val="center"/>
          </w:tcPr>
          <w:p>
            <w:pPr>
              <w:jc w:val="left"/>
            </w:pPr>
            <w:r/>
            <w:r>
              <w:rPr>
                <w:rFonts w:ascii="Calibri" w:hAnsi="Calibri"/>
                <w:b w:val="0"/>
                <w:sz w:val="16"/>
              </w:rPr>
              <w:t>UAT-TC-003</w:t>
            </w:r>
          </w:p>
        </w:tc>
        <w:tc>
          <w:tcPr>
            <w:tcW w:type="dxa" w:w="1944"/>
            <w:vAlign w:val="center"/>
          </w:tcPr>
          <w:p>
            <w:pPr>
              <w:jc w:val="left"/>
            </w:pPr>
            <w:r/>
            <w:r>
              <w:rPr>
                <w:rFonts w:ascii="Calibri" w:hAnsi="Calibri"/>
                <w:b w:val="0"/>
                <w:sz w:val="16"/>
              </w:rPr>
              <w:t>Manage room turnover</w:t>
            </w:r>
          </w:p>
        </w:tc>
        <w:tc>
          <w:tcPr>
            <w:tcW w:type="dxa" w:w="1944"/>
            <w:vAlign w:val="center"/>
          </w:tcPr>
          <w:p>
            <w:pPr>
              <w:jc w:val="left"/>
            </w:pPr>
            <w:r/>
            <w:r>
              <w:rPr>
                <w:rFonts w:ascii="Calibri" w:hAnsi="Calibri"/>
                <w:b w:val="0"/>
                <w:sz w:val="16"/>
              </w:rPr>
              <w:t>Housekeeping Manager</w:t>
            </w:r>
          </w:p>
        </w:tc>
        <w:tc>
          <w:tcPr>
            <w:tcW w:type="dxa" w:w="2880"/>
            <w:vAlign w:val="center"/>
          </w:tcPr>
          <w:p>
            <w:pPr>
              <w:jc w:val="left"/>
            </w:pPr>
            <w:r/>
            <w:r>
              <w:rPr>
                <w:rFonts w:ascii="Calibri" w:hAnsi="Calibri"/>
                <w:b w:val="0"/>
                <w:sz w:val="16"/>
              </w:rPr>
              <w:t>Review dirty rooms, assign tasks, inspect rooms</w:t>
            </w:r>
          </w:p>
        </w:tc>
        <w:tc>
          <w:tcPr>
            <w:tcW w:type="dxa" w:w="2880"/>
            <w:vAlign w:val="center"/>
          </w:tcPr>
          <w:p>
            <w:pPr>
              <w:jc w:val="left"/>
            </w:pPr>
            <w:r/>
            <w:r>
              <w:rPr>
                <w:rFonts w:ascii="Calibri" w:hAnsi="Calibri"/>
                <w:b w:val="0"/>
                <w:sz w:val="16"/>
              </w:rPr>
              <w:t>Rooms become ready for sale/arrival.</w:t>
            </w:r>
          </w:p>
        </w:tc>
        <w:tc>
          <w:tcPr>
            <w:tcW w:type="dxa" w:w="1080"/>
            <w:vAlign w:val="center"/>
          </w:tcPr>
          <w:p>
            <w:pPr>
              <w:jc w:val="left"/>
            </w:pPr>
            <w:r/>
            <w:r>
              <w:rPr>
                <w:rFonts w:ascii="Calibri" w:hAnsi="Calibri"/>
                <w:b w:val="0"/>
                <w:sz w:val="16"/>
              </w:rPr>
            </w:r>
          </w:p>
        </w:tc>
        <w:tc>
          <w:tcPr>
            <w:tcW w:type="dxa" w:w="1944"/>
            <w:vAlign w:val="center"/>
          </w:tcPr>
          <w:p>
            <w:pPr>
              <w:jc w:val="left"/>
            </w:pPr>
            <w:r/>
            <w:r>
              <w:rPr>
                <w:rFonts w:ascii="Calibri" w:hAnsi="Calibri"/>
                <w:b w:val="0"/>
                <w:sz w:val="16"/>
              </w:rPr>
            </w:r>
          </w:p>
        </w:tc>
      </w:tr>
      <w:tr>
        <w:tc>
          <w:tcPr>
            <w:tcW w:type="dxa" w:w="1584"/>
            <w:vAlign w:val="center"/>
          </w:tcPr>
          <w:p>
            <w:pPr>
              <w:jc w:val="left"/>
            </w:pPr>
            <w:r/>
            <w:r>
              <w:rPr>
                <w:rFonts w:ascii="Calibri" w:hAnsi="Calibri"/>
                <w:b w:val="0"/>
                <w:sz w:val="16"/>
              </w:rPr>
              <w:t>UAT-TC-004</w:t>
            </w:r>
          </w:p>
        </w:tc>
        <w:tc>
          <w:tcPr>
            <w:tcW w:type="dxa" w:w="1944"/>
            <w:vAlign w:val="center"/>
          </w:tcPr>
          <w:p>
            <w:pPr>
              <w:jc w:val="left"/>
            </w:pPr>
            <w:r/>
            <w:r>
              <w:rPr>
                <w:rFonts w:ascii="Calibri" w:hAnsi="Calibri"/>
                <w:b w:val="0"/>
                <w:sz w:val="16"/>
              </w:rPr>
              <w:t>Resolve maintenance issue</w:t>
            </w:r>
          </w:p>
        </w:tc>
        <w:tc>
          <w:tcPr>
            <w:tcW w:type="dxa" w:w="1944"/>
            <w:vAlign w:val="center"/>
          </w:tcPr>
          <w:p>
            <w:pPr>
              <w:jc w:val="left"/>
            </w:pPr>
            <w:r/>
            <w:r>
              <w:rPr>
                <w:rFonts w:ascii="Calibri" w:hAnsi="Calibri"/>
                <w:b w:val="0"/>
                <w:sz w:val="16"/>
              </w:rPr>
              <w:t>Maintenance Manager</w:t>
            </w:r>
          </w:p>
        </w:tc>
        <w:tc>
          <w:tcPr>
            <w:tcW w:type="dxa" w:w="2880"/>
            <w:vAlign w:val="center"/>
          </w:tcPr>
          <w:p>
            <w:pPr>
              <w:jc w:val="left"/>
            </w:pPr>
            <w:r/>
            <w:r>
              <w:rPr>
                <w:rFonts w:ascii="Calibri" w:hAnsi="Calibri"/>
                <w:b w:val="0"/>
                <w:sz w:val="16"/>
              </w:rPr>
              <w:t>Create/assign/close maintenance fault</w:t>
            </w:r>
          </w:p>
        </w:tc>
        <w:tc>
          <w:tcPr>
            <w:tcW w:type="dxa" w:w="2880"/>
            <w:vAlign w:val="center"/>
          </w:tcPr>
          <w:p>
            <w:pPr>
              <w:jc w:val="left"/>
            </w:pPr>
            <w:r/>
            <w:r>
              <w:rPr>
                <w:rFonts w:ascii="Calibri" w:hAnsi="Calibri"/>
                <w:b w:val="0"/>
                <w:sz w:val="16"/>
              </w:rPr>
              <w:t>Fault is resolved and room/device status updated.</w:t>
            </w:r>
          </w:p>
        </w:tc>
        <w:tc>
          <w:tcPr>
            <w:tcW w:type="dxa" w:w="1080"/>
            <w:vAlign w:val="center"/>
          </w:tcPr>
          <w:p>
            <w:pPr>
              <w:jc w:val="left"/>
            </w:pPr>
            <w:r/>
            <w:r>
              <w:rPr>
                <w:rFonts w:ascii="Calibri" w:hAnsi="Calibri"/>
                <w:b w:val="0"/>
                <w:sz w:val="16"/>
              </w:rPr>
            </w:r>
          </w:p>
        </w:tc>
        <w:tc>
          <w:tcPr>
            <w:tcW w:type="dxa" w:w="1944"/>
            <w:vAlign w:val="center"/>
          </w:tcPr>
          <w:p>
            <w:pPr>
              <w:jc w:val="left"/>
            </w:pPr>
            <w:r/>
            <w:r>
              <w:rPr>
                <w:rFonts w:ascii="Calibri" w:hAnsi="Calibri"/>
                <w:b w:val="0"/>
                <w:sz w:val="16"/>
              </w:rPr>
            </w:r>
          </w:p>
        </w:tc>
      </w:tr>
      <w:tr>
        <w:tc>
          <w:tcPr>
            <w:tcW w:type="dxa" w:w="1584"/>
            <w:vAlign w:val="center"/>
          </w:tcPr>
          <w:p>
            <w:pPr>
              <w:jc w:val="left"/>
            </w:pPr>
            <w:r/>
            <w:r>
              <w:rPr>
                <w:rFonts w:ascii="Calibri" w:hAnsi="Calibri"/>
                <w:b w:val="0"/>
                <w:sz w:val="16"/>
              </w:rPr>
              <w:t>UAT-TC-005</w:t>
            </w:r>
          </w:p>
        </w:tc>
        <w:tc>
          <w:tcPr>
            <w:tcW w:type="dxa" w:w="1944"/>
            <w:vAlign w:val="center"/>
          </w:tcPr>
          <w:p>
            <w:pPr>
              <w:jc w:val="left"/>
            </w:pPr>
            <w:r/>
            <w:r>
              <w:rPr>
                <w:rFonts w:ascii="Calibri" w:hAnsi="Calibri"/>
                <w:b w:val="0"/>
                <w:sz w:val="16"/>
              </w:rPr>
              <w:t>Respond to security incident</w:t>
            </w:r>
          </w:p>
        </w:tc>
        <w:tc>
          <w:tcPr>
            <w:tcW w:type="dxa" w:w="1944"/>
            <w:vAlign w:val="center"/>
          </w:tcPr>
          <w:p>
            <w:pPr>
              <w:jc w:val="left"/>
            </w:pPr>
            <w:r/>
            <w:r>
              <w:rPr>
                <w:rFonts w:ascii="Calibri" w:hAnsi="Calibri"/>
                <w:b w:val="0"/>
                <w:sz w:val="16"/>
              </w:rPr>
              <w:t>Security Manager</w:t>
            </w:r>
          </w:p>
        </w:tc>
        <w:tc>
          <w:tcPr>
            <w:tcW w:type="dxa" w:w="2880"/>
            <w:vAlign w:val="center"/>
          </w:tcPr>
          <w:p>
            <w:pPr>
              <w:jc w:val="left"/>
            </w:pPr>
            <w:r/>
            <w:r>
              <w:rPr>
                <w:rFonts w:ascii="Calibri" w:hAnsi="Calibri"/>
                <w:b w:val="0"/>
                <w:sz w:val="16"/>
              </w:rPr>
              <w:t>Review alert, create/close incident</w:t>
            </w:r>
          </w:p>
        </w:tc>
        <w:tc>
          <w:tcPr>
            <w:tcW w:type="dxa" w:w="2880"/>
            <w:vAlign w:val="center"/>
          </w:tcPr>
          <w:p>
            <w:pPr>
              <w:jc w:val="left"/>
            </w:pPr>
            <w:r/>
            <w:r>
              <w:rPr>
                <w:rFonts w:ascii="Calibri" w:hAnsi="Calibri"/>
                <w:b w:val="0"/>
                <w:sz w:val="16"/>
              </w:rPr>
              <w:t>Security event is investigated and closed.</w:t>
            </w:r>
          </w:p>
        </w:tc>
        <w:tc>
          <w:tcPr>
            <w:tcW w:type="dxa" w:w="1080"/>
            <w:vAlign w:val="center"/>
          </w:tcPr>
          <w:p>
            <w:pPr>
              <w:jc w:val="left"/>
            </w:pPr>
            <w:r/>
            <w:r>
              <w:rPr>
                <w:rFonts w:ascii="Calibri" w:hAnsi="Calibri"/>
                <w:b w:val="0"/>
                <w:sz w:val="16"/>
              </w:rPr>
            </w:r>
          </w:p>
        </w:tc>
        <w:tc>
          <w:tcPr>
            <w:tcW w:type="dxa" w:w="1944"/>
            <w:vAlign w:val="center"/>
          </w:tcPr>
          <w:p>
            <w:pPr>
              <w:jc w:val="left"/>
            </w:pPr>
            <w:r/>
            <w:r>
              <w:rPr>
                <w:rFonts w:ascii="Calibri" w:hAnsi="Calibri"/>
                <w:b w:val="0"/>
                <w:sz w:val="16"/>
              </w:rPr>
            </w:r>
          </w:p>
        </w:tc>
      </w:tr>
      <w:tr>
        <w:tc>
          <w:tcPr>
            <w:tcW w:type="dxa" w:w="1584"/>
            <w:vAlign w:val="center"/>
          </w:tcPr>
          <w:p>
            <w:pPr>
              <w:jc w:val="left"/>
            </w:pPr>
            <w:r/>
            <w:r>
              <w:rPr>
                <w:rFonts w:ascii="Calibri" w:hAnsi="Calibri"/>
                <w:b w:val="0"/>
                <w:sz w:val="16"/>
              </w:rPr>
              <w:t>UAT-TC-006</w:t>
            </w:r>
          </w:p>
        </w:tc>
        <w:tc>
          <w:tcPr>
            <w:tcW w:type="dxa" w:w="1944"/>
            <w:vAlign w:val="center"/>
          </w:tcPr>
          <w:p>
            <w:pPr>
              <w:jc w:val="left"/>
            </w:pPr>
            <w:r/>
            <w:r>
              <w:rPr>
                <w:rFonts w:ascii="Calibri" w:hAnsi="Calibri"/>
                <w:b w:val="0"/>
                <w:sz w:val="16"/>
              </w:rPr>
              <w:t>Configure CCTV integration</w:t>
            </w:r>
          </w:p>
        </w:tc>
        <w:tc>
          <w:tcPr>
            <w:tcW w:type="dxa" w:w="1944"/>
            <w:vAlign w:val="center"/>
          </w:tcPr>
          <w:p>
            <w:pPr>
              <w:jc w:val="left"/>
            </w:pPr>
            <w:r/>
            <w:r>
              <w:rPr>
                <w:rFonts w:ascii="Calibri" w:hAnsi="Calibri"/>
                <w:b w:val="0"/>
                <w:sz w:val="16"/>
              </w:rPr>
              <w:t>IT/Integration Administrator</w:t>
            </w:r>
          </w:p>
        </w:tc>
        <w:tc>
          <w:tcPr>
            <w:tcW w:type="dxa" w:w="2880"/>
            <w:vAlign w:val="center"/>
          </w:tcPr>
          <w:p>
            <w:pPr>
              <w:jc w:val="left"/>
            </w:pPr>
            <w:r/>
            <w:r>
              <w:rPr>
                <w:rFonts w:ascii="Calibri" w:hAnsi="Calibri"/>
                <w:b w:val="0"/>
                <w:sz w:val="16"/>
              </w:rPr>
              <w:t>Configure/test/import/map camera</w:t>
            </w:r>
          </w:p>
        </w:tc>
        <w:tc>
          <w:tcPr>
            <w:tcW w:type="dxa" w:w="2880"/>
            <w:vAlign w:val="center"/>
          </w:tcPr>
          <w:p>
            <w:pPr>
              <w:jc w:val="left"/>
            </w:pPr>
            <w:r/>
            <w:r>
              <w:rPr>
                <w:rFonts w:ascii="Calibri" w:hAnsi="Calibri"/>
                <w:b w:val="0"/>
                <w:sz w:val="16"/>
              </w:rPr>
              <w:t>Camera appears in Security Center with health.</w:t>
            </w:r>
          </w:p>
        </w:tc>
        <w:tc>
          <w:tcPr>
            <w:tcW w:type="dxa" w:w="1080"/>
            <w:vAlign w:val="center"/>
          </w:tcPr>
          <w:p>
            <w:pPr>
              <w:jc w:val="left"/>
            </w:pPr>
            <w:r/>
            <w:r>
              <w:rPr>
                <w:rFonts w:ascii="Calibri" w:hAnsi="Calibri"/>
                <w:b w:val="0"/>
                <w:sz w:val="16"/>
              </w:rPr>
            </w:r>
          </w:p>
        </w:tc>
        <w:tc>
          <w:tcPr>
            <w:tcW w:type="dxa" w:w="1944"/>
            <w:vAlign w:val="center"/>
          </w:tcPr>
          <w:p>
            <w:pPr>
              <w:jc w:val="left"/>
            </w:pPr>
            <w:r/>
            <w:r>
              <w:rPr>
                <w:rFonts w:ascii="Calibri" w:hAnsi="Calibri"/>
                <w:b w:val="0"/>
                <w:sz w:val="16"/>
              </w:rPr>
            </w:r>
          </w:p>
        </w:tc>
      </w:tr>
      <w:tr>
        <w:tc>
          <w:tcPr>
            <w:tcW w:type="dxa" w:w="1584"/>
            <w:vAlign w:val="center"/>
          </w:tcPr>
          <w:p>
            <w:pPr>
              <w:jc w:val="left"/>
            </w:pPr>
            <w:r/>
            <w:r>
              <w:rPr>
                <w:rFonts w:ascii="Calibri" w:hAnsi="Calibri"/>
                <w:b w:val="0"/>
                <w:sz w:val="16"/>
              </w:rPr>
              <w:t>UAT-TC-007</w:t>
            </w:r>
          </w:p>
        </w:tc>
        <w:tc>
          <w:tcPr>
            <w:tcW w:type="dxa" w:w="1944"/>
            <w:vAlign w:val="center"/>
          </w:tcPr>
          <w:p>
            <w:pPr>
              <w:jc w:val="left"/>
            </w:pPr>
            <w:r/>
            <w:r>
              <w:rPr>
                <w:rFonts w:ascii="Calibri" w:hAnsi="Calibri"/>
                <w:b w:val="0"/>
                <w:sz w:val="16"/>
              </w:rPr>
              <w:t>Review financial position</w:t>
            </w:r>
          </w:p>
        </w:tc>
        <w:tc>
          <w:tcPr>
            <w:tcW w:type="dxa" w:w="1944"/>
            <w:vAlign w:val="center"/>
          </w:tcPr>
          <w:p>
            <w:pPr>
              <w:jc w:val="left"/>
            </w:pPr>
            <w:r/>
            <w:r>
              <w:rPr>
                <w:rFonts w:ascii="Calibri" w:hAnsi="Calibri"/>
                <w:b w:val="0"/>
                <w:sz w:val="16"/>
              </w:rPr>
              <w:t>Finance User</w:t>
            </w:r>
          </w:p>
        </w:tc>
        <w:tc>
          <w:tcPr>
            <w:tcW w:type="dxa" w:w="2880"/>
            <w:vAlign w:val="center"/>
          </w:tcPr>
          <w:p>
            <w:pPr>
              <w:jc w:val="left"/>
            </w:pPr>
            <w:r/>
            <w:r>
              <w:rPr>
                <w:rFonts w:ascii="Calibri" w:hAnsi="Calibri"/>
                <w:b w:val="0"/>
                <w:sz w:val="16"/>
              </w:rPr>
              <w:t>Open Financials and review payment/revenue records</w:t>
            </w:r>
          </w:p>
        </w:tc>
        <w:tc>
          <w:tcPr>
            <w:tcW w:type="dxa" w:w="2880"/>
            <w:vAlign w:val="center"/>
          </w:tcPr>
          <w:p>
            <w:pPr>
              <w:jc w:val="left"/>
            </w:pPr>
            <w:r/>
            <w:r>
              <w:rPr>
                <w:rFonts w:ascii="Calibri" w:hAnsi="Calibri"/>
                <w:b w:val="0"/>
                <w:sz w:val="16"/>
              </w:rPr>
              <w:t>Finance user sees authorised financial data.</w:t>
            </w:r>
          </w:p>
        </w:tc>
        <w:tc>
          <w:tcPr>
            <w:tcW w:type="dxa" w:w="1080"/>
            <w:vAlign w:val="center"/>
          </w:tcPr>
          <w:p>
            <w:pPr>
              <w:jc w:val="left"/>
            </w:pPr>
            <w:r/>
            <w:r>
              <w:rPr>
                <w:rFonts w:ascii="Calibri" w:hAnsi="Calibri"/>
                <w:b w:val="0"/>
                <w:sz w:val="16"/>
              </w:rPr>
            </w:r>
          </w:p>
        </w:tc>
        <w:tc>
          <w:tcPr>
            <w:tcW w:type="dxa" w:w="1944"/>
            <w:vAlign w:val="center"/>
          </w:tcPr>
          <w:p>
            <w:pPr>
              <w:jc w:val="left"/>
            </w:pPr>
            <w:r/>
            <w:r>
              <w:rPr>
                <w:rFonts w:ascii="Calibri" w:hAnsi="Calibri"/>
                <w:b w:val="0"/>
                <w:sz w:val="16"/>
              </w:rPr>
            </w:r>
          </w:p>
        </w:tc>
      </w:tr>
      <w:tr>
        <w:tc>
          <w:tcPr>
            <w:tcW w:type="dxa" w:w="1584"/>
            <w:vAlign w:val="center"/>
          </w:tcPr>
          <w:p>
            <w:pPr>
              <w:jc w:val="left"/>
            </w:pPr>
            <w:r/>
            <w:r>
              <w:rPr>
                <w:rFonts w:ascii="Calibri" w:hAnsi="Calibri"/>
                <w:b w:val="0"/>
                <w:sz w:val="16"/>
              </w:rPr>
              <w:t>UAT-TC-008</w:t>
            </w:r>
          </w:p>
        </w:tc>
        <w:tc>
          <w:tcPr>
            <w:tcW w:type="dxa" w:w="1944"/>
            <w:vAlign w:val="center"/>
          </w:tcPr>
          <w:p>
            <w:pPr>
              <w:jc w:val="left"/>
            </w:pPr>
            <w:r/>
            <w:r>
              <w:rPr>
                <w:rFonts w:ascii="Calibri" w:hAnsi="Calibri"/>
                <w:b w:val="0"/>
                <w:sz w:val="16"/>
              </w:rPr>
              <w:t>Coordinate operations</w:t>
            </w:r>
          </w:p>
        </w:tc>
        <w:tc>
          <w:tcPr>
            <w:tcW w:type="dxa" w:w="1944"/>
            <w:vAlign w:val="center"/>
          </w:tcPr>
          <w:p>
            <w:pPr>
              <w:jc w:val="left"/>
            </w:pPr>
            <w:r/>
            <w:r>
              <w:rPr>
                <w:rFonts w:ascii="Calibri" w:hAnsi="Calibri"/>
                <w:b w:val="0"/>
                <w:sz w:val="16"/>
              </w:rPr>
              <w:t>Operations Manager</w:t>
            </w:r>
          </w:p>
        </w:tc>
        <w:tc>
          <w:tcPr>
            <w:tcW w:type="dxa" w:w="2880"/>
            <w:vAlign w:val="center"/>
          </w:tcPr>
          <w:p>
            <w:pPr>
              <w:jc w:val="left"/>
            </w:pPr>
            <w:r/>
            <w:r>
              <w:rPr>
                <w:rFonts w:ascii="Calibri" w:hAnsi="Calibri"/>
                <w:b w:val="0"/>
                <w:sz w:val="16"/>
              </w:rPr>
              <w:t>Review Operations Center, assign/escalate tasks</w:t>
            </w:r>
          </w:p>
        </w:tc>
        <w:tc>
          <w:tcPr>
            <w:tcW w:type="dxa" w:w="2880"/>
            <w:vAlign w:val="center"/>
          </w:tcPr>
          <w:p>
            <w:pPr>
              <w:jc w:val="left"/>
            </w:pPr>
            <w:r/>
            <w:r>
              <w:rPr>
                <w:rFonts w:ascii="Calibri" w:hAnsi="Calibri"/>
                <w:b w:val="0"/>
                <w:sz w:val="16"/>
              </w:rPr>
              <w:t>Blockers are visible and actionable.</w:t>
            </w:r>
          </w:p>
        </w:tc>
        <w:tc>
          <w:tcPr>
            <w:tcW w:type="dxa" w:w="1080"/>
            <w:vAlign w:val="center"/>
          </w:tcPr>
          <w:p>
            <w:pPr>
              <w:jc w:val="left"/>
            </w:pPr>
            <w:r/>
            <w:r>
              <w:rPr>
                <w:rFonts w:ascii="Calibri" w:hAnsi="Calibri"/>
                <w:b w:val="0"/>
                <w:sz w:val="16"/>
              </w:rPr>
            </w:r>
          </w:p>
        </w:tc>
        <w:tc>
          <w:tcPr>
            <w:tcW w:type="dxa" w:w="1944"/>
            <w:vAlign w:val="center"/>
          </w:tcPr>
          <w:p>
            <w:pPr>
              <w:jc w:val="left"/>
            </w:pPr>
            <w:r/>
            <w:r>
              <w:rPr>
                <w:rFonts w:ascii="Calibri" w:hAnsi="Calibri"/>
                <w:b w:val="0"/>
                <w:sz w:val="16"/>
              </w:rPr>
            </w:r>
          </w:p>
        </w:tc>
      </w:tr>
    </w:tbl>
    <w:p/>
    <w:p>
      <w:pPr>
        <w:pStyle w:val="Heading1"/>
      </w:pPr>
      <w:r>
        <w:t>24. Test Execution Summary Template</w:t>
      </w:r>
    </w:p>
    <w:tbl>
      <w:tblPr>
        <w:tblStyle w:val="TableGrid"/>
        <w:tblW w:type="auto" w:w="0"/>
        <w:jc w:val="center"/>
        <w:tblLook w:firstColumn="1" w:firstRow="1" w:lastColumn="0" w:lastRow="0" w:noHBand="0" w:noVBand="1" w:val="04A0"/>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CellMar>
          <w:top w:w="90" w:type="dxa"/>
          <w:start w:w="90" w:type="dxa"/>
          <w:bottom w:w="90" w:type="dxa"/>
          <w:end w:w="90" w:type="dxa"/>
        </w:tblCellMar>
      </w:tblPr>
      <w:tblGrid>
        <w:gridCol w:w="7200"/>
        <w:gridCol w:w="7200"/>
      </w:tblGrid>
      <w:tr>
        <w:tc>
          <w:tcPr>
            <w:tcW w:type="dxa" w:w="7128"/>
            <w:vAlign w:val="center"/>
            <w:shd w:fill="E8EEF5"/>
          </w:tcPr>
          <w:p>
            <w:pPr>
              <w:jc w:val="left"/>
            </w:pPr>
            <w:r/>
            <w:r>
              <w:rPr>
                <w:rFonts w:ascii="Calibri" w:hAnsi="Calibri"/>
                <w:b/>
                <w:sz w:val="16"/>
              </w:rPr>
              <w:t>Field</w:t>
            </w:r>
          </w:p>
        </w:tc>
        <w:tc>
          <w:tcPr>
            <w:tcW w:type="dxa" w:w="7128"/>
            <w:vAlign w:val="center"/>
            <w:shd w:fill="E8EEF5"/>
          </w:tcPr>
          <w:p>
            <w:pPr>
              <w:jc w:val="left"/>
            </w:pPr>
            <w:r/>
            <w:r>
              <w:rPr>
                <w:rFonts w:ascii="Calibri" w:hAnsi="Calibri"/>
                <w:b/>
                <w:sz w:val="16"/>
              </w:rPr>
              <w:t>Value</w:t>
            </w:r>
          </w:p>
        </w:tc>
      </w:tr>
      <w:tr>
        <w:tc>
          <w:tcPr>
            <w:tcW w:type="dxa" w:w="7128"/>
            <w:vAlign w:val="center"/>
          </w:tcPr>
          <w:p>
            <w:pPr>
              <w:jc w:val="left"/>
            </w:pPr>
            <w:r/>
            <w:r>
              <w:rPr>
                <w:rFonts w:ascii="Calibri" w:hAnsi="Calibri"/>
                <w:b w:val="0"/>
                <w:sz w:val="16"/>
              </w:rPr>
              <w:t>Test Cycle</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Date</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Tester</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Environment</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Total Test Cases</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Passed</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Failed</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Blocked</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Not Run</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Pass Percentage</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Open Critical Defects</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Open High Defects</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Key Risks</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Recommendation</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Sign-Off Status</w:t>
            </w:r>
          </w:p>
        </w:tc>
        <w:tc>
          <w:tcPr>
            <w:tcW w:type="dxa" w:w="7128"/>
            <w:vAlign w:val="center"/>
          </w:tcPr>
          <w:p>
            <w:pPr>
              <w:jc w:val="left"/>
            </w:pPr>
            <w:r/>
            <w:r>
              <w:rPr>
                <w:rFonts w:ascii="Calibri" w:hAnsi="Calibri"/>
                <w:b w:val="0"/>
                <w:sz w:val="16"/>
              </w:rPr>
            </w:r>
          </w:p>
        </w:tc>
      </w:tr>
    </w:tbl>
    <w:p/>
    <w:p>
      <w:pPr>
        <w:pStyle w:val="Heading1"/>
      </w:pPr>
      <w:r>
        <w:t>25. Defect Log Template</w:t>
      </w:r>
    </w:p>
    <w:tbl>
      <w:tblPr>
        <w:tblStyle w:val="TableGrid"/>
        <w:tblW w:type="auto" w:w="0"/>
        <w:jc w:val="center"/>
        <w:tblLook w:firstColumn="1" w:firstRow="1" w:lastColumn="0" w:lastRow="0" w:noHBand="0" w:noVBand="1" w:val="04A0"/>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CellMar>
          <w:top w:w="90" w:type="dxa"/>
          <w:start w:w="90" w:type="dxa"/>
          <w:bottom w:w="90" w:type="dxa"/>
          <w:end w:w="90" w:type="dxa"/>
        </w:tblCellMar>
      </w:tblPr>
      <w:tblGrid>
        <w:gridCol w:w="7200"/>
        <w:gridCol w:w="7200"/>
      </w:tblGrid>
      <w:tr>
        <w:tc>
          <w:tcPr>
            <w:tcW w:type="dxa" w:w="7128"/>
            <w:vAlign w:val="center"/>
            <w:shd w:fill="E8EEF5"/>
          </w:tcPr>
          <w:p>
            <w:pPr>
              <w:jc w:val="left"/>
            </w:pPr>
            <w:r/>
            <w:r>
              <w:rPr>
                <w:rFonts w:ascii="Calibri" w:hAnsi="Calibri"/>
                <w:b/>
                <w:sz w:val="16"/>
              </w:rPr>
              <w:t>Field</w:t>
            </w:r>
          </w:p>
        </w:tc>
        <w:tc>
          <w:tcPr>
            <w:tcW w:type="dxa" w:w="7128"/>
            <w:vAlign w:val="center"/>
            <w:shd w:fill="E8EEF5"/>
          </w:tcPr>
          <w:p>
            <w:pPr>
              <w:jc w:val="left"/>
            </w:pPr>
            <w:r/>
            <w:r>
              <w:rPr>
                <w:rFonts w:ascii="Calibri" w:hAnsi="Calibri"/>
                <w:b/>
                <w:sz w:val="16"/>
              </w:rPr>
              <w:t>Value</w:t>
            </w:r>
          </w:p>
        </w:tc>
      </w:tr>
      <w:tr>
        <w:tc>
          <w:tcPr>
            <w:tcW w:type="dxa" w:w="7128"/>
            <w:vAlign w:val="center"/>
          </w:tcPr>
          <w:p>
            <w:pPr>
              <w:jc w:val="left"/>
            </w:pPr>
            <w:r/>
            <w:r>
              <w:rPr>
                <w:rFonts w:ascii="Calibri" w:hAnsi="Calibri"/>
                <w:b w:val="0"/>
                <w:sz w:val="16"/>
              </w:rPr>
              <w:t>Defect ID</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Date Raised</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Raised By</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Test Case ID</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Module</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Defect Title</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Description</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Steps to Reproduce</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Expected Result</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Actual Result</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Severity</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Priority</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Screenshots/Evidence</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Assigned To</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Status</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Retest Date</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Retest Result</w:t>
            </w:r>
          </w:p>
        </w:tc>
        <w:tc>
          <w:tcPr>
            <w:tcW w:type="dxa" w:w="7128"/>
            <w:vAlign w:val="center"/>
          </w:tcPr>
          <w:p>
            <w:pPr>
              <w:jc w:val="left"/>
            </w:pPr>
            <w:r/>
            <w:r>
              <w:rPr>
                <w:rFonts w:ascii="Calibri" w:hAnsi="Calibri"/>
                <w:b w:val="0"/>
                <w:sz w:val="16"/>
              </w:rPr>
            </w:r>
          </w:p>
        </w:tc>
      </w:tr>
      <w:tr>
        <w:tc>
          <w:tcPr>
            <w:tcW w:type="dxa" w:w="7128"/>
            <w:vAlign w:val="center"/>
          </w:tcPr>
          <w:p>
            <w:pPr>
              <w:jc w:val="left"/>
            </w:pPr>
            <w:r/>
            <w:r>
              <w:rPr>
                <w:rFonts w:ascii="Calibri" w:hAnsi="Calibri"/>
                <w:b w:val="0"/>
                <w:sz w:val="16"/>
              </w:rPr>
              <w:t>Closure Comments</w:t>
            </w:r>
          </w:p>
        </w:tc>
        <w:tc>
          <w:tcPr>
            <w:tcW w:type="dxa" w:w="7128"/>
            <w:vAlign w:val="center"/>
          </w:tcPr>
          <w:p>
            <w:pPr>
              <w:jc w:val="left"/>
            </w:pPr>
            <w:r/>
            <w:r>
              <w:rPr>
                <w:rFonts w:ascii="Calibri" w:hAnsi="Calibri"/>
                <w:b w:val="0"/>
                <w:sz w:val="16"/>
              </w:rPr>
            </w:r>
          </w:p>
        </w:tc>
      </w:tr>
    </w:tbl>
    <w:p/>
    <w:p>
      <w:pPr>
        <w:pStyle w:val="Heading1"/>
      </w:pPr>
      <w:r>
        <w:t>26. Sign-Off Checklist</w:t>
      </w:r>
    </w:p>
    <w:p>
      <w:pPr>
        <w:pStyle w:val="ListBullet"/>
        <w:spacing w:after="60"/>
      </w:pPr>
      <w:r>
        <w:t>Test environment confirmed.</w:t>
      </w:r>
    </w:p>
    <w:p>
      <w:pPr>
        <w:pStyle w:val="ListBullet"/>
        <w:spacing w:after="60"/>
      </w:pPr>
      <w:r>
        <w:t>Test data confirmed.</w:t>
      </w:r>
    </w:p>
    <w:p>
      <w:pPr>
        <w:pStyle w:val="ListBullet"/>
        <w:spacing w:after="60"/>
      </w:pPr>
      <w:r>
        <w:t>User roles confirmed.</w:t>
      </w:r>
    </w:p>
    <w:p>
      <w:pPr>
        <w:pStyle w:val="ListBullet"/>
        <w:spacing w:after="60"/>
      </w:pPr>
      <w:r>
        <w:t>Smoke/regression tests completed.</w:t>
      </w:r>
    </w:p>
    <w:p>
      <w:pPr>
        <w:pStyle w:val="ListBullet"/>
        <w:spacing w:after="60"/>
      </w:pPr>
      <w:r>
        <w:t>Functional module tests completed.</w:t>
      </w:r>
    </w:p>
    <w:p>
      <w:pPr>
        <w:pStyle w:val="ListBullet"/>
        <w:spacing w:after="60"/>
      </w:pPr>
      <w:r>
        <w:t>E2E tests completed.</w:t>
      </w:r>
    </w:p>
    <w:p>
      <w:pPr>
        <w:pStyle w:val="ListBullet"/>
        <w:spacing w:after="60"/>
      </w:pPr>
      <w:r>
        <w:t>RBAC tests completed.</w:t>
      </w:r>
    </w:p>
    <w:p>
      <w:pPr>
        <w:pStyle w:val="ListBullet"/>
        <w:spacing w:after="60"/>
      </w:pPr>
      <w:r>
        <w:t>Integration workflow tests completed.</w:t>
      </w:r>
    </w:p>
    <w:p>
      <w:pPr>
        <w:pStyle w:val="ListBullet"/>
        <w:spacing w:after="60"/>
      </w:pPr>
      <w:r>
        <w:t>Enterprise Search tests completed.</w:t>
      </w:r>
    </w:p>
    <w:p>
      <w:pPr>
        <w:pStyle w:val="ListBullet"/>
        <w:spacing w:after="60"/>
      </w:pPr>
      <w:r>
        <w:t>Hotel Brain and AI governance tests completed.</w:t>
      </w:r>
    </w:p>
    <w:p>
      <w:pPr>
        <w:pStyle w:val="ListBullet"/>
        <w:spacing w:after="60"/>
      </w:pPr>
      <w:r>
        <w:t>Audit tests completed.</w:t>
      </w:r>
    </w:p>
    <w:p>
      <w:pPr>
        <w:pStyle w:val="ListBullet"/>
        <w:spacing w:after="60"/>
      </w:pPr>
      <w:r>
        <w:t>Notification tests completed.</w:t>
      </w:r>
    </w:p>
    <w:p>
      <w:pPr>
        <w:pStyle w:val="ListBullet"/>
        <w:spacing w:after="60"/>
      </w:pPr>
      <w:r>
        <w:t>Critical defects resolved.</w:t>
      </w:r>
    </w:p>
    <w:p>
      <w:pPr>
        <w:pStyle w:val="ListBullet"/>
        <w:spacing w:after="60"/>
      </w:pPr>
      <w:r>
        <w:t>High defects resolved or accepted.</w:t>
      </w:r>
    </w:p>
    <w:p>
      <w:pPr>
        <w:pStyle w:val="ListBullet"/>
        <w:spacing w:after="60"/>
      </w:pPr>
      <w:r>
        <w:t>Blocked hardware/API tests documented.</w:t>
      </w:r>
    </w:p>
    <w:p>
      <w:pPr>
        <w:pStyle w:val="ListBullet"/>
        <w:spacing w:after="60"/>
      </w:pPr>
      <w:r>
        <w:t>Product owner review completed.</w:t>
      </w:r>
    </w:p>
    <w:p>
      <w:pPr>
        <w:pStyle w:val="ListBullet"/>
        <w:spacing w:after="60"/>
      </w:pPr>
      <w:r>
        <w:t>Stakeholder sign-off completed.</w:t>
      </w:r>
    </w:p>
    <w:p>
      <w:pPr>
        <w:pStyle w:val="Heading1"/>
      </w:pPr>
      <w:r>
        <w:t>Test Pack Completion Summary</w:t>
      </w:r>
    </w:p>
    <w:p>
      <w:pPr>
        <w:spacing w:after="120" w:line="276" w:lineRule="auto"/>
      </w:pPr>
      <w:r>
        <w:t>This QA Test Pack covers the full LaFlo Enterprise Hotel Operations Platform across Platform Core, core business modules, operations modules, Smart Building, integrations, Enterprise Search, Hotel Brain, AI governance, RBAC, audit, notifications, negative testing, regression, UAT, and end-to-end workflows.</w:t>
      </w:r>
    </w:p>
    <w:p>
      <w:pPr>
        <w:spacing w:after="120" w:line="276" w:lineRule="auto"/>
      </w:pPr>
      <w:r>
        <w:t>It is ready for manual test case execution and can be used as the basis for future automated regression tests.</w:t>
      </w:r>
    </w:p>
    <w:p>
      <w:pPr>
        <w:pStyle w:val="Heading1"/>
      </w:pPr>
      <w:r>
        <w:t>Key Test Assumptions</w:t>
      </w:r>
    </w:p>
    <w:p>
      <w:pPr>
        <w:pStyle w:val="ListBullet"/>
        <w:spacing w:after="60"/>
      </w:pPr>
      <w:r>
        <w:t>QA has access to seeded data and all role-based test accounts.</w:t>
      </w:r>
    </w:p>
    <w:p>
      <w:pPr>
        <w:pStyle w:val="ListBullet"/>
        <w:spacing w:after="60"/>
      </w:pPr>
      <w:r>
        <w:t>Required migrations have been applied.</w:t>
      </w:r>
    </w:p>
    <w:p>
      <w:pPr>
        <w:pStyle w:val="ListBullet"/>
        <w:spacing w:after="60"/>
      </w:pPr>
      <w:r>
        <w:t>Search index is available or rebuildable.</w:t>
      </w:r>
    </w:p>
    <w:p>
      <w:pPr>
        <w:pStyle w:val="ListBullet"/>
        <w:spacing w:after="60"/>
      </w:pPr>
      <w:r>
        <w:t>Hardware/API-dependent tests may require simulation or vendor access.</w:t>
      </w:r>
    </w:p>
    <w:p>
      <w:pPr>
        <w:pStyle w:val="ListBullet"/>
        <w:spacing w:after="60"/>
      </w:pPr>
      <w:r>
        <w:t>AI responses are evaluated against available authorised data only.</w:t>
      </w:r>
    </w:p>
    <w:p>
      <w:pPr>
        <w:pStyle w:val="Heading1"/>
      </w:pPr>
      <w:r>
        <w:t>Key Dependencies</w:t>
      </w:r>
    </w:p>
    <w:p>
      <w:pPr>
        <w:pStyle w:val="ListBullet"/>
        <w:spacing w:after="60"/>
      </w:pPr>
      <w:r>
        <w:t>Test environment stability.</w:t>
      </w:r>
    </w:p>
    <w:p>
      <w:pPr>
        <w:pStyle w:val="ListBullet"/>
        <w:spacing w:after="60"/>
      </w:pPr>
      <w:r>
        <w:t>Database migration and seed data.</w:t>
      </w:r>
    </w:p>
    <w:p>
      <w:pPr>
        <w:pStyle w:val="ListBullet"/>
        <w:spacing w:after="60"/>
      </w:pPr>
      <w:r>
        <w:t>Integration Manager availability.</w:t>
      </w:r>
    </w:p>
    <w:p>
      <w:pPr>
        <w:pStyle w:val="ListBullet"/>
        <w:spacing w:after="60"/>
      </w:pPr>
      <w:r>
        <w:t>Event Bus, Task Engine, Notification Engine, Audit Engine, and Integration Hub availability.</w:t>
      </w:r>
    </w:p>
    <w:p>
      <w:pPr>
        <w:pStyle w:val="ListBullet"/>
        <w:spacing w:after="60"/>
      </w:pPr>
      <w:r>
        <w:t>Hardware/API access for real CCTV and Smart Building validation.</w:t>
      </w:r>
    </w:p>
    <w:p>
      <w:pPr>
        <w:pStyle w:val="ListBullet"/>
        <w:spacing w:after="60"/>
      </w:pPr>
      <w:r>
        <w:t>AI provider configuration where generative AI paths are tested.</w:t>
      </w:r>
    </w:p>
    <w:p>
      <w:pPr>
        <w:pStyle w:val="Heading1"/>
      </w:pPr>
      <w:r>
        <w:t>Recommended Execution Order</w:t>
      </w:r>
    </w:p>
    <w:p>
      <w:pPr>
        <w:pStyle w:val="ListNumber"/>
        <w:spacing w:after="60"/>
      </w:pPr>
      <w:r>
        <w:t>Environment readiness and smoke checks.</w:t>
      </w:r>
    </w:p>
    <w:p>
      <w:pPr>
        <w:pStyle w:val="ListNumber"/>
        <w:spacing w:after="60"/>
      </w:pPr>
      <w:r>
        <w:t>RBAC baseline checks.</w:t>
      </w:r>
    </w:p>
    <w:p>
      <w:pPr>
        <w:pStyle w:val="ListNumber"/>
        <w:spacing w:after="60"/>
      </w:pPr>
      <w:r>
        <w:t>Core business module functional tests.</w:t>
      </w:r>
    </w:p>
    <w:p>
      <w:pPr>
        <w:pStyle w:val="ListNumber"/>
        <w:spacing w:after="60"/>
      </w:pPr>
      <w:r>
        <w:t>Operations module functional tests.</w:t>
      </w:r>
    </w:p>
    <w:p>
      <w:pPr>
        <w:pStyle w:val="ListNumber"/>
        <w:spacing w:after="60"/>
      </w:pPr>
      <w:r>
        <w:t>Integration Manager, CCTV, and Smart Building setup tests.</w:t>
      </w:r>
    </w:p>
    <w:p>
      <w:pPr>
        <w:pStyle w:val="ListNumber"/>
        <w:spacing w:after="60"/>
      </w:pPr>
      <w:r>
        <w:t>Event Bus, audit, and notification validation.</w:t>
      </w:r>
    </w:p>
    <w:p>
      <w:pPr>
        <w:pStyle w:val="ListNumber"/>
        <w:spacing w:after="60"/>
      </w:pPr>
      <w:r>
        <w:t>Enterprise Search tests.</w:t>
      </w:r>
    </w:p>
    <w:p>
      <w:pPr>
        <w:pStyle w:val="ListNumber"/>
        <w:spacing w:after="60"/>
      </w:pPr>
      <w:r>
        <w:t>Hotel Brain and AI governance tests.</w:t>
      </w:r>
    </w:p>
    <w:p>
      <w:pPr>
        <w:pStyle w:val="ListNumber"/>
        <w:spacing w:after="60"/>
      </w:pPr>
      <w:r>
        <w:t>End-to-end scenarios.</w:t>
      </w:r>
    </w:p>
    <w:p>
      <w:pPr>
        <w:pStyle w:val="ListNumber"/>
        <w:spacing w:after="60"/>
      </w:pPr>
      <w:r>
        <w:t>Regression suite.</w:t>
      </w:r>
    </w:p>
    <w:p>
      <w:pPr>
        <w:pStyle w:val="ListNumber"/>
        <w:spacing w:after="60"/>
      </w:pPr>
      <w:r>
        <w:t>UAT scenarios.</w:t>
      </w:r>
    </w:p>
    <w:p>
      <w:pPr>
        <w:pStyle w:val="ListNumber"/>
        <w:spacing w:after="60"/>
      </w:pPr>
      <w:r>
        <w:t>Defect retest and sign-off.</w:t>
      </w:r>
    </w:p>
    <w:p>
      <w:pPr>
        <w:pStyle w:val="Heading1"/>
      </w:pPr>
      <w:r>
        <w:t>Defect Triage Recommendation</w:t>
      </w:r>
    </w:p>
    <w:p>
      <w:pPr>
        <w:pStyle w:val="ListBullet"/>
        <w:spacing w:after="60"/>
      </w:pPr>
      <w:r>
        <w:t>Triage Critical and High defects daily during test execution.</w:t>
      </w:r>
    </w:p>
    <w:p>
      <w:pPr>
        <w:pStyle w:val="ListBullet"/>
        <w:spacing w:after="60"/>
      </w:pPr>
      <w:r>
        <w:t>Block release/sign-off for Critical defects.</w:t>
      </w:r>
    </w:p>
    <w:p>
      <w:pPr>
        <w:pStyle w:val="ListBullet"/>
        <w:spacing w:after="60"/>
      </w:pPr>
      <w:r>
        <w:t>Block sign-off for High defects unless explicitly accepted by product owner.</w:t>
      </w:r>
    </w:p>
    <w:p>
      <w:pPr>
        <w:pStyle w:val="ListBullet"/>
        <w:spacing w:after="60"/>
      </w:pPr>
      <w:r>
        <w:t>Group Medium defects by module and assign to the next stabilization sprint.</w:t>
      </w:r>
    </w:p>
    <w:p>
      <w:pPr>
        <w:pStyle w:val="ListBullet"/>
        <w:spacing w:after="60"/>
      </w:pPr>
      <w:r>
        <w:t>Track Low defects as polish or backlog items.</w:t>
      </w:r>
    </w:p>
    <w:p>
      <w:pPr>
        <w:pStyle w:val="ListBullet"/>
        <w:spacing w:after="60"/>
      </w:pPr>
      <w:r>
        <w:t>Separately tag defects blocked by real hardware/API access.</w:t>
      </w:r>
    </w:p>
    <w:p>
      <w:pPr>
        <w:pStyle w:val="Heading1"/>
      </w:pPr>
      <w:r>
        <w:t>Final Sign-Off Checklist</w:t>
      </w:r>
    </w:p>
    <w:p>
      <w:pPr>
        <w:pStyle w:val="ListBullet"/>
        <w:spacing w:after="60"/>
      </w:pPr>
      <w:r>
        <w:t>All Must-priority tests executed.</w:t>
      </w:r>
    </w:p>
    <w:p>
      <w:pPr>
        <w:pStyle w:val="ListBullet"/>
        <w:spacing w:after="60"/>
      </w:pPr>
      <w:r>
        <w:t>All E2E tests executed or blocked with accepted reason.</w:t>
      </w:r>
    </w:p>
    <w:p>
      <w:pPr>
        <w:pStyle w:val="ListBullet"/>
        <w:spacing w:after="60"/>
      </w:pPr>
      <w:r>
        <w:t>RBAC and restricted data tests passed.</w:t>
      </w:r>
    </w:p>
    <w:p>
      <w:pPr>
        <w:pStyle w:val="ListBullet"/>
        <w:spacing w:after="60"/>
      </w:pPr>
      <w:r>
        <w:t>Enterprise Search permission filtering passed.</w:t>
      </w:r>
    </w:p>
    <w:p>
      <w:pPr>
        <w:pStyle w:val="ListBullet"/>
        <w:spacing w:after="60"/>
      </w:pPr>
      <w:r>
        <w:t>Hotel Brain restricted data handling passed.</w:t>
      </w:r>
    </w:p>
    <w:p>
      <w:pPr>
        <w:pStyle w:val="ListBullet"/>
        <w:spacing w:after="60"/>
      </w:pPr>
      <w:r>
        <w:t>Audit logging validated for critical actions.</w:t>
      </w:r>
    </w:p>
    <w:p>
      <w:pPr>
        <w:pStyle w:val="ListBullet"/>
        <w:spacing w:after="60"/>
      </w:pPr>
      <w:r>
        <w:t>Notification workflows validated.</w:t>
      </w:r>
    </w:p>
    <w:p>
      <w:pPr>
        <w:pStyle w:val="ListBullet"/>
        <w:spacing w:after="60"/>
      </w:pPr>
      <w:r>
        <w:t>Integration limitations documented.</w:t>
      </w:r>
    </w:p>
    <w:p>
      <w:pPr>
        <w:pStyle w:val="ListBullet"/>
        <w:spacing w:after="60"/>
      </w:pPr>
      <w:r>
        <w:t>Product owner accepts remaining risks.</w:t>
      </w:r>
    </w:p>
    <w:p>
      <w:pPr>
        <w:pStyle w:val="ListBullet"/>
        <w:spacing w:after="60"/>
      </w:pPr>
      <w:r>
        <w:t>QA recommends release/UAT sign-off.</w:t>
      </w:r>
    </w:p>
    <w:sectPr w:rsidR="00FC693F" w:rsidRPr="0006063C" w:rsidSect="00034616">
      <w:footerReference w:type="default" r:id="rId9"/>
      <w:pgSz w:w="15840" w:h="12240" w:orient="landscape"/>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LaFlo Enterprise Hotel Operations Platform - QA Test Pack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LaFlo Enterprise Full QA Test Pack</dc:title>
  <dc:subject>Manual QA test pack for LaFlo Enterprise Hotel Operations Platform</dc:subject>
  <dc:creator>LaFlo Product / Implementation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