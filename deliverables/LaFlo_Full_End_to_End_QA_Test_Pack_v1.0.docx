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Calibri" w:hAnsi="Calibri"/>
          <w:b/>
          <w:i w:val="0"/>
          <w:color w:val="087F73"/>
          <w:sz w:val="24"/>
        </w:rPr>
        <w:t>FULL END-TO-END QA TEST PACK</w:t>
      </w:r>
    </w:p>
    <w:p>
      <w:pPr>
        <w:jc w:val="center"/>
      </w:pPr>
      <w:r>
        <w:rPr>
          <w:rFonts w:ascii="Calibri" w:hAnsi="Calibri"/>
          <w:b/>
          <w:i w:val="0"/>
          <w:color w:val="123B4A"/>
          <w:sz w:val="56"/>
        </w:rPr>
        <w:t>LaFlo Enterprise Hotel Operations Platform</w:t>
      </w:r>
    </w:p>
    <w:p>
      <w:pPr>
        <w:jc w:val="center"/>
      </w:pPr>
      <w:r>
        <w:rPr>
          <w:rFonts w:ascii="Calibri" w:hAnsi="Calibri"/>
          <w:b w:val="0"/>
          <w:i w:val="0"/>
          <w:color w:val="5F6F78"/>
          <w:sz w:val="24"/>
        </w:rPr>
        <w:t>Functional, E2E, regression, UAT, RBAC, integration, AI, event, audit and notification validation</w:t>
      </w:r>
    </w:p>
    <w:p>
      <w:pPr>
        <w:spacing w:before="80" w:after="160" w:line="264" w:lineRule="auto"/>
        <w:ind w:left="144" w:right="144"/>
        <w:shd w:fill="E8F5F2"/>
        <w:pBdr>
          <w:left w:val="single" w:sz="18" w:space="5" w:color="087F73"/>
        </w:pBdr>
      </w:pPr>
      <w:r>
        <w:rPr>
          <w:rFonts w:ascii="Calibri" w:hAnsi="Calibri"/>
          <w:b/>
          <w:i w:val="0"/>
          <w:color w:val="087F73"/>
          <w:sz w:val="20"/>
        </w:rPr>
        <w:t>Execution baseline</w:t>
      </w:r>
      <w:r>
        <w:rPr>
          <w:rFonts w:ascii="Calibri" w:hAnsi="Calibri"/>
          <w:b w:val="0"/>
          <w:i w:val="0"/>
          <w:color w:val="172B35"/>
          <w:sz w:val="19"/>
        </w:rPr>
        <w:br/>
        <w:t>Version 1.0 | 26 July 2026 | 477 executable test cases | Initial status: Not Run</w:t>
      </w:r>
    </w:p>
    <w:p>
      <w:r>
        <w:br w:type="page"/>
      </w:r>
    </w:p>
    <w:p>
      <w:pPr>
        <w:pStyle w:val="Heading1"/>
      </w:pPr>
      <w:r>
        <w:t>1. QA Test Pack Overview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This pack translates the Full System BRD into executable manual test cases for functional, end-to-end, regression, UAT, RBAC, provider workflow, AI governance, Enterprise Search, audit, notification and stakeholder sign-off.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2200"/>
      </w:tblGrid>
      <w:tr>
        <w:trPr>
          <w:tblHeader w:val="true"/>
        </w:trPr>
        <w:tc>
          <w:tcPr>
            <w:tcW w:type="dxa" w:w="22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122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Platform</w:t>
            </w:r>
          </w:p>
        </w:tc>
        <w:tc>
          <w:tcPr>
            <w:tcW w:type="dxa" w:w="1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LaFlo Enterprise Hotel Operations Platform</w:t>
            </w:r>
          </w:p>
        </w:tc>
      </w:tr>
      <w:tr>
        <w:tc>
          <w:tcPr>
            <w:tcW w:type="dxa" w:w="22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QA Pack</w:t>
            </w:r>
          </w:p>
        </w:tc>
        <w:tc>
          <w:tcPr>
            <w:tcW w:type="dxa" w:w="122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Full End-to-End QA Test Pack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Version / date</w:t>
            </w:r>
          </w:p>
        </w:tc>
        <w:tc>
          <w:tcPr>
            <w:tcW w:type="dxa" w:w="1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1.0 / 26 July 2026</w:t>
            </w:r>
          </w:p>
        </w:tc>
      </w:tr>
      <w:tr>
        <w:tc>
          <w:tcPr>
            <w:tcW w:type="dxa" w:w="22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BRD baseline</w:t>
            </w:r>
          </w:p>
        </w:tc>
        <w:tc>
          <w:tcPr>
            <w:tcW w:type="dxa" w:w="122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LaFlo Full System BRD v1.0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Initial execution state</w:t>
            </w:r>
          </w:p>
        </w:tc>
        <w:tc>
          <w:tcPr>
            <w:tcW w:type="dxa" w:w="1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All test cases Not Run</w:t>
            </w:r>
          </w:p>
        </w:tc>
      </w:tr>
      <w:tr>
        <w:tc>
          <w:tcPr>
            <w:tcW w:type="dxa" w:w="22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Prepared by</w:t>
            </w:r>
          </w:p>
        </w:tc>
        <w:tc>
          <w:tcPr>
            <w:tcW w:type="dxa" w:w="122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Codex / [QA Lead]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Reviewers</w:t>
            </w:r>
          </w:p>
        </w:tc>
        <w:tc>
          <w:tcPr>
            <w:tcW w:type="dxa" w:w="1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[Product Owner], [Engineering Lead], [Security Lead], [QA Lead]</w:t>
            </w:r>
          </w:p>
        </w:tc>
      </w:tr>
    </w:tbl>
    <w:p>
      <w:pPr>
        <w:spacing w:after="40"/>
      </w:pPr>
    </w:p>
    <w:p>
      <w:pPr>
        <w:pStyle w:val="Heading1"/>
      </w:pPr>
      <w:r>
        <w:t>2. Test Scope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Scope includes the platform core, all business and control modules, intelligence and AI capabilities, provider integration workflows, role restrictions, cross-module journeys, UI states, event publication, notifications, audit evidence and key non-functional controls.</w:t>
      </w:r>
    </w:p>
    <w:p>
      <w:pPr>
        <w:pStyle w:val="Heading1"/>
      </w:pPr>
      <w:r>
        <w:t>3. Out of Scope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Physical installation or certification of unavailable hotel hardware.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Production payment/channel certification without provider sandboxes and credentials.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Native mobile or guest portal testing unless separately delivered.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Unimplemented planned-provider behaviour beyond interface and Coming Soon validation.</w:t>
      </w:r>
    </w:p>
    <w:p>
      <w:pPr>
        <w:pStyle w:val="Heading1"/>
      </w:pPr>
      <w:r>
        <w:t>4. Test Assumptions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The BRD is the approved requirements baseline and code/configuration gaps remain visible as blocked or expected-fail tests.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Representative hotel, user, room, guest, booking, financial and operational test data exists.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Demo/simulation data and providers are clearly labelled.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All tests use non-production data and controlled credentials.</w:t>
      </w:r>
    </w:p>
    <w:p>
      <w:pPr>
        <w:pStyle w:val="Heading1"/>
      </w:pPr>
      <w:r>
        <w:t>5. Test Dependencies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10600"/>
      </w:tblGrid>
      <w:tr>
        <w:trPr>
          <w:tblHeader w:val="true"/>
        </w:trPr>
        <w:tc>
          <w:tcPr>
            <w:tcW w:type="dxa" w:w="3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Dependency</w:t>
            </w:r>
          </w:p>
        </w:tc>
        <w:tc>
          <w:tcPr>
            <w:tcW w:type="dxa" w:w="10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Frontend/API builds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Successful build and startup logs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Database and seed data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Repeatable reset/seed procedure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RBAC accounts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Named role/permission matrix and credentials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Event/audit/notification inspection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Safe access to queues/logs/records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Provider sandboxes/hardware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Credentials, network access and test resources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Search/AI providers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Indexed records, provider state and governance access</w:t>
            </w:r>
          </w:p>
        </w:tc>
      </w:tr>
    </w:tbl>
    <w:p>
      <w:pPr>
        <w:spacing w:after="40"/>
      </w:pPr>
    </w:p>
    <w:p>
      <w:pPr>
        <w:pStyle w:val="Heading1"/>
      </w:pPr>
      <w:r>
        <w:t>6. Test Environment Requirements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10600"/>
      </w:tblGrid>
      <w:tr>
        <w:trPr>
          <w:tblHeader w:val="true"/>
        </w:trPr>
        <w:tc>
          <w:tcPr>
            <w:tcW w:type="dxa" w:w="3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Environment item</w:t>
            </w:r>
          </w:p>
        </w:tc>
        <w:tc>
          <w:tcPr>
            <w:tcW w:type="dxa" w:w="10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QA URL/API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Stable isolated deployment with health endpoints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Browsers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Current Chrome and Edge; Safari where agreed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Data reset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Documented rollback/reseed or isolated test records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Observability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Correlation IDs, API logs, event, audit and notification inspection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Integrations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Separate real, sandbox, simulated and unavailable statuses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Security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No production secrets; credential masking enabled</w:t>
            </w:r>
          </w:p>
        </w:tc>
      </w:tr>
    </w:tbl>
    <w:p>
      <w:pPr>
        <w:spacing w:after="40"/>
      </w:pPr>
    </w:p>
    <w:p>
      <w:pPr>
        <w:pStyle w:val="Heading1"/>
      </w:pPr>
      <w:r>
        <w:t>7. Test Data Requirements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Prepare normal, boundary, empty, invalid, duplicate, overdue, blocked, failed, restricted, simulated and unavailable records for every relevant module. Test data must include GBP examples, multiple room/booking states, restricted financial/security/audit records, indexed and non-indexed records, device/camera health states and AI evidence/no-evidence scenarios.</w:t>
      </w:r>
    </w:p>
    <w:p>
      <w:pPr>
        <w:pStyle w:val="Heading1"/>
      </w:pPr>
      <w:r>
        <w:t>8. User Roles Required for Testing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10600"/>
      </w:tblGrid>
      <w:tr>
        <w:trPr>
          <w:tblHeader w:val="true"/>
        </w:trPr>
        <w:tc>
          <w:tcPr>
            <w:tcW w:type="dxa" w:w="3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Role</w:t>
            </w:r>
          </w:p>
        </w:tc>
        <w:tc>
          <w:tcPr>
            <w:tcW w:type="dxa" w:w="10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General Manager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Accountable for whole-hotel performance and risk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Operations Manager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Coordinates daily cross-department operations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Front Desk Staff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Manages bookings, arrival/departure and guest contact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Housekeeping Manager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Owns room-turn and staff workload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Housekeeping Staff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Completes assigned cleaning work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Maintenance Manager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Owns engineering workload and asset reliability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Maintenance Staff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Completes assigned maintenance work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Security Manager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Owns security monitoring and response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Security Staff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Monitors and handles assigned security events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Finance User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Manages authorised financial records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Concierge Staff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Coordinates guest requests and service recovery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IT / Integration Administrator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Configures platform and provider connectivity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System Administrator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Manages users, platform configuration and access</w:t>
            </w:r>
          </w:p>
        </w:tc>
      </w:tr>
      <w:tr>
        <w:tc>
          <w:tcPr>
            <w:tcW w:type="dxa" w:w="3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Auditor</w:t>
            </w:r>
          </w:p>
        </w:tc>
        <w:tc>
          <w:tcPr>
            <w:tcW w:type="dxa" w:w="10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Reviews evidence and control operation</w:t>
            </w:r>
          </w:p>
        </w:tc>
      </w:tr>
      <w:tr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AI Governance Reviewer</w:t>
            </w:r>
          </w:p>
        </w:tc>
        <w:tc>
          <w:tcPr>
            <w:tcW w:type="dxa" w:w="10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Reviews AI recommendations and sensitive actions</w:t>
            </w:r>
          </w:p>
        </w:tc>
      </w:tr>
    </w:tbl>
    <w:p>
      <w:pPr>
        <w:spacing w:after="40"/>
      </w:pPr>
    </w:p>
    <w:p>
      <w:pPr>
        <w:pStyle w:val="Heading1"/>
      </w:pPr>
      <w:r>
        <w:t>9. Test Execution Guidelines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Record Actual Result, Status, Defect ID and Comments for every executed case.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Capture screenshots, API response, correlation/event ID and audit/notification evidence when applicable.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Do not mark a simulated integration as passing a real-provider acceptance criterion.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Re-run failed cases after fixes and execute the linked regression cases.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72B35"/>
          <w:sz w:val="21"/>
        </w:rPr>
        <w:t>Stop and escalate any suspected personal, financial, security or credential exposure.</w:t>
      </w:r>
    </w:p>
    <w:p>
      <w:pPr>
        <w:pStyle w:val="Heading1"/>
      </w:pPr>
      <w:r>
        <w:t>10. Defect Severity and Priority Definitions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900"/>
        <w:gridCol w:w="5700"/>
      </w:tblGrid>
      <w:tr>
        <w:trPr>
          <w:tblHeader w:val="true"/>
        </w:trPr>
        <w:tc>
          <w:tcPr>
            <w:tcW w:type="dxa" w:w="1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Level</w:t>
            </w:r>
          </w:p>
        </w:tc>
        <w:tc>
          <w:tcPr>
            <w:tcW w:type="dxa" w:w="6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Severity definition</w:t>
            </w:r>
          </w:p>
        </w:tc>
        <w:tc>
          <w:tcPr>
            <w:tcW w:type="dxa" w:w="57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 guidance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Critical</w:t>
            </w:r>
          </w:p>
        </w:tc>
        <w:tc>
          <w:tcPr>
            <w:tcW w:type="dxa" w:w="6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Security/data exposure, data loss, system unavailable or critical hotel workflow blocked</w:t>
            </w:r>
          </w:p>
        </w:tc>
        <w:tc>
          <w:tcPr>
            <w:tcW w:type="dxa" w:w="5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P0 immediate triage</w:t>
            </w:r>
          </w:p>
        </w:tc>
      </w:tr>
      <w:tr>
        <w:tc>
          <w:tcPr>
            <w:tcW w:type="dxa" w:w="1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High</w:t>
            </w:r>
          </w:p>
        </w:tc>
        <w:tc>
          <w:tcPr>
            <w:tcW w:type="dxa" w:w="6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Major module/E2E failure with no acceptable workaround</w:t>
            </w:r>
          </w:p>
        </w:tc>
        <w:tc>
          <w:tcPr>
            <w:tcW w:type="dxa" w:w="5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P1 current cycle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Medium</w:t>
            </w:r>
          </w:p>
        </w:tc>
        <w:tc>
          <w:tcPr>
            <w:tcW w:type="dxa" w:w="6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Material issue with workaround or limited scope</w:t>
            </w:r>
          </w:p>
        </w:tc>
        <w:tc>
          <w:tcPr>
            <w:tcW w:type="dxa" w:w="5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P2 planned fix</w:t>
            </w:r>
          </w:p>
        </w:tc>
      </w:tr>
      <w:tr>
        <w:tc>
          <w:tcPr>
            <w:tcW w:type="dxa" w:w="1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Low</w:t>
            </w:r>
          </w:p>
        </w:tc>
        <w:tc>
          <w:tcPr>
            <w:tcW w:type="dxa" w:w="6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Cosmetic, copy or low-impact usability issue</w:t>
            </w:r>
          </w:p>
        </w:tc>
        <w:tc>
          <w:tcPr>
            <w:tcW w:type="dxa" w:w="5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P3 backlog</w:t>
            </w:r>
          </w:p>
        </w:tc>
      </w:tr>
    </w:tbl>
    <w:p>
      <w:pPr>
        <w:spacing w:after="40"/>
      </w:pPr>
    </w:p>
    <w:p>
      <w:pPr>
        <w:pStyle w:val="Heading1"/>
      </w:pPr>
      <w:r>
        <w:t>11. Test Case Naming Convention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IDs use AREA-TC-NNN. Functional prefixes follow the BRD (DASH, BOOK, GUEST, ROOM, HK, INV, CAL, FIN, REP, REV, CON, MSG, CALL, USER, OPS, MAINT, INC, SEC, SB, INT). Cross-cutting prefixes include CCTV, E2E, RBAC, EVENT, AUDIT, NOTIF, SEARCH, AI, NEG, REG and UAT.</w:t>
      </w:r>
    </w:p>
    <w:p>
      <w:r>
        <w:br w:type="page"/>
      </w:r>
    </w:p>
    <w:p>
      <w:pPr>
        <w:pStyle w:val="Heading1"/>
      </w:pPr>
      <w:r>
        <w:t>12. Functional Test Cases by Module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257 cases. Execution columns are intentionally blank except Status = Not Run.</w:t>
      </w:r>
    </w:p>
    <w:tbl>
      <w:tblPr>
        <w:tblStyle w:val="TableGrid"/>
        <w:tblW w:type="dxa" w:w="13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00"/>
        <w:gridCol w:w="1100"/>
        <w:gridCol w:w="900"/>
        <w:gridCol w:w="450"/>
        <w:gridCol w:w="550"/>
        <w:gridCol w:w="1100"/>
        <w:gridCol w:w="900"/>
        <w:gridCol w:w="2100"/>
        <w:gridCol w:w="1600"/>
        <w:gridCol w:w="1000"/>
        <w:gridCol w:w="550"/>
        <w:gridCol w:w="550"/>
        <w:gridCol w:w="750"/>
      </w:tblGrid>
      <w:tr>
        <w:trPr>
          <w:tblHeader w:val="true"/>
        </w:trPr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Case ID</w:t>
            </w:r>
          </w:p>
        </w:tc>
        <w:tc>
          <w:tcPr>
            <w:tcW w:type="dxa" w:w="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Area / Module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Title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Reference</w:t>
            </w:r>
          </w:p>
        </w:tc>
        <w:tc>
          <w:tcPr>
            <w:tcW w:type="dxa" w:w="4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2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 Result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7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 loads successfully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Dashboard loads successfully.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dashboard loads successfully;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KPI cards display correctly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KPI cards display correctly.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kPI cards display correctly;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Today's arrivals display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Today's arrivals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today's arrivals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Today's departures display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Today's departures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today's departures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Occupancy displays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Occupancy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occupancy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ADR displays where authorised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ADR displays where authorised.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aDR displays where authorised;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Revenue summary is restricted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Revenue summary is restricted.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revenue summary is restricted;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 readiness summary displays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Room readiness summary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room readiness summary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 not ready display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Rooms not ready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rooms not ready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 summary displays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Housekeeping summary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housekeeping summary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issues display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Maintenance issues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maintenance issues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Open incidents display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Open incidents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open incidents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 experience alerts display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Guest experience alerts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guest experience alerts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DASH-TC-014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and CCTV alerts display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Security and CCTV alerts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security and CCTV alerts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DASH-TC-015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health displays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Smart Building health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smart Building health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DASH-TC-016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health displays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Integration health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integration health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DASH-TC-017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Tasks panel displays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Tasks panel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tasks panel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DASH-TC-018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Recent activities display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Recent activities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recent activities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DASH-TC-019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 shortcut works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Enterprise Search shortcut works.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enterprise Search shortcut works;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DASH-TC-020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shortcut works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Hotel Brain shortcut works.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hotel Brain shortcut works;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DASH-TC-021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visibility works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Role-based visibility works.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role-based visibility works;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DASH-TC-022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Demo and simulation data is labelled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Dashboard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Dashboard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Dashboard.</w:t>
              <w:br/>
              <w:t>3. Demo and simulation data is labelled.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demo and simulation data is labelled;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booking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Create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booking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View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booking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Update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Cancel booking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Cancel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cancel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Assign room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Assign room.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assign room;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guest to booking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Link guest to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guest to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Add special request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Add special request.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add special request;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Check in guest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Check in guest.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check in guest;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Check out guest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Check out guest.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check out guest;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 appears on calendar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Booking appears on calendar.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booking appears on calendar;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 updates dashboard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Booking updates dashboard.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booking updates dashboard;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 links to room and guest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Booking links to room and guest.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booking links to room and guest;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 status creates audit log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Booking status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booking status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BOOK-TC-014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Bookings / Reservations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Payment status is permission controlled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Bookings / Reservations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Bookings / Reservations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Bookings / Reservations.</w:t>
              <w:br/>
              <w:t>3. Payment status is permission controlled.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payment status is permission controlled;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guest profile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Create guest profile.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guest profile;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guest profile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Update guest profile.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guest profile;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guest profile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View guest profile.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guest profile;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guest to booking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Link guest to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guest to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Add guest preference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Add guest preference.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add guest preference;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Add guest complaint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Add guest complaint.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add guest complaint;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stay history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View stay history.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stay history;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linked messages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View linked messages.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linked messages;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linked calls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View linked calls.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linked calls;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linked reviews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View linked reviews.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linked reviews;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linked concierge requests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View linked concierge requests.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linked concierge requests;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Privacy permissions are respected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Privacy permissions are respected.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privacy permissions are respected;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 update creates audit log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Guests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Guests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Guests.</w:t>
              <w:br/>
              <w:t>3. Guest update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guest update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ROOM-TC-001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room list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ROOM-FR-001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View room list.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room list;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ROOM-TC-002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room details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View room details.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room details;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ROOM-TC-003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occupancy status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ROOM-FR-003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Update occupancy status.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occupancy status;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ROOM-TC-004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Mark room clean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ROOM-FR-004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Mark room clean.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mark room clean;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ROOM-TC-005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Mark room dirty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ROOM-FR-005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Mark room dirty.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mark room dirty;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ROOM-TC-006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Mark pending inspection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ROOM-FR-006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Mark pending inspection.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mark pending inspection;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ROOM-TC-007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Mark room ready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Mark room ready.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mark room ready;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ROOM-TC-008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Mark room out of service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Mark room out of service.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mark room out of service;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ROOM-TC-009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room to booking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Link room to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room to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ROOM-TC-010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room to guest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Link room to guest.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room to guest;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ROOM-TC-011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housekeeping task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Link housekeeping task.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housekeeping task;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ROOM-TC-012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maintenance task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Link maintenance task.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maintenance task;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ROOM-TC-013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linked smart devices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View linked smart devices.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linked smart devices;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ROOM-TC-014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 status updates dashboard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Rooms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Rooms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Rooms.</w:t>
              <w:br/>
              <w:t>3. Room status updates dashboard.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room status updates dashboard;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HK-TC-001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housekeeping task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HK-FR-001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Housekeeping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Housekeeping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Housekeeping.</w:t>
              <w:br/>
              <w:t>3. Create housekeeping task.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housekeeping task;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HK-TC-002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Assign housekeeping staff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HK-FR-002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Housekeeping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Housekeeping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Housekeeping.</w:t>
              <w:br/>
              <w:t>3. Assign housekeeping staff.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assign housekeeping staff;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HK-TC-003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cleaning status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HK-FR-003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Housekeeping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Housekeeping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Housekeeping.</w:t>
              <w:br/>
              <w:t>3. Update cleaning status.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cleaning status;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HK-TC-004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Mark room cleaned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HK-FR-004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Housekeeping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Housekeeping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Housekeeping.</w:t>
              <w:br/>
              <w:t>3. Mark room cleaned.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mark room cleaned;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HK-TC-005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Mark room inspected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HK-FR-005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Housekeeping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Housekeeping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Housekeeping.</w:t>
              <w:br/>
              <w:t>3. Mark room inspected.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mark room inspected;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HK-TC-006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Escalate blocker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HK-FR-006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Housekeeping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Housekeeping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Housekeeping.</w:t>
              <w:br/>
              <w:t>3. Escalate blocker.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escalate blocker;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HK-TC-007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task to room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Housekeeping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Housekeeping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Housekeeping.</w:t>
              <w:br/>
              <w:t>3. Link task to room.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task to room;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HK-TC-008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task to booking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Housekeeping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Housekeeping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Housekeeping.</w:t>
              <w:br/>
              <w:t>3. Link task to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task to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HK-TC-009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task to maintenance issue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Housekeeping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Housekeeping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Housekeeping.</w:t>
              <w:br/>
              <w:t>3. Link task to maintenance issue.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task to maintenance issue;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HK-TC-010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affects room readiness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Housekeeping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Housekeeping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Housekeeping.</w:t>
              <w:br/>
              <w:t>3. Update affects room readiness.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affects room readiness;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HK-TC-011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Delay triggers notification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Housekeeping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Housekeeping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Housekeeping.</w:t>
              <w:br/>
              <w:t>3. Delay triggers notification.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delay triggers notification;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HK-TC-012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creates audit log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HK-FR-007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Housekeeping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Housekeeping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Housekeeping.</w:t>
              <w:br/>
              <w:t>3. Update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INV-TC-001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inventory item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INV-FR-001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Inventory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Inventory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Inventory.</w:t>
              <w:br/>
              <w:t>3. Create inventory item.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inventory item;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INV-TC-002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inventory item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INV-FR-002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Inventory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Inventory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Inventory.</w:t>
              <w:br/>
              <w:t>3. Update inventory item.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inventory item;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INV-TC-003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Adjust stock level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INV-FR-003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Inventory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Inventory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Inventory.</w:t>
              <w:br/>
              <w:t>3. Adjust stock level.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adjust stock level;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INV-TC-004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Record stock movement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INV-FR-004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Inventory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Inventory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Inventory.</w:t>
              <w:br/>
              <w:t>3. Record stock movement.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record stock movement;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INV-TC-005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Set reorder threshold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INV-FR-005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Inventory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Inventory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Inventory.</w:t>
              <w:br/>
              <w:t>3. Set reorder threshold.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set reorder threshold;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INV-TC-006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Trigger low-stock alert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INV-FR-006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Inventory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Inventory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Inventory.</w:t>
              <w:br/>
              <w:t>3. Trigger low-stock alert.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trigger low-stock alert;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INV-TC-007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reorder task or suggestion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Inventory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Inventory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Inventory.</w:t>
              <w:br/>
              <w:t>3. Create reorder task or suggestion.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reorder task or suggestion;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INV-TC-008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inventory to department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Inventory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Inventory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Inventory.</w:t>
              <w:br/>
              <w:t>3. Link inventory to department.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inventory to department;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INV-TC-009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supplier information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Inventory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Inventory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Inventory.</w:t>
              <w:br/>
              <w:t>3. View supplier information.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supplier information;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INV-TC-010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creates audit log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Inventory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Inventory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Inventory.</w:t>
              <w:br/>
              <w:t>3. Update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CAL-TC-001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reservation calendar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CAL-FR-001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Calendar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Calendar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Calendar.</w:t>
              <w:br/>
              <w:t>3. View reservation calendar.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reservation calendar;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CAL-TC-002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check-ins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CAL-FR-002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Calendar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Calendar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Calendar.</w:t>
              <w:br/>
              <w:t>3. View check-ins.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check-ins;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CAL-TC-003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check-outs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CAL-FR-003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Calendar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Calendar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Calendar.</w:t>
              <w:br/>
              <w:t>3. View check-outs.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check-outs;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CAL-TC-004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housekeeping schedule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CAL-FR-004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Calendar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Calendar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Calendar.</w:t>
              <w:br/>
              <w:t>3. View housekeeping schedule.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housekeeping schedule;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CAL-TC-005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maintenance schedule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CAL-FR-005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Calendar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Calendar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Calendar.</w:t>
              <w:br/>
              <w:t>3. View maintenance schedule.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maintenance schedule;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CAL-TC-006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calendar event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CAL-FR-006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Calendar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Calendar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Calendar.</w:t>
              <w:br/>
              <w:t>3. Create calendar event.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calendar event;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CAL-TC-007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calendar event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Calendar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Calendar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Calendar.</w:t>
              <w:br/>
              <w:t>3. Update calendar event.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calendar event;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CAL-TC-008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Delete calendar event where authorised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Calendar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Calendar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Calendar.</w:t>
              <w:br/>
              <w:t>3. Delete calendar event where authorised.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delete calendar event where authorised;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CAL-TC-009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 reflects booking changes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Calendar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Calendar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Calendar.</w:t>
              <w:br/>
              <w:t>3. Calendar reflects booking changes.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calendar reflects booking changes;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CAL-TC-010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 reflects task scheduling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Calendar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Calendar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Calendar.</w:t>
              <w:br/>
              <w:t>3. Calendar reflects task scheduling.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calendar reflects task scheduling;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CAL-TC-011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Calendar links to source records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Calendar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Calendar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Calendar.</w:t>
              <w:br/>
              <w:t>3. Calendar links to source records.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calendar links to source records;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user views financial summary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Financials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Financials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Financials.</w:t>
              <w:br/>
              <w:t>3. Authorised user views financial summary.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authorised user views financial summary;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Unauthorised user cannot view financial data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Financials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Financials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Financials.</w:t>
              <w:br/>
              <w:t>3. Unauthorised user cannot view financial data.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unauthorised user cannot view financial data;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invoice or payment record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Financials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Financials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Financials.</w:t>
              <w:br/>
              <w:t>3. View invoice or payment record.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invoice or payment record;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payment to booking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Financials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Financials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Financials.</w:t>
              <w:br/>
              <w:t>3. Link payment to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payment to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payment to guest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Financials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Financials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Financials.</w:t>
              <w:br/>
              <w:t>3. Link payment to guest.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payment to guest;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payment status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Financials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Financials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Financials.</w:t>
              <w:br/>
              <w:t>3. Update payment status.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payment status;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outstanding payments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Financials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Financials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Financials.</w:t>
              <w:br/>
              <w:t>3. View outstanding payments.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outstanding payments;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refunds where applicable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Financials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Financials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Financials.</w:t>
              <w:br/>
              <w:t>3. View refunds where applicable.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refunds where applicable;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Export financial data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Financials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Financials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Financials.</w:t>
              <w:br/>
              <w:t>3. Export financial data.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export financial data;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 update creates audit log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Financials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Financials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Financials.</w:t>
              <w:br/>
              <w:t>3. Financial update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financial update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hides financial records from unauthorised user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Financials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Financials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Financials.</w:t>
              <w:br/>
              <w:t>3. Search hides financial records from unauthorised user.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hides financial records from unauthorised user;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hides financial data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Financials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Financials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Financials.</w:t>
              <w:br/>
              <w:t>3. Hotel Brain hides financial data.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hotel Brain hides financial data;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 page loads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Reports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Reports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Reports.</w:t>
              <w:br/>
              <w:t>3. Reports page loads.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reports page loads;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 catalogue displays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Reports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Reports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Reports.</w:t>
              <w:br/>
              <w:t>3. Report catalogue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report catalogue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Filter reports by category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Reports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Reports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Reports.</w:t>
              <w:br/>
              <w:t>3. Filter reports by category.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filter reports by category;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report details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Reports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Reports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Reports.</w:t>
              <w:br/>
              <w:t>3. View report details.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report details;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Generate report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Reports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Reports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Reports.</w:t>
              <w:br/>
              <w:t>3. Generate report.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generate report;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Preview report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Reports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Reports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Reports.</w:t>
              <w:br/>
              <w:t>3. Preview report.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preview report;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Export CSV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Reports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Reports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Reports.</w:t>
              <w:br/>
              <w:t>3. Export CSV.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export CSV;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Export PDF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Reports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Reports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Reports.</w:t>
              <w:br/>
              <w:t>3. Export PDF.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export PDF;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Finance reports are restricted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Reports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Reports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Reports.</w:t>
              <w:br/>
              <w:t>3. Finance reports are restricted.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finance reports are restricted;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reports are restricted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Reports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Reports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Reports.</w:t>
              <w:br/>
              <w:t>3. Security reports are restricted.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security reports are restricted;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reports are restricted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Reports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Reports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Reports.</w:t>
              <w:br/>
              <w:t>3. Audit reports are restricted.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audit reports are restricted;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Generation and export create audit log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Reports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Reports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Reports.</w:t>
              <w:br/>
              <w:t>3. Generation and export create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generation and export create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Reviews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or import review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Reviews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Reviews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Reviews.</w:t>
              <w:br/>
              <w:t>3. Create or import review.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or import review;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Reviews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review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Reviews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Reviews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Reviews.</w:t>
              <w:br/>
              <w:t>3. View review.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review;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Reviews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review to guest and booking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Reviews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Reviews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Reviews.</w:t>
              <w:br/>
              <w:t>3. Link review to guest and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review to guest and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Reviews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Assign review response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Reviews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Reviews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Reviews.</w:t>
              <w:br/>
              <w:t>3. Assign review response.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assign review response;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Reviews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response status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Reviews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Reviews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Reviews.</w:t>
              <w:br/>
              <w:t>3. Update response status.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response status;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Reviews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Mark review responded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Reviews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Reviews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Reviews.</w:t>
              <w:br/>
              <w:t>3. Mark review responded.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mark review responded;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Reviews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Escalate negative review to Operations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Reviews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Reviews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Reviews.</w:t>
              <w:br/>
              <w:t>3. Escalate negative review to Operations.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escalate negative review to Operations;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Reviews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Escalate review to Incident Center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Reviews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Reviews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Reviews.</w:t>
              <w:br/>
              <w:t>3. Escalate review to Incident Center.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escalate review to Incident Center;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Reviews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Review appears on guest experience dashboard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Reviews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Reviews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Reviews.</w:t>
              <w:br/>
              <w:t>3. Review appears on guest experience dashboard.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review appears on guest experience dashboard;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Reviews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creates audit log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Reviews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Reviews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Reviews.</w:t>
              <w:br/>
              <w:t>3. Update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guest request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Concierge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Concierge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Concierge.</w:t>
              <w:br/>
              <w:t>3. Create guest request.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guest request;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Assign request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Concierge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Concierge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Concierge.</w:t>
              <w:br/>
              <w:t>3. Assign request.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assign request;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request status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Concierge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Concierge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Concierge.</w:t>
              <w:br/>
              <w:t>3. Update request status.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request status;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Add request note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Concierge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Concierge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Concierge.</w:t>
              <w:br/>
              <w:t>3. Add request note.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add request note;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Escalate to Operations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Concierge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Concierge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Concierge.</w:t>
              <w:br/>
              <w:t>3. Escalate to Operations.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escalate to Operations;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Escalate to Incident Center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Concierge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Concierge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Concierge.</w:t>
              <w:br/>
              <w:t>3. Escalate to Incident Center.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escalate to Incident Center;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request to guest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Concierge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Concierge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Concierge.</w:t>
              <w:br/>
              <w:t>3. Link request to guest.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request to guest;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request to room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Concierge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Concierge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Concierge.</w:t>
              <w:br/>
              <w:t>3. Link request to room.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request to room;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request to booking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Concierge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Concierge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Concierge.</w:t>
              <w:br/>
              <w:t>3. Link request to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request to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linked housekeeping or maintenance task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Concierge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Concierge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Concierge.</w:t>
              <w:br/>
              <w:t>3. Create linked housekeeping or maintenance task.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linked housekeeping or maintenance task;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Close request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Concierge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Concierge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Concierge.</w:t>
              <w:br/>
              <w:t>3. Close request.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close request;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creates audit log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Concierge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Concierge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Concierge.</w:t>
              <w:br/>
              <w:t>3. Update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 page loads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Messages page loads.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messages page loads;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Thread list displays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Thread list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thread list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Conversation panel displays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Conversation panel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conversation panel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message record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Create message record.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message record;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Reply to message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Reply to message.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reply to message;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Add internal note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Add internal note.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add internal note;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message to guest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Link message to guest.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message to guest;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message to booking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Link message to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message to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message to room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Link message to room.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message to room;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follow-up action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Create follow-up action.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follow-up action;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Escalate to concierge request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Escalate to concierge request.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escalate to concierge request;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Escalate to incident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Escalate to incident.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escalate to incident;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Chat toolbar appears only in active session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Chat toolbar appears only in active session.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chat toolbar appears only in active session;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MSG-TC-014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Messages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Chat toolbar does not appear globally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MSG-FR-007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Messages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Messages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Messages.</w:t>
              <w:br/>
              <w:t>3. Chat toolbar does not appear globally.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chat toolbar does not appear globally;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 page loads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Calls page loads.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calls page loads;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 log displays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Call log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call log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call log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Create call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call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Add call notes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Add call notes.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add call notes;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call to guest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Link call to guest.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call to guest;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call to booking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Link call to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call to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call to room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Link call to room.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call to room;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follow-up task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Create follow-up task.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follow-up task;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Escalate call to incident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Escalate call to incident.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escalate call to incident;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Start active call session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Start active call session.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start active call session;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 toolbar appears only in active session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Call toolbar appears only in active session.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call toolbar appears only in active session;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 toolbar does not appear globally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Call toolbar does not appear globally.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call toolbar does not appear globally;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 update creates audit log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CALL-FR-007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Calls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Calls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Calls.</w:t>
              <w:br/>
              <w:t>3. Call update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call update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USER-TC-001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user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USER-FR-001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Create user.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user;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USER-TC-002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user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Update user.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user;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USER-TC-003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Disable user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USER-FR-003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Disable user.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disable user;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USER-TC-004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Reactivate user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USER-FR-004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Reactivate user.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reactivate user;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USER-TC-005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Assign role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USER-FR-005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Assign role.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assign role;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USER-TC-006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department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USER-FR-006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Update department.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department;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USER-TC-007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permissions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Update permissions.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permissions;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USER-TC-008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pending access requests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View pending access requests.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pending access requests;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USER-TC-009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Approve access request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Approve access request.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approve access request;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USER-TC-010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Reject access request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Reject access request.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reject access request;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USER-TC-011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Approved user enters password setup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Approved user enters password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approved user enters password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USER-TC-012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Pending password setup status displays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Pending password setup status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pending password setup status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USER-TC-013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Active user signs in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Active user signs in.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active user signs in;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USER-TC-014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Disabled and rejected users cannot sign in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Disabled and rejected users cannot sign in.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disabled and rejected users cannot sign in;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USER-TC-015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Management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Management action creates audit log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User Management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User Management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User Management.</w:t>
              <w:br/>
              <w:t>3. Management action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management action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Operations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Operations Center loads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Operations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Operations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Operations Center.</w:t>
              <w:br/>
              <w:t>3. Operations Center loads.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operations Center loads;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Operations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Cross-department alerts display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Operations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Operations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Operations Center.</w:t>
              <w:br/>
              <w:t>3. Cross-department alerts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cross-department alerts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Operations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Operational blockers display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Operations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Operations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Operations Center.</w:t>
              <w:br/>
              <w:t>3. Operational blockers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operational blockers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Operations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 experience issues display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Operations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Operations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Operations Center.</w:t>
              <w:br/>
              <w:t>3. Guest experience issues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guest experience issues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Operations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Daily operational status displays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Operations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Operations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Operations Center.</w:t>
              <w:br/>
              <w:t>3. Daily operational status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daily operational status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Operations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Assign operational task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Operations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Operations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Operations Center.</w:t>
              <w:br/>
              <w:t>3. Assign operational task.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assign operational task;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Operations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Escalate blocker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Operations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Operations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Operations Center.</w:t>
              <w:br/>
              <w:t>3. Escalate blocker.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escalate blocker;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Operations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Close operational alert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Operations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Operations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Operations Center.</w:t>
              <w:br/>
              <w:t>3. Close operational alert.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close operational alert;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Operations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modules update Operations Center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OPS-FR-007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Operations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Operations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Operations Center.</w:t>
              <w:br/>
              <w:t>3. Source modules update Operations Center.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source modules update Operations Center;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MAINT-TC-001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maintenance task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MAINT-FR-001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Maintenance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Maintenance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Maintenance Center.</w:t>
              <w:br/>
              <w:t>3. Create maintenance task.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maintenance task;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MAINT-TC-002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Assign technician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MAINT-FR-002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Maintenance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Maintenance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Maintenance Center.</w:t>
              <w:br/>
              <w:t>3. Assign technician.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assign technician;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MAINT-TC-003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maintenance status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MAINT-FR-003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Maintenance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Maintenance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Maintenance Center.</w:t>
              <w:br/>
              <w:t>3. Update maintenance status.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maintenance status;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MAINT-TC-004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task to room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MAINT-FR-004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Maintenance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Maintenance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Maintenance Center.</w:t>
              <w:br/>
              <w:t>3. Link task to room.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task to room;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MAINT-TC-005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task to device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MAINT-FR-005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Maintenance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Maintenance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Maintenance Center.</w:t>
              <w:br/>
              <w:t>3. Link task to device.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task to device;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MAINT-TC-006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task to incident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MAINT-FR-006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Maintenance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Maintenance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Maintenance Center.</w:t>
              <w:br/>
              <w:t>3. Link task to incident.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task to incident;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MAINT-TC-007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Mark task resolved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Maintenance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Maintenance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Maintenance Center.</w:t>
              <w:br/>
              <w:t>3. Mark task resolved.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mark task resolved;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MAINT-TC-008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Close task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Maintenance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Maintenance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Maintenance Center.</w:t>
              <w:br/>
              <w:t>3. Close task.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close task;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MAINT-TC-009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Device fault creates or suggests task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Maintenance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Maintenance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Maintenance Center.</w:t>
              <w:br/>
              <w:t>3. Device fault creates or suggests task.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device fault creates or suggests task;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MAINT-TC-010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Overdue work displays on dashboard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Maintenance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Maintenance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Maintenance Center.</w:t>
              <w:br/>
              <w:t>3. Overdue work displays on dashboard.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overdue work displays on dashboard;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MAINT-TC-011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creates audit log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Maintenance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Maintenance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Maintenance Center.</w:t>
              <w:br/>
              <w:t>3. Update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Create incident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Create incident.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create incident;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Classify incident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Classify incident.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classify incident;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Set severity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Set severity.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set severity;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Set priority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Set priority.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set priority;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Assign owner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Assign owner.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assign owner;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incident to guest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Link incident to guest.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incident to guest;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incident to room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Link incident to room.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incident to room;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incident to booking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Link incident to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incident to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Link incident to device or camera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Link incident to device or camera.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link incident to device or camera;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Add investigation note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Add investigation note.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add investigation note;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Add evidence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Add evidence.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add evidence;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Escalate incident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Escalate incident.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escalate incident;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Close incident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Close incident.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close incident;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INC-TC-014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appears on dashboard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Incident appears on dashboard.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incident appears on dashboard;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INC-TC-015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Update creates audit log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Incident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Incident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Incident Center.</w:t>
              <w:br/>
              <w:t>3. Update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update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SEC-TC-001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 loads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SEC-FR-001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Security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Security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Security Center.</w:t>
              <w:br/>
              <w:t>3. Security Center loads.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security Center loads;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SEC-TC-002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overview displays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SEC-FR-002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Security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Security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Security Center.</w:t>
              <w:br/>
              <w:t>3. CCTV overview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cCTV overview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SEC-TC-003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Camera list or grid displays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SEC-FR-003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Security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Security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Security Center.</w:t>
              <w:br/>
              <w:t>3. Camera list or grid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camera list or grid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SEC-TC-004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Active cameras display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SEC-FR-004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Security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Security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Security Center.</w:t>
              <w:br/>
              <w:t>3. Active cameras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active cameras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SEC-TC-005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Offline cameras display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SEC-FR-005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Security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Security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Security Center.</w:t>
              <w:br/>
              <w:t>3. Offline cameras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offline cameras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SEC-TC-006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alerts display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SEC-FR-006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Security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Security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Security Center.</w:t>
              <w:br/>
              <w:t>3. Security alerts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security alerts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SEC-TC-007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Access and door events display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Security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Security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Security Center.</w:t>
              <w:br/>
              <w:t>3. Access and door events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access and door events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SEC-TC-008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Restricted-area alerts display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Security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Security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Security Center.</w:t>
              <w:br/>
              <w:t>3. Restricted-area alerts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restricted-area alerts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SEC-TC-009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Escalate security alert to incident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Security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Security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Security Center.</w:t>
              <w:br/>
              <w:t>3. Escalate security alert to incident.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escalate security alert to incident;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SEC-TC-010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 display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Security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Security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Security Center.</w:t>
              <w:br/>
              <w:t>3. CCTV integrations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cCTV integrations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SEC-TC-011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lock and sensor events display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Security Center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Security Center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Security Center.</w:t>
              <w:br/>
              <w:t>3. Smart lock and sensor events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smart lock and sensor events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SEC-TC-012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Center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Raw credentials are not exposed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Security Center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Security Center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Security Center.</w:t>
              <w:br/>
              <w:t>3. Raw credentials are not exposed.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raw credentials are not exposed;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SB-TC-001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page loads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SB-FR-001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Smart Building page loads.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smart Building page loads;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SB-TC-002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Device inventory displays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Device inventory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device inventory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SB-TC-003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Device health displays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SB-FR-003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Device health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device health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SB-TC-004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Sensors display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SB-FR-004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Sensors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sensors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SB-TC-005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Doors and access view displays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SB-FR-005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Doors and access view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doors and access view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SB-TC-006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Energy view displays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SB-FR-006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Energy view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energy view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SB-TC-007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HVAC view displays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HVAC view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hVAC view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SB-TC-008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Assets display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Assets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assets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SB-TC-009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Building health score displays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Building health score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building health score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SB-TC-010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Map device to room floor or area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Map device to room floor or area.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map device to room floor or area;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SB-TC-011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Offline status displays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Offline status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offline status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SB-TC-012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Low-battery status displays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Low-battery status displays.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low-battery status displays;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SB-TC-013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Fault routes to control module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Fault routes to control module.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fault routes to control module;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SB-TC-014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Raw credentials are not exposed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Building.</w:t>
              <w:br/>
              <w:t>3. Raw credentials are not exposed.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raw credentials are not exposed;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INT-TC-001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Open Settings Integrations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INT-FR-001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Open Settings Integrations.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open Settings Integrations;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INT-TC-002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categories display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Integration categories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integration categories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INT-TC-003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Provider cards display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INT-FR-003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Provider cards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provider cards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INT-TC-004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Configure integration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INT-FR-004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Configure integration.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configure integration;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INT-TC-005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Test connection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INT-FR-005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Test connection.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test connection;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INT-TC-006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health status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INT-FR-006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View health status.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health status;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INT-TC-007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View logs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View logs.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view logs;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INT-TC-008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Disable integration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Disable integration.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disable integration;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INT-TC-009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Credentials are masked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Credentials are masked.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credentials are masked;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INT-TC-010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Raw credentials are not displayed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Raw credentials are not displayed.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raw credentials are not displayed;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INT-TC-011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action creates audit log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Integration action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integration action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INT-TC-012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Demo and simulation providers are labelled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Demo and simulation providers are labelled.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demo and simulation providers are labelled;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13. End-to-End Test Scenarios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12 cases. Execution columns are intentionally blank except Status = Not Run.</w:t>
      </w:r>
    </w:p>
    <w:tbl>
      <w:tblPr>
        <w:tblStyle w:val="TableGrid"/>
        <w:tblW w:type="dxa" w:w="13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00"/>
        <w:gridCol w:w="1100"/>
        <w:gridCol w:w="900"/>
        <w:gridCol w:w="450"/>
        <w:gridCol w:w="550"/>
        <w:gridCol w:w="1100"/>
        <w:gridCol w:w="900"/>
        <w:gridCol w:w="2100"/>
        <w:gridCol w:w="1600"/>
        <w:gridCol w:w="1000"/>
        <w:gridCol w:w="550"/>
        <w:gridCol w:w="550"/>
        <w:gridCol w:w="750"/>
      </w:tblGrid>
      <w:tr>
        <w:trPr>
          <w:tblHeader w:val="true"/>
        </w:trPr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Case ID</w:t>
            </w:r>
          </w:p>
        </w:tc>
        <w:tc>
          <w:tcPr>
            <w:tcW w:type="dxa" w:w="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Area / Module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Title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Reference</w:t>
            </w:r>
          </w:p>
        </w:tc>
        <w:tc>
          <w:tcPr>
            <w:tcW w:type="dxa" w:w="4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2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 Result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7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Booking to Check-In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Prove the stay-creation and arrival path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Multiple BRD functional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front desk user; guest, room and rate data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New guest, available/blocked rooms, booking dates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Prepare the stated preconditions and data.</w:t>
              <w:br/>
              <w:t>2. Execute: Create booking; link guest; assign room; validate readiness/blockers; check in.</w:t>
              <w:br/>
              <w:t>3. Validate source and linked records.</w:t>
              <w:br/>
              <w:t>4. Validate expected events: booking.created/updated/checked_in; room.status_changed.</w:t>
              <w:br/>
              <w:t>5. Validate audit: Booking and check-in audit.</w:t>
              <w:br/>
              <w:t>6. Validate notifications: Blocker/readiness notifications if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 checked in; room occupied; dashboard/calendar/audit updated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2. Check-Out to Room Turnover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Prove departure through ready-for-sale state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Multiple BRD functional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Checked-in booking and occupied room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 with balance state; housekeeping staff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Prepare the stated preconditions and data.</w:t>
              <w:br/>
              <w:t>2. Execute: Check out; mark dirty; assign clean; complete; inspect; ready.</w:t>
              <w:br/>
              <w:t>3. Validate source and linked records.</w:t>
              <w:br/>
              <w:t>4. Validate expected events: booking.checked_out; room.status_changed; housekeeping.*.</w:t>
              <w:br/>
              <w:t>5. Validate audit: Each transition.</w:t>
              <w:br/>
              <w:t>6. Validate notifications: Housekeeping assignment/delay.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 available/ready and schedule/dashboard updated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3. Guest Complaint to Resolution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Prove multi-channel service recovery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Multiple BRD functional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service user and active guest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Complaint via message/review/call/concierge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Prepare the stated preconditions and data.</w:t>
              <w:br/>
              <w:t>2. Execute: Log; link context; classify; assign; escalate; resolve.</w:t>
              <w:br/>
              <w:t>3. Validate source and linked records.</w:t>
              <w:br/>
              <w:t>4. Validate expected events: guest.issue_logged; task/incident events.</w:t>
              <w:br/>
              <w:t>5. Validate audit: Complaint, assignment, closure.</w:t>
              <w:br/>
              <w:t>6. Validate notifications: Owner/escalation notifications.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Closed request/task/incident with guest history and evidence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4. Maintenance Issue to Closure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Prove manual/device fault lifecycle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Multiple BRD functional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users; room/device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Priority fault and parts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Prepare the stated preconditions and data.</w:t>
              <w:br/>
              <w:t>2. Execute: Create/receive fault; assign; block; work; complete; verify.</w:t>
              <w:br/>
              <w:t>3. Validate source and linked records.</w:t>
              <w:br/>
              <w:t>4. Validate expected events: maintenance.*; room/device status.</w:t>
              <w:br/>
              <w:t>5. Validate audit: Work and status changes.</w:t>
              <w:br/>
              <w:t>6. Validate notifications: Assignment/overdue/critical.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Fault closed and room/device restored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5. Security Alert to Incident Closure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Prove restricted security response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Multiple BRD functional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role; configured event source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Door/access/security alert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Prepare the stated preconditions and data.</w:t>
              <w:br/>
              <w:t>2. Execute: Receive; acknowledge; create incident; investigate; close.</w:t>
              <w:br/>
              <w:t>3. Validate source and linked records.</w:t>
              <w:br/>
              <w:t>4. Validate expected events: security.*; incident.*.</w:t>
              <w:br/>
              <w:t>5. Validate audit: View/update/closure as policy.</w:t>
              <w:br/>
              <w:t>6. Validate notifications: Security escalation.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closure with restricted evidence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6. CCTV Integration to Security Display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Prove supported camera configuration path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Multiple BRD functional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admin; real provider or labelled simulation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Camera/NVR connection and area mapping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Prepare the stated preconditions and data.</w:t>
              <w:br/>
              <w:t>2. Execute: Configure; test; import; map; open Security Center.</w:t>
              <w:br/>
              <w:t>3. Validate source and linked records.</w:t>
              <w:br/>
              <w:t>4. Validate expected events: integration.*; camera.*.</w:t>
              <w:br/>
              <w:t>5. Validate audit: Test/import/map.</w:t>
              <w:br/>
              <w:t>6. Validate notifications: Offline/test failure.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Camera health visible to authorised security user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7. Smart Device to Alert Routing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Prove device onboarding and fault routing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Multiple BRD functional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admin and operational responders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Device/provider plus mapped area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Prepare the stated preconditions and data.</w:t>
              <w:br/>
              <w:t>2. Execute: Configure; discover; map; emit event; route; acknowledge.</w:t>
              <w:br/>
              <w:t>3. Validate source and linked records.</w:t>
              <w:br/>
              <w:t>4. Validate expected events: device.*; task/incident events.</w:t>
              <w:br/>
              <w:t>5. Validate audit: Configure/map/action.</w:t>
              <w:br/>
              <w:t>6. Validate notifications: Fault/offline/critical.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Correct maintenance/security/incident work is created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8. Inventory Low Stock to Notification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Prove threshold and replenishment workflow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Multiple BRD functional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 user and department owner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Item above threshold then adjustment below threshold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Prepare the stated preconditions and data.</w:t>
              <w:br/>
              <w:t>2. Execute: Adjust stock; detect threshold; notify; create reorder/PO.</w:t>
              <w:br/>
              <w:t>3. Validate source and linked records.</w:t>
              <w:br/>
              <w:t>4. Validate expected events: inventory.adjusted/low_stock/purchase_order_created.</w:t>
              <w:br/>
              <w:t>5. Validate audit: Adjustment and PO.</w:t>
              <w:br/>
              <w:t>6. Validate notifications: Department owner/escalation.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Low-stock state, notification and replenishment record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9. Review Escalation to Operations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Prove negative review service-recovery route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Multiple BRD functional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Review and operations users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 review linked to guest/stay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Prepare the stated preconditions and data.</w:t>
              <w:br/>
              <w:t>2. Execute: Receive; classify; assign; escalate; resolve/respond.</w:t>
              <w:br/>
              <w:t>3. Validate source and linked records.</w:t>
              <w:br/>
              <w:t>4. Validate expected events: review.received/assigned/escalated.</w:t>
              <w:br/>
              <w:t>5. Validate audit: Review/response/escalation.</w:t>
              <w:br/>
              <w:t>6. Validate notifications: Owner and management.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Traceable service-recovery outcome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10. Enterprise Search Investigation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Prove relevant results and permission filtering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Multiple BRD functional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Users with different module permissions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Indexed authorised and restricted records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Prepare the stated preconditions and data.</w:t>
              <w:br/>
              <w:t>2. Execute: Search; filter; preview; open; attempt restricted query.</w:t>
              <w:br/>
              <w:t>3. Validate source and linked records.</w:t>
              <w:br/>
              <w:t>4. Validate expected events: search.executed/restricted.</w:t>
              <w:br/>
              <w:t>5. Validate audit: Query and restricted attempt per policy.</w:t>
              <w:br/>
              <w:t>6. Validate notifications: None unless policy.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authorised results; restricted attempt handled/audited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11. Hotel Brain Daily Briefing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Prove evidence-based permission-safe briefing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Multiple BRD functional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GM and populated operational records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Open blockers, incidents, guest/device/integration issues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Prepare the stated preconditions and data.</w:t>
              <w:br/>
              <w:t>2. Execute: Generate briefing; inspect evidence; propose action; confirm/decline.</w:t>
              <w:br/>
              <w:t>3. Validate source and linked records.</w:t>
              <w:br/>
              <w:t>4. Validate expected events: ai.answer/recommendation/decision.</w:t>
              <w:br/>
              <w:t>5. Validate audit: Question, evidence, answer, decision.</w:t>
              <w:br/>
              <w:t>6. Validate notifications: Attention items as governed.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Accurate bounded briefing; controlled action; governance audit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12. Role-Based Access Restriction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Prove module, action and record isolation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Multiple BRD functional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E2E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Representative users for every approved role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Financial, security, audit, admin and normal records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Prepare the stated preconditions and data.</w:t>
              <w:br/>
              <w:t>2. Execute: Navigate/direct URL/API/search/AI/export attempts.</w:t>
              <w:br/>
              <w:t>3. Validate source and linked records.</w:t>
              <w:br/>
              <w:t>4. Validate expected events: access denied/restricted events.</w:t>
              <w:br/>
              <w:t>5. Validate audit: Authentication and denials.</w:t>
              <w:br/>
              <w:t>6. Validate notifications: Security notification only if policy.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Allowed actions succeed; denied actions reveal no data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14. Role-Based Access Control Test Cases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15 cases. Execution columns are intentionally blank except Status = Not Run.</w:t>
      </w:r>
    </w:p>
    <w:tbl>
      <w:tblPr>
        <w:tblStyle w:val="TableGrid"/>
        <w:tblW w:type="dxa" w:w="13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00"/>
        <w:gridCol w:w="1100"/>
        <w:gridCol w:w="900"/>
        <w:gridCol w:w="450"/>
        <w:gridCol w:w="550"/>
        <w:gridCol w:w="1100"/>
        <w:gridCol w:w="900"/>
        <w:gridCol w:w="2100"/>
        <w:gridCol w:w="1600"/>
        <w:gridCol w:w="1000"/>
        <w:gridCol w:w="550"/>
        <w:gridCol w:w="550"/>
        <w:gridCol w:w="750"/>
      </w:tblGrid>
      <w:tr>
        <w:trPr>
          <w:tblHeader w:val="true"/>
        </w:trPr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Case ID</w:t>
            </w:r>
          </w:p>
        </w:tc>
        <w:tc>
          <w:tcPr>
            <w:tcW w:type="dxa" w:w="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Area / Module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Title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Reference</w:t>
            </w:r>
          </w:p>
        </w:tc>
        <w:tc>
          <w:tcPr>
            <w:tcW w:type="dxa" w:w="4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2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 Result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7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General Manager access matrix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General Manager account and a comparison System Administrator account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Operations Manager access matrix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Operations Manager account and a comparison System Administrator account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Front Desk Staff access matrix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Front Desk Staff account and a comparison System Administrator account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Housekeeping Manager access matrix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Housekeeping Manager account and a comparison System Administrator account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Housekeeping Staff access matrix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Housekeeping Staff account and a comparison System Administrator account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Maintenance Manager access matrix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Maintenance Manager account and a comparison System Administrator account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Maintenance Staff access matrix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Maintenance Staff account and a comparison System Administrator account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Security Manager access matrix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Security Manager account and a comparison System Administrator account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Security Staff access matrix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Security Staff account and a comparison System Administrator account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Finance User access matrix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Finance User account and a comparison System Administrator account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Concierge Staff access matrix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Concierge Staff account and a comparison System Administrator account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IT / Integration Administrator access matrix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IT / Integration Administrator account and a comparison System Administrator account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System Administrator access matrix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System Administrator account and a comparison System Administrator account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RBAC-TC-014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Auditor access matrix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Auditor account and a comparison System Administrator account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RBAC-TC-015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Access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Validate AI Governance Reviewer access matrix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SEC-AC-001 to SEC-AC-012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RBAC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AI Governance Reviewer account and a comparison System Administrator account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Authorised and restricted module, financial, security, audit, user, integration and AI records.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role.</w:t>
              <w:br/>
              <w:t>2. Verify sidebar and direct-route module visibility.</w:t>
              <w:br/>
              <w:t>3. Test create, read, update and delete/archive actions.</w:t>
              <w:br/>
              <w:t>4. Search authorised and restricted records.</w:t>
              <w:br/>
              <w:t>5. Ask Hotel Brain authorised and restricted questions.</w:t>
              <w:br/>
              <w:t>6. Verify Dashboard, audit, financial, CCTV, Settings and Integration visibility.</w:t>
              <w:br/>
              <w:t>7. Repeat restricted attempts through API/export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Only the approved module, action and record scope is available. Restricted data is absent from UI, direct routes, APIs, exports, Search and Hotel Brain; required denials are audited.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15. Integration Test Cases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45 cases. Execution columns are intentionally blank except Status = Not Run.</w:t>
      </w:r>
    </w:p>
    <w:tbl>
      <w:tblPr>
        <w:tblStyle w:val="TableGrid"/>
        <w:tblW w:type="dxa" w:w="13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00"/>
        <w:gridCol w:w="1100"/>
        <w:gridCol w:w="900"/>
        <w:gridCol w:w="450"/>
        <w:gridCol w:w="550"/>
        <w:gridCol w:w="1100"/>
        <w:gridCol w:w="900"/>
        <w:gridCol w:w="2100"/>
        <w:gridCol w:w="1600"/>
        <w:gridCol w:w="1000"/>
        <w:gridCol w:w="550"/>
        <w:gridCol w:w="550"/>
        <w:gridCol w:w="750"/>
      </w:tblGrid>
      <w:tr>
        <w:trPr>
          <w:tblHeader w:val="true"/>
        </w:trPr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Case ID</w:t>
            </w:r>
          </w:p>
        </w:tc>
        <w:tc>
          <w:tcPr>
            <w:tcW w:type="dxa" w:w="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Area / Module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Title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Reference</w:t>
            </w:r>
          </w:p>
        </w:tc>
        <w:tc>
          <w:tcPr>
            <w:tcW w:type="dxa" w:w="4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2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 Result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7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Manual RTSP camera setup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Manual RTSP camera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manual RTSP camera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HLS camera setup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HLS camera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hLS camera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MJPEG camera setup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MJPEG camera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mJPEG camera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Snapshot URL setup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Snapshot URL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snapshot URL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ONVIF manual camera setup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ONVIF manual camera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oNVIF manual camera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Local USB browser preview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Local USB browser preview.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local USB browser preview;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IP camera discovery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IP camera discovery.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iP camera discovery;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NVR connection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NVR connection.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nVR connection;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NVR channel import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NVR channel import.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nVR channel import;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Map camera to hotel area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Map camera to hotel area.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map camera to hotel area;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Camera appears in Security Center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Camera appears in Security Center.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camera appears in Security Center;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Failed stream test shows clear error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Failed stream test shows clear error.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failed stream test shows clear error;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Simulated discovery is clearly labelled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CCTV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CCTV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CCTV Integrations.</w:t>
              <w:br/>
              <w:t>3. Simulated discovery is clearly labelled.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simulated discovery is clearly labelled;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SBINT-TC-001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lock provider setup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SBINT-FR-001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Smart lock provider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smart lock provider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SBINT-TC-002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Sensor provider setup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SBINT-FR-002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Sensor provider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sensor provider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SBINT-TC-003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HVAC provider setup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SBINT-FR-003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HVAC provider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hVAC provider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SBINT-TC-004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Energy meter provider setup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SBINT-FR-004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Energy meter provider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energy meter provider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SBINT-TC-005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Access control provider setup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SBINT-FR-005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Access control provider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access control provider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SBINT-TC-006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Manual device creation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SBINT-FR-006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Manual device creation.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manual device creation;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SBINT-TC-007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Local network discovery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Local network discovery.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local network discovery;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SBINT-TC-008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Gateway connection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Gateway connection.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gateway connection;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SBINT-TC-009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Webhook setup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Webhook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webhook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SBINT-TC-010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Device import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Device import.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device import;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SBINT-TC-011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Device mapping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Device mapping.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device mapping;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SBINT-TC-012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Device health status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Device health status.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device health status;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SBINT-TC-013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Device alert routing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Device alert routing.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device alert routing;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SBINT-TC-014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Integrations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Simulated hardware is labelled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SBINT-FR-007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Smart Building Integrations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Smart Building Integrations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Smart Building Integrations.</w:t>
              <w:br/>
              <w:t>3. Simulated hardware is labelled.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simulated hardware is labelled;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INT-TC-028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/ ONVIF provider status and failure handling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CCTV / ONVIF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cCTV / ONVIF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INT-TC-029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NVR provider status and failure handling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NVR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nVR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INT-TC-030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Local Camera provider status and failure handling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Local Camera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local Camera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INT-TC-031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Locks provider status and failure handling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Smart Locks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smart Locks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INT-TC-032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Sensors provider status and failure handling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Sensors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sensors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INT-TC-033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HVAC provider status and failure handling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HVAC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hVAC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INT-TC-034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Energy Meters provider status and failure handling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Energy Meters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energy Meters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INT-TC-035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Weather provider status and failure handling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Weather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weather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INT-TC-036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Payments provider status and failure handling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Payments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payments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INT-TC-037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 Channels provider status and failure handling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Booking Channels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booking Channels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INT-TC-038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Microsoft 365 provider status and failure handling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Microsoft 365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microsoft 365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INT-TC-039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Google Workspace provider status and failure handling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Google Workspace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google Workspace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INT-TC-040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OpenAI / AI Provider provider status and failure handling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OpenAI / AI Provider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openAI / AI Provider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INT-TC-041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Generic REST API provider status and failure handling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Generic REST API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generic REST API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INT-TC-042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Webhooks provider status and failure handling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Webhooks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webhooks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INT-TC-043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MQTT provider status and failure handling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MQTT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mQTT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INT-TC-044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BACnet provider status and failure handling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BACnet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bACnet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INT-TC-045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Modbus provider status and failure handling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Integration Manager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Integration Manager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Integration Manager.</w:t>
              <w:br/>
              <w:t>3. Modbus provider status and failure handling.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modbus provider status and failure handling;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Event Bus Test Cases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18 cases. Execution columns are intentionally blank except Status = Not Run.</w:t>
      </w:r>
    </w:p>
    <w:tbl>
      <w:tblPr>
        <w:tblStyle w:val="TableGrid"/>
        <w:tblW w:type="dxa" w:w="13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00"/>
        <w:gridCol w:w="1100"/>
        <w:gridCol w:w="900"/>
        <w:gridCol w:w="450"/>
        <w:gridCol w:w="550"/>
        <w:gridCol w:w="1100"/>
        <w:gridCol w:w="900"/>
        <w:gridCol w:w="2100"/>
        <w:gridCol w:w="1600"/>
        <w:gridCol w:w="1000"/>
        <w:gridCol w:w="550"/>
        <w:gridCol w:w="550"/>
        <w:gridCol w:w="750"/>
      </w:tblGrid>
      <w:tr>
        <w:trPr>
          <w:tblHeader w:val="true"/>
        </w:trPr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Case ID</w:t>
            </w:r>
          </w:p>
        </w:tc>
        <w:tc>
          <w:tcPr>
            <w:tcW w:type="dxa" w:w="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Area / Module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Title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Reference</w:t>
            </w:r>
          </w:p>
        </w:tc>
        <w:tc>
          <w:tcPr>
            <w:tcW w:type="dxa" w:w="4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2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 Result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7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Booking events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Booking and a correlation identifier.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booking.created, booking.updated, booking.cancelled, booking.checked_in, booking.checked_out.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Dashboard, rooms, calendar, notifications, audit.</w:t>
              <w:br/>
              <w:t>5. Replay or retry to confirm idempotency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Guest events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Guest and a correlation identifier.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guest.created, guest.updated, guest.issue_logged.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Search, guest journey, audit.</w:t>
              <w:br/>
              <w:t>5. Replay or retry to confirm idempotency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Room events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Room and a correlation identifier.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room.status_changed, room.blocked, room.ready.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Housekeeping, bookings, dashboard.</w:t>
              <w:br/>
              <w:t>5. Replay or retry to confirm idempotency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Housekeeping events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Housekeeping and a correlation identifier.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housekeeping.assigned, started, delayed, inspected, completed.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Rooms, calendar, notifications.</w:t>
              <w:br/>
              <w:t>5. Replay or retry to confirm idempotency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Maintenance events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Maintenance and a correlation identifier.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maintenance.created, assigned, blocked_room, completed, overdue.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Rooms, incidents, notifications.</w:t>
              <w:br/>
              <w:t>5. Replay or retry to confirm idempotency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Incident events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Incident and a correlation identifier.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incident.created, escalated, updated, closed, sla_breached.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Operations, security, notifications.</w:t>
              <w:br/>
              <w:t>5. Replay or retry to confirm idempotency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Security events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Security and a correlation identifier.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security.alert_created, access_denied, door_forced, alert_closed.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Incidents, notifications, audit.</w:t>
              <w:br/>
              <w:t>5. Replay or retry to confirm idempotency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Smart Building events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Smart Building and a correlation identifier.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device.discovered, device.offline, reading.threshold_breached, device.faulted.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Maintenance, security, incidents.</w:t>
              <w:br/>
              <w:t>5. Replay or retry to confirm idempotency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CCTV events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CCTV and a correlation identifier.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camera.discovered, camera.offline, stream_tested, camera.mapped.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Security, maintenance, audit.</w:t>
              <w:br/>
              <w:t>5. Replay or retry to confirm idempotency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Integration events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Integration and a correlation identifier.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integration.configured, tested, connected, failed, disconnected.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Health, notifications, audit.</w:t>
              <w:br/>
              <w:t>5. Replay or retry to confirm idempotency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Inventory events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Inventory and a correlation identifier.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inventory.adjusted, low_stock, out_of_stock, purchase_order_created.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Operations, notifications, reports.</w:t>
              <w:br/>
              <w:t>5. Replay or retry to confirm idempotency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Review events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Review and a correlation identifier.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review.received, assigned, responded, escalated.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Operations, incidents, notifications.</w:t>
              <w:br/>
              <w:t>5. Replay or retry to confirm idempotency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Message / Call events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Message / Call and a correlation identifier.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message.received, conversation.escalated, call.started, call.ended, followup.created.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Concierge, incidents, audit.</w:t>
              <w:br/>
              <w:t>5. Replay or retry to confirm idempotency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EVENT-TC-014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Notification events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Notification and a correlation identifier.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notification.created, delivered, failed, acknowledged, escalated.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Users, audit.</w:t>
              <w:br/>
              <w:t>5. Replay or retry to confirm idempotency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EVENT-TC-015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Task events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Task and a correlation identifier.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task.created, assigned, started, completed, overdue, cancelled.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Departments, calendar, notifications.</w:t>
              <w:br/>
              <w:t>5. Replay or retry to confirm idempotency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EVENT-TC-016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Enterprise Search events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Enterprise Search and a correlation identifier.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search.executed, search.restricted, index.updated, index.failed.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Audit, operations.</w:t>
              <w:br/>
              <w:t>5. Replay or retry to confirm idempotency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EVENT-TC-017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Hotel Brain events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Hotel Brain and a correlation identifier.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ai.question_asked, answer_generated, recommendation_created, approved, rejected, executed.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Governance, tasks, audit.</w:t>
              <w:br/>
              <w:t>5. Replay or retry to confirm idempotency where applicable.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EVENT-TC-018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Publish and consume Audit events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Section 21 Event Bus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capture/inspection is enabled and the source action can be executed.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Source records for Audit and a correlation identifier.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Execute each applicable source transition: audit.recorded, audit.write_failed.</w:t>
              <w:br/>
              <w:t>2. Inspect the event envelope and payload.</w:t>
              <w:br/>
              <w:t>3. Verify hotel scope, version, timestamps, actor, source, correlation and causation.</w:t>
              <w:br/>
              <w:t>4. Verify consumers: Operations/security monitoring.</w:t>
              <w:br/>
              <w:t>5. Replay or retry to confirm idempotency where applicable.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Exactly the required versioned events are published and consumed without secrets, duplication or loss; failures are observable and recoverable.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Audit Logging Test Cases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24 cases. Execution columns are intentionally blank except Status = Not Run.</w:t>
      </w:r>
    </w:p>
    <w:tbl>
      <w:tblPr>
        <w:tblStyle w:val="TableGrid"/>
        <w:tblW w:type="dxa" w:w="13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00"/>
        <w:gridCol w:w="1100"/>
        <w:gridCol w:w="900"/>
        <w:gridCol w:w="450"/>
        <w:gridCol w:w="550"/>
        <w:gridCol w:w="1100"/>
        <w:gridCol w:w="900"/>
        <w:gridCol w:w="2100"/>
        <w:gridCol w:w="1600"/>
        <w:gridCol w:w="1000"/>
        <w:gridCol w:w="550"/>
        <w:gridCol w:w="550"/>
        <w:gridCol w:w="750"/>
      </w:tblGrid>
      <w:tr>
        <w:trPr>
          <w:tblHeader w:val="true"/>
        </w:trPr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Case ID</w:t>
            </w:r>
          </w:p>
        </w:tc>
        <w:tc>
          <w:tcPr>
            <w:tcW w:type="dxa" w:w="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Area / Module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Title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Reference</w:t>
            </w:r>
          </w:p>
        </w:tc>
        <w:tc>
          <w:tcPr>
            <w:tcW w:type="dxa" w:w="4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2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 Result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7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Login and access outcome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Login and access outcome.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login and access outcome;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Access request approval and rejection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Access request approval and rejection.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access request approval and rejection;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User create update and disable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User create update and disable.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user create update and disable;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Record creation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Record creation.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record creation;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Record update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Record update.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record update;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Record delete or archive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Record delete or archive.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record delete or archive;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 status change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Booking status change.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booking status change;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 profile change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Guest profile change.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guest profile change;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 status change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Room status change.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room status change;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 update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Housekeeping update.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housekeeping update;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update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Maintenance update.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maintenance update;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update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Incident update.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incident update;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Financial update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Financial update.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financial update;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AUDIT-TC-014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Settings change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Settings change.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settings change;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AUDIT-TC-015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setup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Integration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integration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AUDIT-TC-016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Connection test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Connection test.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connection test;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AUDIT-TC-017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Device import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Device import.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device import;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AUDIT-TC-018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stream test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CCTV stream test.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cCTV stream test;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AUDIT-TC-019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query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Search query.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query;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AUDIT-TC-020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Restricted access attempt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Restricted access attempt.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restricted access attempt;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AUDIT-TC-021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query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Hotel Brain query.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hotel Brain query;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AUDIT-TC-022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answer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Hotel Brain answer.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hotel Brain answer;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AUDIT-TC-023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Sensitive action confirmation and rejection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Sensitive action confirmation and rejection.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sensitive action confirmation and rejection;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AUDIT-TC-024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Report generation and export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Audit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Audit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Audit Engine.</w:t>
              <w:br/>
              <w:t>3. Report generation and export.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report generation and export;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Notification Test Cases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17 cases. Execution columns are intentionally blank except Status = Not Run.</w:t>
      </w:r>
    </w:p>
    <w:tbl>
      <w:tblPr>
        <w:tblStyle w:val="TableGrid"/>
        <w:tblW w:type="dxa" w:w="13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00"/>
        <w:gridCol w:w="1100"/>
        <w:gridCol w:w="900"/>
        <w:gridCol w:w="450"/>
        <w:gridCol w:w="550"/>
        <w:gridCol w:w="1100"/>
        <w:gridCol w:w="900"/>
        <w:gridCol w:w="2100"/>
        <w:gridCol w:w="1600"/>
        <w:gridCol w:w="1000"/>
        <w:gridCol w:w="550"/>
        <w:gridCol w:w="550"/>
        <w:gridCol w:w="750"/>
      </w:tblGrid>
      <w:tr>
        <w:trPr>
          <w:tblHeader w:val="true"/>
        </w:trPr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Case ID</w:t>
            </w:r>
          </w:p>
        </w:tc>
        <w:tc>
          <w:tcPr>
            <w:tcW w:type="dxa" w:w="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Area / Module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Title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Reference</w:t>
            </w:r>
          </w:p>
        </w:tc>
        <w:tc>
          <w:tcPr>
            <w:tcW w:type="dxa" w:w="4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2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 Result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7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 update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Booking update.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booking update;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Check-in/check-out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Check-in/check-out.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check-in/check-out;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 readiness blocker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Room readiness blocker.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room readiness blocker;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 delay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Housekeeping delay.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housekeeping delay;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fault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Maintenance fault.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maintenance fault;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escalation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Incident escalation.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incident escalation;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alert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Security alert.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security alert;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offline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CCTV offline.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cCTV offline;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Device offline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Device offline.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device offline;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Low battery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Low battery.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low battery;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Water leak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Water leak.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water leak;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Smoke/fire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Smoke/fire.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smoke/fire;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 low stock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Inventory low stock.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inventory low stock;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NOTIF-TC-014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failure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Integration failure.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integration failure;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NOTIF-TC-015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 complaint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Guest complaint.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guest complaint;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NOTIF-TC-016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 review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Negative review.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negative review;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NOTIF-TC-017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Engine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attention item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Notification Engine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Notification Engine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Notification Engine.</w:t>
              <w:br/>
              <w:t>3. Hotel Brain attention item.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hotel Brain attention item;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19. Enterprise Search Test Cases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24 cases. Execution columns are intentionally blank except Status = Not Run.</w:t>
      </w:r>
    </w:p>
    <w:tbl>
      <w:tblPr>
        <w:tblStyle w:val="TableGrid"/>
        <w:tblW w:type="dxa" w:w="13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00"/>
        <w:gridCol w:w="1100"/>
        <w:gridCol w:w="900"/>
        <w:gridCol w:w="450"/>
        <w:gridCol w:w="550"/>
        <w:gridCol w:w="1100"/>
        <w:gridCol w:w="900"/>
        <w:gridCol w:w="2100"/>
        <w:gridCol w:w="1600"/>
        <w:gridCol w:w="1000"/>
        <w:gridCol w:w="550"/>
        <w:gridCol w:w="550"/>
        <w:gridCol w:w="750"/>
      </w:tblGrid>
      <w:tr>
        <w:trPr>
          <w:tblHeader w:val="true"/>
        </w:trPr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Case ID</w:t>
            </w:r>
          </w:p>
        </w:tc>
        <w:tc>
          <w:tcPr>
            <w:tcW w:type="dxa" w:w="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Area / Module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Title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Reference</w:t>
            </w:r>
          </w:p>
        </w:tc>
        <w:tc>
          <w:tcPr>
            <w:tcW w:type="dxa" w:w="4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2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 Result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7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Global search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Global search.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global search;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Advanced search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Advanced search.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advanced search;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by guest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by guest.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by guest;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by room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by room.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by room;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by booking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by booking.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by booking;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by incident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by incident.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by incident;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by maintenance task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by maintenance task.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by maintenance task;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by CCTV camera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by CCTV camera.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by CCTV camera;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by smart building device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by smart building device.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by smart building device;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by message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by message.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by message;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by call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by call.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by call;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by review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by review.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by review;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financial record where authorised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financial record where authorised.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financial record where authorised;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SEARCH-TC-014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user where authorised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user where authorised.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user where authorised;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SEARCH-TC-015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integration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integration.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integration;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SEARCH-TC-016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audit log where authorised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Search audit log where authorised.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audit log where authorised;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SEARCH-TC-017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Category grouping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Category grouping.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category grouping;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SEARCH-TC-018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Filters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Filters.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filters;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SEARCH-TC-019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Result preview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Result preview.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result preview;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SEARCH-TC-020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Saved searches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Saved searches.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saved searches;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SEARCH-TC-021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Recent searches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Recent searches.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recent searches;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SEARCH-TC-022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Permission filtering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Permission filtering.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permission filtering;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SEARCH-TC-023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No-results state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No-results state.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no-results state;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SEARCH-TC-024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Error state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Enterprise Search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Enterprise Search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Enterprise Search.</w:t>
              <w:br/>
              <w:t>3. Error state.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error state;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20. Hotel Brain and AI Governance Test Cases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16 cases. Execution columns are intentionally blank except Status = Not Run.</w:t>
      </w:r>
    </w:p>
    <w:tbl>
      <w:tblPr>
        <w:tblStyle w:val="TableGrid"/>
        <w:tblW w:type="dxa" w:w="13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00"/>
        <w:gridCol w:w="1100"/>
        <w:gridCol w:w="900"/>
        <w:gridCol w:w="450"/>
        <w:gridCol w:w="550"/>
        <w:gridCol w:w="1100"/>
        <w:gridCol w:w="900"/>
        <w:gridCol w:w="2100"/>
        <w:gridCol w:w="1600"/>
        <w:gridCol w:w="1000"/>
        <w:gridCol w:w="550"/>
        <w:gridCol w:w="550"/>
        <w:gridCol w:w="750"/>
      </w:tblGrid>
      <w:tr>
        <w:trPr>
          <w:tblHeader w:val="true"/>
        </w:trPr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Case ID</w:t>
            </w:r>
          </w:p>
        </w:tc>
        <w:tc>
          <w:tcPr>
            <w:tcW w:type="dxa" w:w="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Area / Module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Title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Reference</w:t>
            </w:r>
          </w:p>
        </w:tc>
        <w:tc>
          <w:tcPr>
            <w:tcW w:type="dxa" w:w="4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2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 Result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7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Ask for daily GM briefing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Ask for daily GM briefing.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ask for daily GM briefing;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Ask what happened overnight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Ask what happened overnight.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ask what happened overnight;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Ask for rooms not ready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Ask for rooms not ready.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ask for rooms not ready;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Ask for unresolved incidents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Ask for unresolved incidents.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ask for unresolved incidents;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Ask for offline devices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Ask for offline devices.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ask for offline devices;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Ask for overdue maintenance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Ask for overdue maintenance.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ask for overdue maintenance;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Ask for guest complaints in last 7 days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Ask for guest complaints in last 7 days.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ask for guest complaints in last 7 days;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Ask for CCTV health issues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Ask for CCTV health issues.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ask for CCTV health issues;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Ask for smart building risks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Ask for smart building risks.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ask for smart building risks;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Unauthorised financial or security request is refused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Unauthorised financial or security request is refused.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unauthorised financial or security request is refused;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Answer includes evidence and source records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Answer includes evidence and source records.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answer includes evidence and source records;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Insufficient-data response is bounded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Insufficient-data response is bounded.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insufficient-data response is bounded;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Suggested action is shown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Suggested action is shown.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suggested action is shown;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AI-TC-014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Sensitive action requires confirmation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Sensitive action requires confirmation.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sensitive action requires confirmation;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AI-TC-015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 answer creates audit log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AI answer creates audit log.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aI answer creates audit log;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AI-TC-016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and AI Governance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 governance metadata is recorded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AI-FR-007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Functional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Hotel Brain and AI Governance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Hotel Brain and AI Governance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Hotel Brain and AI Governance.</w:t>
              <w:br/>
              <w:t>3. AI governance metadata is recorded.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aI governance metadata is recorded;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21. Error Handling and Negative Test Cases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21 cases. Execution columns are intentionally blank except Status = Not Run.</w:t>
      </w:r>
    </w:p>
    <w:tbl>
      <w:tblPr>
        <w:tblStyle w:val="TableGrid"/>
        <w:tblW w:type="dxa" w:w="13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00"/>
        <w:gridCol w:w="1100"/>
        <w:gridCol w:w="900"/>
        <w:gridCol w:w="450"/>
        <w:gridCol w:w="550"/>
        <w:gridCol w:w="1100"/>
        <w:gridCol w:w="900"/>
        <w:gridCol w:w="2100"/>
        <w:gridCol w:w="1600"/>
        <w:gridCol w:w="1000"/>
        <w:gridCol w:w="550"/>
        <w:gridCol w:w="550"/>
        <w:gridCol w:w="750"/>
      </w:tblGrid>
      <w:tr>
        <w:trPr>
          <w:tblHeader w:val="true"/>
        </w:trPr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Case ID</w:t>
            </w:r>
          </w:p>
        </w:tc>
        <w:tc>
          <w:tcPr>
            <w:tcW w:type="dxa" w:w="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Area / Module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Title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Reference</w:t>
            </w:r>
          </w:p>
        </w:tc>
        <w:tc>
          <w:tcPr>
            <w:tcW w:type="dxa" w:w="4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2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 Result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7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Required field missing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Required field missing.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required field missing;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Invalid date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Invalid date.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invalid date;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Invalid room selection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Invalid room selection.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invalid room selection;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Duplicate guest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Duplicate guest.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duplicate guest;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Invalid booking status change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Invalid booking status change.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invalid booking status change;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Unauthorised access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Unauthorised access.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unauthorised access;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Failed save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Failed save.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failed save;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Failed update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Failed update.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failed update;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Failed integration connection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Failed integration connection.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failed integration connection;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Invalid credentials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Invalid credentials.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invalid credentials;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Expired credentials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Expired credentials.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expired credentials;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Failed camera stream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Failed camera stream.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failed camera stream;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 cameras discovered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No cameras discovered.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no cameras discovered;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NEG-TC-014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Device discovery failed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Device discovery failed.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device discovery failed;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NEG-TC-015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Search unavailable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Search unavailable.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search unavailable;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NEG-TC-016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unavailable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Hotel Brain unavailable.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hotel Brain unavailable;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NEG-TC-017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restricted request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Hotel Brain restricted request.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hotel Brain restricted request;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NEG-TC-018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Event Bus failure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Event Bus failure.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event Bus failure;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NEG-TC-019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log failure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Audit log failure.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audit log failure;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NEG-TC-020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failure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Notification failure.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notification failure;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NEG-TC-021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Cross-Platform Negative Testing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Known authentication account states use specific messages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Negative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Cross-Platform Negative Testing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Cross-Platform Negative Testing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Cross-Platform Negative Testing.</w:t>
              <w:br/>
              <w:t>3. Known authentication account states use specific messages.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known authentication account states use specific messages;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22. Regression Test Suite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19 cases. Execution columns are intentionally blank except Status = Not Run.</w:t>
      </w:r>
    </w:p>
    <w:tbl>
      <w:tblPr>
        <w:tblStyle w:val="TableGrid"/>
        <w:tblW w:type="dxa" w:w="13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00"/>
        <w:gridCol w:w="1100"/>
        <w:gridCol w:w="900"/>
        <w:gridCol w:w="450"/>
        <w:gridCol w:w="550"/>
        <w:gridCol w:w="1100"/>
        <w:gridCol w:w="900"/>
        <w:gridCol w:w="2100"/>
        <w:gridCol w:w="1600"/>
        <w:gridCol w:w="1000"/>
        <w:gridCol w:w="550"/>
        <w:gridCol w:w="550"/>
        <w:gridCol w:w="750"/>
      </w:tblGrid>
      <w:tr>
        <w:trPr>
          <w:tblHeader w:val="true"/>
        </w:trPr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Case ID</w:t>
            </w:r>
          </w:p>
        </w:tc>
        <w:tc>
          <w:tcPr>
            <w:tcW w:type="dxa" w:w="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Area / Module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Title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Reference</w:t>
            </w:r>
          </w:p>
        </w:tc>
        <w:tc>
          <w:tcPr>
            <w:tcW w:type="dxa" w:w="4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2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 Result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7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Login and access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REG-FR-001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Login and access.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login and access;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Request access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REG-FR-002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Request access.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request access;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Password setup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REG-FR-003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Password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password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Dashboard load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REG-FR-004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Dashboard load.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dashboard load;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Booking creation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REG-FR-005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Booking creation.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booking creation;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Guest creation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REG-FR-006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Guest creation.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guest creation;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Room status update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Room status update.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room status update;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 status update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Housekeeping status update.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housekeeping status update;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task creation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Maintenance task creation.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maintenance task creation;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REG-TC-010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Incident creation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Incident creation.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incident creation;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REG-TC-011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Inventory low-stock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Inventory low-stock.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inventory low-stock;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REG-TC-012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Integration Manager load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Integration Manager load.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integration Manager load;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REG-TC-013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CCTV integration setup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CCTV integration setup.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cCTV integration setup;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REG-TC-014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Smart Building device display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Smart Building device display.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smart Building device display;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REG-TC-015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Enterprise Search query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Enterprise Search query.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enterprise Search query;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REG-TC-016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Hotel Brain query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Hotel Brain query.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hotel Brain query;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REG-TC-017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Audit log creation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Audit log creation.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audit log creation;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REG-TC-018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Notification creation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Notification creation.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notification creation;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REG-TC-019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 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Role-based restriction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REG-FR-007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Critical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Regression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An active test user has the required Critical Regression module and action permissions; required source records exist.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Controlled Critical Regression records covering normal, empty and restricted states.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the authorised test user.</w:t>
              <w:br/>
              <w:t>2. Open Critical Regression.</w:t>
              <w:br/>
              <w:t>3. Role-based restriction.</w:t>
              <w:br/>
              <w:t>4. Save or confirm the action where applicable.</w:t>
              <w:br/>
              <w:t>5. Refresh and inspect linked records, events, notifications and audit evidence.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system shall role-based restriction; persist and display the correct state; preserve permissions; show a specific error if unsupported; and create required audit/event records.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23. UAT Test Suite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9 cases. Execution columns are intentionally blank except Status = Not Run.</w:t>
      </w:r>
    </w:p>
    <w:tbl>
      <w:tblPr>
        <w:tblStyle w:val="TableGrid"/>
        <w:tblW w:type="dxa" w:w="13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00"/>
        <w:gridCol w:w="1100"/>
        <w:gridCol w:w="900"/>
        <w:gridCol w:w="450"/>
        <w:gridCol w:w="550"/>
        <w:gridCol w:w="1100"/>
        <w:gridCol w:w="900"/>
        <w:gridCol w:w="2100"/>
        <w:gridCol w:w="1600"/>
        <w:gridCol w:w="1000"/>
        <w:gridCol w:w="550"/>
        <w:gridCol w:w="550"/>
        <w:gridCol w:w="750"/>
      </w:tblGrid>
      <w:tr>
        <w:trPr>
          <w:tblHeader w:val="true"/>
        </w:trPr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Case ID</w:t>
            </w:r>
          </w:p>
        </w:tc>
        <w:tc>
          <w:tcPr>
            <w:tcW w:type="dxa" w:w="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Area / Module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Title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 Reference</w:t>
            </w:r>
          </w:p>
        </w:tc>
        <w:tc>
          <w:tcPr>
            <w:tcW w:type="dxa" w:w="4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21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 Result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7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UAT-TC-001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Business UAT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General Manager completes a representative working-day scenario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BRD business processes and role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 trained General Manager tester and realistic department data are available.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Representative records, alerts, tasks and linked evidence for the role.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General Manager.</w:t>
              <w:br/>
              <w:t>2. Review the role dashboard and attention items.</w:t>
              <w:br/>
              <w:t>3. Complete the role's main daily workflow.</w:t>
              <w:br/>
              <w:t>4. Follow a linked record into another authorised module.</w:t>
              <w:br/>
              <w:t>5. Resolve or escalate an exception.</w:t>
              <w:br/>
              <w:t>6. Confirm notifications and activity/audit evidence.</w:t>
              <w:br/>
              <w:t>7. Confirm restricted information is not shown.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General Manager can complete the business scenario efficiently with correct data, ownership, hand-off, permissions and evidence.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UAT-TC-002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Business UAT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Front Desk Staff completes a representative working-day scenario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BRD business processes and role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 trained Front Desk Staff tester and realistic department data are available.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Representative records, alerts, tasks and linked evidence for the role.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Front Desk Staff.</w:t>
              <w:br/>
              <w:t>2. Review the role dashboard and attention items.</w:t>
              <w:br/>
              <w:t>3. Complete the role's main daily workflow.</w:t>
              <w:br/>
              <w:t>4. Follow a linked record into another authorised module.</w:t>
              <w:br/>
              <w:t>5. Resolve or escalate an exception.</w:t>
              <w:br/>
              <w:t>6. Confirm notifications and activity/audit evidence.</w:t>
              <w:br/>
              <w:t>7. Confirm restricted information is not shown.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Front Desk Staff can complete the business scenario efficiently with correct data, ownership, hand-off, permissions and evidence.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UAT-TC-003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Business UAT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Housekeeping Manager completes a representative working-day scenario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BRD business processes and role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 trained Housekeeping Manager tester and realistic department data are available.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Representative records, alerts, tasks and linked evidence for the role.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Housekeeping Manager.</w:t>
              <w:br/>
              <w:t>2. Review the role dashboard and attention items.</w:t>
              <w:br/>
              <w:t>3. Complete the role's main daily workflow.</w:t>
              <w:br/>
              <w:t>4. Follow a linked record into another authorised module.</w:t>
              <w:br/>
              <w:t>5. Resolve or escalate an exception.</w:t>
              <w:br/>
              <w:t>6. Confirm notifications and activity/audit evidence.</w:t>
              <w:br/>
              <w:t>7. Confirm restricted information is not shown.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Housekeeping Manager can complete the business scenario efficiently with correct data, ownership, hand-off, permissions and evidence.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UAT-TC-004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Business UAT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Maintenance Manager completes a representative working-day scenario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BRD business processes and role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 trained Maintenance Manager tester and realistic department data are available.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Representative records, alerts, tasks and linked evidence for the role.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Maintenance Manager.</w:t>
              <w:br/>
              <w:t>2. Review the role dashboard and attention items.</w:t>
              <w:br/>
              <w:t>3. Complete the role's main daily workflow.</w:t>
              <w:br/>
              <w:t>4. Follow a linked record into another authorised module.</w:t>
              <w:br/>
              <w:t>5. Resolve or escalate an exception.</w:t>
              <w:br/>
              <w:t>6. Confirm notifications and activity/audit evidence.</w:t>
              <w:br/>
              <w:t>7. Confirm restricted information is not shown.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Maintenance Manager can complete the business scenario efficiently with correct data, ownership, hand-off, permissions and evidence.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UAT-TC-005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Business UAT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Security Manager completes a representative working-day scenario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BRD business processes and role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 trained Security Manager tester and realistic department data are available.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Representative records, alerts, tasks and linked evidence for the role.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Security Manager.</w:t>
              <w:br/>
              <w:t>2. Review the role dashboard and attention items.</w:t>
              <w:br/>
              <w:t>3. Complete the role's main daily workflow.</w:t>
              <w:br/>
              <w:t>4. Follow a linked record into another authorised module.</w:t>
              <w:br/>
              <w:t>5. Resolve or escalate an exception.</w:t>
              <w:br/>
              <w:t>6. Confirm notifications and activity/audit evidence.</w:t>
              <w:br/>
              <w:t>7. Confirm restricted information is not shown.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Security Manager can complete the business scenario efficiently with correct data, ownership, hand-off, permissions and evidence.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UAT-TC-006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Business UAT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IT / Integration Administrator completes a representative working-day scenario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BRD business processes and role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 trained IT / Integration Administrator tester and realistic department data are available.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Representative records, alerts, tasks and linked evidence for the role.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IT / Integration Administrator.</w:t>
              <w:br/>
              <w:t>2. Review the role dashboard and attention items.</w:t>
              <w:br/>
              <w:t>3. Complete the role's main daily workflow.</w:t>
              <w:br/>
              <w:t>4. Follow a linked record into another authorised module.</w:t>
              <w:br/>
              <w:t>5. Resolve or escalate an exception.</w:t>
              <w:br/>
              <w:t>6. Confirm notifications and activity/audit evidence.</w:t>
              <w:br/>
              <w:t>7. Confirm restricted information is not shown.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IT / Integration Administrator can complete the business scenario efficiently with correct data, ownership, hand-off, permissions and evidence.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UAT-TC-007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Business UAT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Finance User completes a representative working-day scenario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BRD business processes and role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 trained Finance User tester and realistic department data are available.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Representative records, alerts, tasks and linked evidence for the role.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Finance User.</w:t>
              <w:br/>
              <w:t>2. Review the role dashboard and attention items.</w:t>
              <w:br/>
              <w:t>3. Complete the role's main daily workflow.</w:t>
              <w:br/>
              <w:t>4. Follow a linked record into another authorised module.</w:t>
              <w:br/>
              <w:t>5. Resolve or escalate an exception.</w:t>
              <w:br/>
              <w:t>6. Confirm notifications and activity/audit evidence.</w:t>
              <w:br/>
              <w:t>7. Confirm restricted information is not shown.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Finance User can complete the business scenario efficiently with correct data, ownership, hand-off, permissions and evidence.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UAT-TC-008</w:t>
            </w:r>
          </w:p>
        </w:tc>
        <w:tc>
          <w:tcPr>
            <w:tcW w:type="dxa" w:w="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Business UAT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Operations Manager completes a representative working-day scenario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BRD business processes and role requirements</w:t>
            </w:r>
          </w:p>
        </w:tc>
        <w:tc>
          <w:tcPr>
            <w:tcW w:type="dxa" w:w="4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</w:t>
            </w:r>
          </w:p>
        </w:tc>
        <w:tc>
          <w:tcPr>
            <w:tcW w:type="dxa" w:w="1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 trained Operations Manager tester and realistic department data are available.</w:t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Representative records, alerts, tasks and linked evidence for the role.</w:t>
            </w:r>
          </w:p>
        </w:tc>
        <w:tc>
          <w:tcPr>
            <w:tcW w:type="dxa" w:w="21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Operations Manager.</w:t>
              <w:br/>
              <w:t>2. Review the role dashboard and attention items.</w:t>
              <w:br/>
              <w:t>3. Complete the role's main daily workflow.</w:t>
              <w:br/>
              <w:t>4. Follow a linked record into another authorised module.</w:t>
              <w:br/>
              <w:t>5. Resolve or escalate an exception.</w:t>
              <w:br/>
              <w:t>6. Confirm notifications and activity/audit evidence.</w:t>
              <w:br/>
              <w:t>7. Confirm restricted information is not shown.</w:t>
            </w:r>
          </w:p>
        </w:tc>
        <w:tc>
          <w:tcPr>
            <w:tcW w:type="dxa" w:w="1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Operations Manager can complete the business scenario efficiently with correct data, ownership, hand-off, permissions and evidence.</w:t>
            </w:r>
          </w:p>
        </w:tc>
        <w:tc>
          <w:tcPr>
            <w:tcW w:type="dxa" w:w="1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  <w:t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UAT-TC-009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Business UAT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Concierge Staff completes a representative working-day scenario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BRD business processes and role requirements</w:t>
            </w:r>
          </w:p>
        </w:tc>
        <w:tc>
          <w:tcPr>
            <w:tcW w:type="dxa" w:w="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High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UAT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A trained Concierge Staff tester and realistic department data are available.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Representative records, alerts, tasks and linked evidence for the role.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1. Sign in as Concierge Staff.</w:t>
              <w:br/>
              <w:t>2. Review the role dashboard and attention items.</w:t>
              <w:br/>
              <w:t>3. Complete the role's main daily workflow.</w:t>
              <w:br/>
              <w:t>4. Follow a linked record into another authorised module.</w:t>
              <w:br/>
              <w:t>5. Resolve or escalate an exception.</w:t>
              <w:br/>
              <w:t>6. Confirm notifications and activity/audit evidence.</w:t>
              <w:br/>
              <w:t>7. Confirm restricted information is not shown.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The Concierge Staff can complete the business scenario efficiently with correct data, ownership, hand-off, permissions and evidence.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  <w:t>Not Run</w:t>
            </w:r>
          </w:p>
        </w:tc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24. Test Execution Summary Template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10400"/>
      </w:tblGrid>
      <w:tr>
        <w:trPr>
          <w:tblHeader w:val="true"/>
        </w:trPr>
        <w:tc>
          <w:tcPr>
            <w:tcW w:type="dxa" w:w="40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104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Value / Formula</w:t>
            </w:r>
          </w:p>
        </w:tc>
      </w:tr>
      <w:t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Test cycle</w:t>
            </w:r>
          </w:p>
        </w:tc>
        <w:tc>
          <w:tcPr>
            <w:tcW w:type="dxa" w:w="10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[Cycle name]</w:t>
            </w:r>
          </w:p>
        </w:tc>
      </w:tr>
      <w:tr>
        <w:tc>
          <w:tcPr>
            <w:tcW w:type="dxa" w:w="4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Date</w:t>
            </w:r>
          </w:p>
        </w:tc>
        <w:tc>
          <w:tcPr>
            <w:tcW w:type="dxa" w:w="104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[YYYY-MM-DD]</w:t>
            </w:r>
          </w:p>
        </w:tc>
      </w:tr>
      <w:t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Tester</w:t>
            </w:r>
          </w:p>
        </w:tc>
        <w:tc>
          <w:tcPr>
            <w:tcW w:type="dxa" w:w="10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[Name]</w:t>
            </w:r>
          </w:p>
        </w:tc>
      </w:tr>
      <w:tr>
        <w:tc>
          <w:tcPr>
            <w:tcW w:type="dxa" w:w="4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Environment</w:t>
            </w:r>
          </w:p>
        </w:tc>
        <w:tc>
          <w:tcPr>
            <w:tcW w:type="dxa" w:w="104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[QA/UAT/Browser/build]</w:t>
            </w:r>
          </w:p>
        </w:tc>
      </w:tr>
      <w:t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Total test cases</w:t>
            </w:r>
          </w:p>
        </w:tc>
        <w:tc>
          <w:tcPr>
            <w:tcW w:type="dxa" w:w="10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[Count]</w:t>
            </w:r>
          </w:p>
        </w:tc>
      </w:tr>
      <w:tr>
        <w:tc>
          <w:tcPr>
            <w:tcW w:type="dxa" w:w="4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Passed</w:t>
            </w:r>
          </w:p>
        </w:tc>
        <w:tc>
          <w:tcPr>
            <w:tcW w:type="dxa" w:w="104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[Count]</w:t>
            </w:r>
          </w:p>
        </w:tc>
      </w:tr>
      <w:t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Failed</w:t>
            </w:r>
          </w:p>
        </w:tc>
        <w:tc>
          <w:tcPr>
            <w:tcW w:type="dxa" w:w="10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[Count]</w:t>
            </w:r>
          </w:p>
        </w:tc>
      </w:tr>
      <w:tr>
        <w:tc>
          <w:tcPr>
            <w:tcW w:type="dxa" w:w="4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Blocked</w:t>
            </w:r>
          </w:p>
        </w:tc>
        <w:tc>
          <w:tcPr>
            <w:tcW w:type="dxa" w:w="104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[Count]</w:t>
            </w:r>
          </w:p>
        </w:tc>
      </w:tr>
      <w:t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Not run</w:t>
            </w:r>
          </w:p>
        </w:tc>
        <w:tc>
          <w:tcPr>
            <w:tcW w:type="dxa" w:w="10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[Count]</w:t>
            </w:r>
          </w:p>
        </w:tc>
      </w:tr>
      <w:tr>
        <w:tc>
          <w:tcPr>
            <w:tcW w:type="dxa" w:w="4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Pass percentage</w:t>
            </w:r>
          </w:p>
        </w:tc>
        <w:tc>
          <w:tcPr>
            <w:tcW w:type="dxa" w:w="104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[Passed / executed]</w:t>
            </w:r>
          </w:p>
        </w:tc>
      </w:tr>
      <w:t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Open critical defects</w:t>
            </w:r>
          </w:p>
        </w:tc>
        <w:tc>
          <w:tcPr>
            <w:tcW w:type="dxa" w:w="10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[Count]</w:t>
            </w:r>
          </w:p>
        </w:tc>
      </w:tr>
      <w:tr>
        <w:tc>
          <w:tcPr>
            <w:tcW w:type="dxa" w:w="4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Open high defects</w:t>
            </w:r>
          </w:p>
        </w:tc>
        <w:tc>
          <w:tcPr>
            <w:tcW w:type="dxa" w:w="104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[Count]</w:t>
            </w:r>
          </w:p>
        </w:tc>
      </w:tr>
      <w:t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Key risks</w:t>
            </w:r>
          </w:p>
        </w:tc>
        <w:tc>
          <w:tcPr>
            <w:tcW w:type="dxa" w:w="10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[Summary]</w:t>
            </w:r>
          </w:p>
        </w:tc>
      </w:tr>
      <w:tr>
        <w:tc>
          <w:tcPr>
            <w:tcW w:type="dxa" w:w="40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Recommendation</w:t>
            </w:r>
          </w:p>
        </w:tc>
        <w:tc>
          <w:tcPr>
            <w:tcW w:type="dxa" w:w="104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[Proceed / Conditional / Stop]</w:t>
            </w:r>
          </w:p>
        </w:tc>
      </w:tr>
      <w:tr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Sign-off status</w:t>
            </w:r>
          </w:p>
        </w:tc>
        <w:tc>
          <w:tcPr>
            <w:tcW w:type="dxa" w:w="10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8"/>
              </w:rPr>
              <w:t>[Pending / Approved / Rejected]</w:t>
            </w:r>
          </w:p>
        </w:tc>
      </w:tr>
    </w:tbl>
    <w:p>
      <w:pPr>
        <w:spacing w:after="40"/>
      </w:pPr>
    </w:p>
    <w:p>
      <w:pPr>
        <w:pStyle w:val="Heading1"/>
      </w:pPr>
      <w:r>
        <w:t>25. Defect Log Template</w:t>
      </w:r>
    </w:p>
    <w:tbl>
      <w:tblPr>
        <w:tblStyle w:val="TableGrid"/>
        <w:tblW w:type="dxa" w:w="1385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600"/>
        <w:gridCol w:w="650"/>
        <w:gridCol w:w="600"/>
        <w:gridCol w:w="650"/>
        <w:gridCol w:w="900"/>
        <w:gridCol w:w="1200"/>
        <w:gridCol w:w="1300"/>
        <w:gridCol w:w="950"/>
        <w:gridCol w:w="950"/>
        <w:gridCol w:w="600"/>
        <w:gridCol w:w="600"/>
        <w:gridCol w:w="700"/>
        <w:gridCol w:w="700"/>
        <w:gridCol w:w="650"/>
        <w:gridCol w:w="650"/>
        <w:gridCol w:w="700"/>
        <w:gridCol w:w="900"/>
      </w:tblGrid>
      <w:tr>
        <w:trPr>
          <w:tblHeader w:val="true"/>
        </w:trPr>
        <w:tc>
          <w:tcPr>
            <w:tcW w:type="dxa" w:w="5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Raised by</w:t>
            </w:r>
          </w:p>
        </w:tc>
        <w:tc>
          <w:tcPr>
            <w:tcW w:type="dxa" w:w="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TC ID</w:t>
            </w:r>
          </w:p>
        </w:tc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Module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Title</w:t>
            </w:r>
          </w:p>
        </w:tc>
        <w:tc>
          <w:tcPr>
            <w:tcW w:type="dxa" w:w="12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3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Steps</w:t>
            </w:r>
          </w:p>
        </w:tc>
        <w:tc>
          <w:tcPr>
            <w:tcW w:type="dxa" w:w="9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</w:t>
            </w:r>
          </w:p>
        </w:tc>
        <w:tc>
          <w:tcPr>
            <w:tcW w:type="dxa" w:w="9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</w:t>
            </w:r>
          </w:p>
        </w:tc>
        <w:tc>
          <w:tcPr>
            <w:tcW w:type="dxa" w:w="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Severity</w:t>
            </w:r>
          </w:p>
        </w:tc>
        <w:tc>
          <w:tcPr>
            <w:tcW w:type="dxa" w:w="6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7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7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Assigned to</w:t>
            </w:r>
          </w:p>
        </w:tc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65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Retest date</w:t>
            </w:r>
          </w:p>
        </w:tc>
        <w:tc>
          <w:tcPr>
            <w:tcW w:type="dxa" w:w="7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Retest result</w:t>
            </w:r>
          </w:p>
        </w:tc>
        <w:tc>
          <w:tcPr>
            <w:tcW w:type="dxa" w:w="9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Closure comments</w:t>
            </w:r>
          </w:p>
        </w:tc>
      </w:tr>
      <w:t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</w:tr>
      <w:tr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2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3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</w:tr>
      <w:t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</w:tr>
      <w:tr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2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3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</w:tr>
      <w:t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</w:tr>
      <w:tr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2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3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</w:tr>
      <w:t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</w:tr>
      <w:tr>
        <w:tc>
          <w:tcPr>
            <w:tcW w:type="dxa" w:w="5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2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13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65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  <w:tc>
          <w:tcPr>
            <w:tcW w:type="dxa" w:w="9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2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26. Sign-Off Checklist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1800"/>
        <w:gridCol w:w="1700"/>
        <w:gridCol w:w="4400"/>
      </w:tblGrid>
      <w:tr>
        <w:trPr>
          <w:tblHeader w:val="true"/>
        </w:trPr>
        <w:tc>
          <w:tcPr>
            <w:tcW w:type="dxa" w:w="65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Checklist item</w:t>
            </w:r>
          </w:p>
        </w:tc>
        <w:tc>
          <w:tcPr>
            <w:tcW w:type="dxa" w:w="18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7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4400"/>
            <w:shd w:fill="123B4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 / comments</w:t>
            </w:r>
          </w:p>
        </w:tc>
      </w:tr>
      <w:tr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QA pack reviewed and requirement traceability accepted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[TBC]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 ] Pending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</w:r>
          </w:p>
        </w:tc>
      </w:tr>
      <w:tr>
        <w:tc>
          <w:tcPr>
            <w:tcW w:type="dxa" w:w="65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Environment, data and role accounts approved</w:t>
            </w:r>
          </w:p>
        </w:tc>
        <w:tc>
          <w:tcPr>
            <w:tcW w:type="dxa" w:w="1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[TBC]</w:t>
            </w:r>
          </w:p>
        </w:tc>
        <w:tc>
          <w:tcPr>
            <w:tcW w:type="dxa" w:w="1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 ] Pending</w:t>
            </w:r>
          </w:p>
        </w:tc>
        <w:tc>
          <w:tcPr>
            <w:tcW w:type="dxa" w:w="44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</w:r>
          </w:p>
        </w:tc>
      </w:tr>
      <w:tr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Critical E2E, RBAC, security and data-leakage tests passed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[TBC]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 ] Pending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</w:r>
          </w:p>
        </w:tc>
      </w:tr>
      <w:tr>
        <w:tc>
          <w:tcPr>
            <w:tcW w:type="dxa" w:w="65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Regression suite passed</w:t>
            </w:r>
          </w:p>
        </w:tc>
        <w:tc>
          <w:tcPr>
            <w:tcW w:type="dxa" w:w="1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[TBC]</w:t>
            </w:r>
          </w:p>
        </w:tc>
        <w:tc>
          <w:tcPr>
            <w:tcW w:type="dxa" w:w="1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 ] Pending</w:t>
            </w:r>
          </w:p>
        </w:tc>
        <w:tc>
          <w:tcPr>
            <w:tcW w:type="dxa" w:w="44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</w:r>
          </w:p>
        </w:tc>
      </w:tr>
      <w:tr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Provider tests distinguish real, sandbox and simulation evidence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[TBC]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 ] Pending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</w:r>
          </w:p>
        </w:tc>
      </w:tr>
      <w:tr>
        <w:tc>
          <w:tcPr>
            <w:tcW w:type="dxa" w:w="65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Open Critical defects = 0</w:t>
            </w:r>
          </w:p>
        </w:tc>
        <w:tc>
          <w:tcPr>
            <w:tcW w:type="dxa" w:w="1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[TBC]</w:t>
            </w:r>
          </w:p>
        </w:tc>
        <w:tc>
          <w:tcPr>
            <w:tcW w:type="dxa" w:w="1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 ] Pending</w:t>
            </w:r>
          </w:p>
        </w:tc>
        <w:tc>
          <w:tcPr>
            <w:tcW w:type="dxa" w:w="44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</w:r>
          </w:p>
        </w:tc>
      </w:tr>
      <w:tr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Open High defects resolved or formally accepted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[TBC]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 ] Pending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</w:r>
          </w:p>
        </w:tc>
      </w:tr>
      <w:tr>
        <w:tc>
          <w:tcPr>
            <w:tcW w:type="dxa" w:w="65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UAT completed by nominated business roles</w:t>
            </w:r>
          </w:p>
        </w:tc>
        <w:tc>
          <w:tcPr>
            <w:tcW w:type="dxa" w:w="1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[TBC]</w:t>
            </w:r>
          </w:p>
        </w:tc>
        <w:tc>
          <w:tcPr>
            <w:tcW w:type="dxa" w:w="1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 ] Pending</w:t>
            </w:r>
          </w:p>
        </w:tc>
        <w:tc>
          <w:tcPr>
            <w:tcW w:type="dxa" w:w="44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</w:r>
          </w:p>
        </w:tc>
      </w:tr>
      <w:tr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Risks, blocked tests and workarounds accepted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[TBC]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 ] Pending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</w:r>
          </w:p>
        </w:tc>
      </w:tr>
      <w:tr>
        <w:tc>
          <w:tcPr>
            <w:tcW w:type="dxa" w:w="65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Product Owner, QA Lead, Engineering Lead and Security Lead sign-off recorded</w:t>
            </w:r>
          </w:p>
        </w:tc>
        <w:tc>
          <w:tcPr>
            <w:tcW w:type="dxa" w:w="18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[TBC]</w:t>
            </w:r>
          </w:p>
        </w:tc>
        <w:tc>
          <w:tcPr>
            <w:tcW w:type="dxa" w:w="17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  <w:t>[ ] Pending</w:t>
            </w:r>
          </w:p>
        </w:tc>
        <w:tc>
          <w:tcPr>
            <w:tcW w:type="dxa" w:w="4400"/>
            <w:shd w:fill="F3F7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72B35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Completion Summary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This pack contains 477 executable test cases across functional, E2E, RBAC, integrations, Event Bus, audit, notifications, Enterprise Search, Hotel Brain/AI governance, negative, regression and UAT coverage.</w:t>
      </w:r>
    </w:p>
    <w:p>
      <w:pPr>
        <w:pStyle w:val="Heading2"/>
      </w:pPr>
      <w:r>
        <w:t>Recommended execution order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1) Build/health/authentication; 2) RBAC and sensitive-data controls; 3) core booking-room-housekeeping journeys; 4) control centres; 5) integrations and events; 6) Search and AI; 7) regression; 8) UAT.</w:t>
      </w:r>
    </w:p>
    <w:p>
      <w:pPr>
        <w:pStyle w:val="Heading2"/>
      </w:pPr>
      <w:r>
        <w:t>Defect triage recommendation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B35"/>
          <w:sz w:val="21"/>
        </w:rPr>
        <w:t>Triage Critical and High defects daily with Product, Engineering, QA and Security. Any credential, financial, guest, security, Search or AI permission leakage is a release blocker.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F78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F6F78"/>
        <w:sz w:val="16"/>
      </w:rPr>
      <w:t>LaFlo | Full End-to-End QA Test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B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87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6CB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LaFlo Full End-to-End QA Test Pack</dc:title>
  <dc:subject>Execution-ready QA, E2E, regression, RBAC, integration and UAT test pack</dc:subject>
  <dc:creator>LaFlo Product and Delivery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